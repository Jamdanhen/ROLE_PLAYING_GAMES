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1D15" w14:textId="77777777" w:rsidR="00201171" w:rsidRDefault="00705212">
      <w:pPr>
        <w:pStyle w:val="Heading1"/>
        <w:jc w:val="center"/>
      </w:pPr>
      <w:r>
        <w:t>Shadowrun 3rd Edition Character Sheet</w:t>
      </w:r>
    </w:p>
    <w:p w14:paraId="70808FBC" w14:textId="77777777" w:rsidR="00201171" w:rsidRDefault="00705212">
      <w:pPr>
        <w:pStyle w:val="Heading2"/>
      </w:pPr>
      <w:r>
        <w:t>Character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2769"/>
        <w:gridCol w:w="2770"/>
        <w:gridCol w:w="2769"/>
      </w:tblGrid>
      <w:tr w:rsidR="00201171" w14:paraId="142E2D3B" w14:textId="77777777">
        <w:trPr>
          <w:jc w:val="center"/>
        </w:trPr>
        <w:tc>
          <w:tcPr>
            <w:tcW w:w="2772" w:type="dxa"/>
          </w:tcPr>
          <w:p w14:paraId="0F1708B9" w14:textId="77777777" w:rsidR="00201171" w:rsidRDefault="00705212">
            <w:r>
              <w:t>Character Name</w:t>
            </w:r>
          </w:p>
        </w:tc>
        <w:tc>
          <w:tcPr>
            <w:tcW w:w="2772" w:type="dxa"/>
          </w:tcPr>
          <w:p w14:paraId="01B66A91" w14:textId="77777777" w:rsidR="00201171" w:rsidRDefault="00201171"/>
        </w:tc>
        <w:tc>
          <w:tcPr>
            <w:tcW w:w="2772" w:type="dxa"/>
          </w:tcPr>
          <w:p w14:paraId="4E22E97B" w14:textId="77777777" w:rsidR="00201171" w:rsidRDefault="00705212">
            <w:r>
              <w:t>Street Name</w:t>
            </w:r>
          </w:p>
        </w:tc>
        <w:tc>
          <w:tcPr>
            <w:tcW w:w="2772" w:type="dxa"/>
          </w:tcPr>
          <w:p w14:paraId="2C64055B" w14:textId="77777777" w:rsidR="00201171" w:rsidRDefault="00201171"/>
        </w:tc>
      </w:tr>
      <w:tr w:rsidR="00201171" w14:paraId="179907BB" w14:textId="77777777">
        <w:trPr>
          <w:jc w:val="center"/>
        </w:trPr>
        <w:tc>
          <w:tcPr>
            <w:tcW w:w="2772" w:type="dxa"/>
          </w:tcPr>
          <w:p w14:paraId="4A89FA9D" w14:textId="77777777" w:rsidR="00201171" w:rsidRDefault="00705212">
            <w:r>
              <w:t>Player</w:t>
            </w:r>
          </w:p>
        </w:tc>
        <w:tc>
          <w:tcPr>
            <w:tcW w:w="2772" w:type="dxa"/>
          </w:tcPr>
          <w:p w14:paraId="2A602C22" w14:textId="77777777" w:rsidR="00201171" w:rsidRDefault="00201171"/>
        </w:tc>
        <w:tc>
          <w:tcPr>
            <w:tcW w:w="2772" w:type="dxa"/>
          </w:tcPr>
          <w:p w14:paraId="4689D8B0" w14:textId="77777777" w:rsidR="00201171" w:rsidRDefault="00705212">
            <w:r>
              <w:t>Metatype</w:t>
            </w:r>
          </w:p>
        </w:tc>
        <w:tc>
          <w:tcPr>
            <w:tcW w:w="2772" w:type="dxa"/>
          </w:tcPr>
          <w:p w14:paraId="314AA497" w14:textId="77777777" w:rsidR="00201171" w:rsidRDefault="00201171"/>
        </w:tc>
      </w:tr>
      <w:tr w:rsidR="00201171" w14:paraId="7EAEF97E" w14:textId="77777777">
        <w:trPr>
          <w:jc w:val="center"/>
        </w:trPr>
        <w:tc>
          <w:tcPr>
            <w:tcW w:w="2772" w:type="dxa"/>
          </w:tcPr>
          <w:p w14:paraId="64CA405C" w14:textId="77777777" w:rsidR="00201171" w:rsidRDefault="00705212">
            <w:r>
              <w:t>Archetype</w:t>
            </w:r>
          </w:p>
        </w:tc>
        <w:tc>
          <w:tcPr>
            <w:tcW w:w="2772" w:type="dxa"/>
          </w:tcPr>
          <w:p w14:paraId="3E1408CD" w14:textId="77777777" w:rsidR="00201171" w:rsidRDefault="00201171"/>
        </w:tc>
        <w:tc>
          <w:tcPr>
            <w:tcW w:w="2772" w:type="dxa"/>
          </w:tcPr>
          <w:p w14:paraId="21A27239" w14:textId="77777777" w:rsidR="00201171" w:rsidRDefault="00705212">
            <w:r>
              <w:t>Lifestyle</w:t>
            </w:r>
          </w:p>
        </w:tc>
        <w:tc>
          <w:tcPr>
            <w:tcW w:w="2772" w:type="dxa"/>
          </w:tcPr>
          <w:p w14:paraId="7004AEB3" w14:textId="77777777" w:rsidR="00201171" w:rsidRDefault="00201171"/>
        </w:tc>
      </w:tr>
      <w:tr w:rsidR="00201171" w14:paraId="175319D9" w14:textId="77777777">
        <w:trPr>
          <w:jc w:val="center"/>
        </w:trPr>
        <w:tc>
          <w:tcPr>
            <w:tcW w:w="2772" w:type="dxa"/>
          </w:tcPr>
          <w:p w14:paraId="19A64957" w14:textId="77777777" w:rsidR="00201171" w:rsidRDefault="00705212">
            <w:r>
              <w:t>Primary Fake SIN</w:t>
            </w:r>
          </w:p>
        </w:tc>
        <w:tc>
          <w:tcPr>
            <w:tcW w:w="2772" w:type="dxa"/>
          </w:tcPr>
          <w:p w14:paraId="1B585E1B" w14:textId="77777777" w:rsidR="00201171" w:rsidRDefault="00201171"/>
        </w:tc>
        <w:tc>
          <w:tcPr>
            <w:tcW w:w="2772" w:type="dxa"/>
          </w:tcPr>
          <w:p w14:paraId="281F00EF" w14:textId="77777777" w:rsidR="00201171" w:rsidRDefault="00705212">
            <w:r>
              <w:t>Karma Pool</w:t>
            </w:r>
          </w:p>
        </w:tc>
        <w:tc>
          <w:tcPr>
            <w:tcW w:w="2772" w:type="dxa"/>
          </w:tcPr>
          <w:p w14:paraId="4873A378" w14:textId="77777777" w:rsidR="00201171" w:rsidRDefault="00201171"/>
        </w:tc>
      </w:tr>
      <w:tr w:rsidR="00201171" w14:paraId="3452DB19" w14:textId="77777777">
        <w:trPr>
          <w:jc w:val="center"/>
        </w:trPr>
        <w:tc>
          <w:tcPr>
            <w:tcW w:w="2772" w:type="dxa"/>
          </w:tcPr>
          <w:p w14:paraId="6A1358D8" w14:textId="77777777" w:rsidR="00201171" w:rsidRDefault="00705212">
            <w:r>
              <w:t>Reputation</w:t>
            </w:r>
          </w:p>
        </w:tc>
        <w:tc>
          <w:tcPr>
            <w:tcW w:w="2772" w:type="dxa"/>
          </w:tcPr>
          <w:p w14:paraId="03444D75" w14:textId="77777777" w:rsidR="00201171" w:rsidRDefault="00201171"/>
        </w:tc>
        <w:tc>
          <w:tcPr>
            <w:tcW w:w="2772" w:type="dxa"/>
          </w:tcPr>
          <w:p w14:paraId="6E5C4610" w14:textId="77777777" w:rsidR="00201171" w:rsidRDefault="00705212">
            <w:r>
              <w:t>Notoriety</w:t>
            </w:r>
          </w:p>
        </w:tc>
        <w:tc>
          <w:tcPr>
            <w:tcW w:w="2772" w:type="dxa"/>
          </w:tcPr>
          <w:p w14:paraId="64F8B55F" w14:textId="77777777" w:rsidR="00201171" w:rsidRDefault="00201171"/>
        </w:tc>
      </w:tr>
    </w:tbl>
    <w:p w14:paraId="69AC22E6" w14:textId="77777777" w:rsidR="00201171" w:rsidRDefault="00705212">
      <w:pPr>
        <w:pStyle w:val="Heading2"/>
      </w:pPr>
      <w:r>
        <w:t>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2769"/>
        <w:gridCol w:w="2770"/>
        <w:gridCol w:w="2769"/>
      </w:tblGrid>
      <w:tr w:rsidR="00201171" w14:paraId="3AB597A1" w14:textId="77777777">
        <w:trPr>
          <w:jc w:val="center"/>
        </w:trPr>
        <w:tc>
          <w:tcPr>
            <w:tcW w:w="2772" w:type="dxa"/>
          </w:tcPr>
          <w:p w14:paraId="0BC3C313" w14:textId="77777777" w:rsidR="00201171" w:rsidRDefault="00705212">
            <w:r>
              <w:t>Attribute</w:t>
            </w:r>
          </w:p>
        </w:tc>
        <w:tc>
          <w:tcPr>
            <w:tcW w:w="2772" w:type="dxa"/>
          </w:tcPr>
          <w:p w14:paraId="701F6A7E" w14:textId="77777777" w:rsidR="00201171" w:rsidRDefault="00705212">
            <w:r>
              <w:t>Value</w:t>
            </w:r>
          </w:p>
        </w:tc>
        <w:tc>
          <w:tcPr>
            <w:tcW w:w="2772" w:type="dxa"/>
          </w:tcPr>
          <w:p w14:paraId="004565A1" w14:textId="77777777" w:rsidR="00201171" w:rsidRDefault="00705212">
            <w:r>
              <w:t>Derived Stat</w:t>
            </w:r>
          </w:p>
        </w:tc>
        <w:tc>
          <w:tcPr>
            <w:tcW w:w="2772" w:type="dxa"/>
          </w:tcPr>
          <w:p w14:paraId="01587CBA" w14:textId="77777777" w:rsidR="00201171" w:rsidRDefault="00705212">
            <w:r>
              <w:t>Value</w:t>
            </w:r>
          </w:p>
        </w:tc>
      </w:tr>
      <w:tr w:rsidR="00201171" w14:paraId="7859D3F3" w14:textId="77777777">
        <w:trPr>
          <w:jc w:val="center"/>
        </w:trPr>
        <w:tc>
          <w:tcPr>
            <w:tcW w:w="2772" w:type="dxa"/>
          </w:tcPr>
          <w:p w14:paraId="6386DC35" w14:textId="77777777" w:rsidR="00201171" w:rsidRDefault="00705212">
            <w:r>
              <w:t>Body</w:t>
            </w:r>
          </w:p>
        </w:tc>
        <w:tc>
          <w:tcPr>
            <w:tcW w:w="2772" w:type="dxa"/>
          </w:tcPr>
          <w:p w14:paraId="47BABECF" w14:textId="77777777" w:rsidR="00201171" w:rsidRDefault="00201171"/>
        </w:tc>
        <w:tc>
          <w:tcPr>
            <w:tcW w:w="2772" w:type="dxa"/>
          </w:tcPr>
          <w:p w14:paraId="6236F811" w14:textId="77777777" w:rsidR="00201171" w:rsidRDefault="00705212">
            <w:r>
              <w:t>Reaction</w:t>
            </w:r>
          </w:p>
        </w:tc>
        <w:tc>
          <w:tcPr>
            <w:tcW w:w="2772" w:type="dxa"/>
          </w:tcPr>
          <w:p w14:paraId="71D7A174" w14:textId="77777777" w:rsidR="00201171" w:rsidRDefault="00201171"/>
        </w:tc>
      </w:tr>
      <w:tr w:rsidR="00201171" w14:paraId="7B99C743" w14:textId="77777777">
        <w:trPr>
          <w:jc w:val="center"/>
        </w:trPr>
        <w:tc>
          <w:tcPr>
            <w:tcW w:w="2772" w:type="dxa"/>
          </w:tcPr>
          <w:p w14:paraId="29251860" w14:textId="77777777" w:rsidR="00201171" w:rsidRDefault="00705212">
            <w:r>
              <w:t>Quickness</w:t>
            </w:r>
          </w:p>
        </w:tc>
        <w:tc>
          <w:tcPr>
            <w:tcW w:w="2772" w:type="dxa"/>
          </w:tcPr>
          <w:p w14:paraId="0F24E189" w14:textId="77777777" w:rsidR="00201171" w:rsidRDefault="00201171"/>
        </w:tc>
        <w:tc>
          <w:tcPr>
            <w:tcW w:w="2772" w:type="dxa"/>
          </w:tcPr>
          <w:p w14:paraId="14ED0343" w14:textId="77777777" w:rsidR="00201171" w:rsidRDefault="00705212">
            <w:r>
              <w:t>Initiative</w:t>
            </w:r>
          </w:p>
        </w:tc>
        <w:tc>
          <w:tcPr>
            <w:tcW w:w="2772" w:type="dxa"/>
          </w:tcPr>
          <w:p w14:paraId="63A2E78C" w14:textId="77777777" w:rsidR="00201171" w:rsidRDefault="00201171"/>
        </w:tc>
      </w:tr>
      <w:tr w:rsidR="00201171" w14:paraId="05CE5738" w14:textId="77777777">
        <w:trPr>
          <w:jc w:val="center"/>
        </w:trPr>
        <w:tc>
          <w:tcPr>
            <w:tcW w:w="2772" w:type="dxa"/>
          </w:tcPr>
          <w:p w14:paraId="557E5AA3" w14:textId="77777777" w:rsidR="00201171" w:rsidRDefault="00705212">
            <w:r>
              <w:t>Strength</w:t>
            </w:r>
          </w:p>
        </w:tc>
        <w:tc>
          <w:tcPr>
            <w:tcW w:w="2772" w:type="dxa"/>
          </w:tcPr>
          <w:p w14:paraId="6B67FE72" w14:textId="77777777" w:rsidR="00201171" w:rsidRDefault="00201171"/>
        </w:tc>
        <w:tc>
          <w:tcPr>
            <w:tcW w:w="2772" w:type="dxa"/>
          </w:tcPr>
          <w:p w14:paraId="0F995673" w14:textId="77777777" w:rsidR="00201171" w:rsidRDefault="00705212">
            <w:r>
              <w:t>Combat Pool</w:t>
            </w:r>
          </w:p>
        </w:tc>
        <w:tc>
          <w:tcPr>
            <w:tcW w:w="2772" w:type="dxa"/>
          </w:tcPr>
          <w:p w14:paraId="08963726" w14:textId="77777777" w:rsidR="00201171" w:rsidRDefault="00201171"/>
        </w:tc>
      </w:tr>
      <w:tr w:rsidR="00201171" w14:paraId="4CBA57FB" w14:textId="77777777">
        <w:trPr>
          <w:jc w:val="center"/>
        </w:trPr>
        <w:tc>
          <w:tcPr>
            <w:tcW w:w="2772" w:type="dxa"/>
          </w:tcPr>
          <w:p w14:paraId="57F4AB7A" w14:textId="77777777" w:rsidR="00201171" w:rsidRDefault="00705212">
            <w:r>
              <w:t>Charisma</w:t>
            </w:r>
          </w:p>
        </w:tc>
        <w:tc>
          <w:tcPr>
            <w:tcW w:w="2772" w:type="dxa"/>
          </w:tcPr>
          <w:p w14:paraId="606340A2" w14:textId="77777777" w:rsidR="00201171" w:rsidRDefault="00201171"/>
        </w:tc>
        <w:tc>
          <w:tcPr>
            <w:tcW w:w="2772" w:type="dxa"/>
          </w:tcPr>
          <w:p w14:paraId="5AB37478" w14:textId="77777777" w:rsidR="00201171" w:rsidRDefault="00705212">
            <w:r>
              <w:t>Magic</w:t>
            </w:r>
          </w:p>
        </w:tc>
        <w:tc>
          <w:tcPr>
            <w:tcW w:w="2772" w:type="dxa"/>
          </w:tcPr>
          <w:p w14:paraId="318815D5" w14:textId="77777777" w:rsidR="00201171" w:rsidRDefault="00201171"/>
        </w:tc>
      </w:tr>
      <w:tr w:rsidR="00201171" w14:paraId="3F280EA0" w14:textId="77777777">
        <w:trPr>
          <w:jc w:val="center"/>
        </w:trPr>
        <w:tc>
          <w:tcPr>
            <w:tcW w:w="2772" w:type="dxa"/>
          </w:tcPr>
          <w:p w14:paraId="23CE1C97" w14:textId="77777777" w:rsidR="00201171" w:rsidRDefault="00705212">
            <w:r>
              <w:t>Intelligence</w:t>
            </w:r>
          </w:p>
        </w:tc>
        <w:tc>
          <w:tcPr>
            <w:tcW w:w="2772" w:type="dxa"/>
          </w:tcPr>
          <w:p w14:paraId="352B8F9E" w14:textId="77777777" w:rsidR="00201171" w:rsidRDefault="00201171"/>
        </w:tc>
        <w:tc>
          <w:tcPr>
            <w:tcW w:w="2772" w:type="dxa"/>
          </w:tcPr>
          <w:p w14:paraId="6331742B" w14:textId="77777777" w:rsidR="00201171" w:rsidRDefault="00705212">
            <w:r>
              <w:t>Essence</w:t>
            </w:r>
          </w:p>
        </w:tc>
        <w:tc>
          <w:tcPr>
            <w:tcW w:w="2772" w:type="dxa"/>
          </w:tcPr>
          <w:p w14:paraId="7B42724E" w14:textId="77777777" w:rsidR="00201171" w:rsidRDefault="00201171"/>
        </w:tc>
      </w:tr>
      <w:tr w:rsidR="00201171" w14:paraId="41CF246B" w14:textId="77777777">
        <w:trPr>
          <w:jc w:val="center"/>
        </w:trPr>
        <w:tc>
          <w:tcPr>
            <w:tcW w:w="2772" w:type="dxa"/>
          </w:tcPr>
          <w:p w14:paraId="7EC5E65D" w14:textId="77777777" w:rsidR="00201171" w:rsidRDefault="00705212">
            <w:r>
              <w:t>Willpower</w:t>
            </w:r>
          </w:p>
        </w:tc>
        <w:tc>
          <w:tcPr>
            <w:tcW w:w="2772" w:type="dxa"/>
          </w:tcPr>
          <w:p w14:paraId="0923809D" w14:textId="77777777" w:rsidR="00201171" w:rsidRDefault="00201171"/>
        </w:tc>
        <w:tc>
          <w:tcPr>
            <w:tcW w:w="2772" w:type="dxa"/>
          </w:tcPr>
          <w:p w14:paraId="3209C035" w14:textId="77777777" w:rsidR="00201171" w:rsidRDefault="00705212">
            <w:r>
              <w:t>Astral Init</w:t>
            </w:r>
          </w:p>
        </w:tc>
        <w:tc>
          <w:tcPr>
            <w:tcW w:w="2772" w:type="dxa"/>
          </w:tcPr>
          <w:p w14:paraId="3B1F7B6F" w14:textId="77777777" w:rsidR="00201171" w:rsidRDefault="00201171"/>
        </w:tc>
      </w:tr>
      <w:tr w:rsidR="00201171" w14:paraId="7A723D4E" w14:textId="77777777">
        <w:trPr>
          <w:jc w:val="center"/>
        </w:trPr>
        <w:tc>
          <w:tcPr>
            <w:tcW w:w="2772" w:type="dxa"/>
          </w:tcPr>
          <w:p w14:paraId="42B50792" w14:textId="77777777" w:rsidR="00201171" w:rsidRDefault="00705212">
            <w:r>
              <w:t>Edge</w:t>
            </w:r>
          </w:p>
        </w:tc>
        <w:tc>
          <w:tcPr>
            <w:tcW w:w="2772" w:type="dxa"/>
          </w:tcPr>
          <w:p w14:paraId="35F038B1" w14:textId="77777777" w:rsidR="00201171" w:rsidRDefault="00201171"/>
        </w:tc>
        <w:tc>
          <w:tcPr>
            <w:tcW w:w="2772" w:type="dxa"/>
          </w:tcPr>
          <w:p w14:paraId="5BBBB12C" w14:textId="77777777" w:rsidR="00201171" w:rsidRDefault="00705212">
            <w:r>
              <w:t>Hacking Pool</w:t>
            </w:r>
          </w:p>
        </w:tc>
        <w:tc>
          <w:tcPr>
            <w:tcW w:w="2772" w:type="dxa"/>
          </w:tcPr>
          <w:p w14:paraId="4A88BAC7" w14:textId="77777777" w:rsidR="00201171" w:rsidRDefault="00201171"/>
        </w:tc>
      </w:tr>
      <w:tr w:rsidR="00201171" w14:paraId="62C3E2B6" w14:textId="77777777">
        <w:trPr>
          <w:jc w:val="center"/>
        </w:trPr>
        <w:tc>
          <w:tcPr>
            <w:tcW w:w="2772" w:type="dxa"/>
          </w:tcPr>
          <w:p w14:paraId="0BA6D173" w14:textId="77777777" w:rsidR="00201171" w:rsidRDefault="00705212">
            <w:r>
              <w:t>Rigger Init</w:t>
            </w:r>
          </w:p>
        </w:tc>
        <w:tc>
          <w:tcPr>
            <w:tcW w:w="2772" w:type="dxa"/>
          </w:tcPr>
          <w:p w14:paraId="19BDE2D9" w14:textId="77777777" w:rsidR="00201171" w:rsidRDefault="00201171"/>
        </w:tc>
        <w:tc>
          <w:tcPr>
            <w:tcW w:w="2772" w:type="dxa"/>
          </w:tcPr>
          <w:p w14:paraId="24B46FE8" w14:textId="77777777" w:rsidR="00201171" w:rsidRDefault="00705212">
            <w:r>
              <w:t>Vehicle Init</w:t>
            </w:r>
          </w:p>
        </w:tc>
        <w:tc>
          <w:tcPr>
            <w:tcW w:w="2772" w:type="dxa"/>
          </w:tcPr>
          <w:p w14:paraId="3935DF4A" w14:textId="77777777" w:rsidR="00201171" w:rsidRDefault="00201171"/>
        </w:tc>
      </w:tr>
      <w:tr w:rsidR="00201171" w14:paraId="21D11F84" w14:textId="77777777">
        <w:trPr>
          <w:jc w:val="center"/>
        </w:trPr>
        <w:tc>
          <w:tcPr>
            <w:tcW w:w="2772" w:type="dxa"/>
          </w:tcPr>
          <w:p w14:paraId="0FDD4F3D" w14:textId="77777777" w:rsidR="00201171" w:rsidRDefault="00201171"/>
        </w:tc>
        <w:tc>
          <w:tcPr>
            <w:tcW w:w="2772" w:type="dxa"/>
          </w:tcPr>
          <w:p w14:paraId="383598F3" w14:textId="77777777" w:rsidR="00201171" w:rsidRDefault="00201171"/>
        </w:tc>
        <w:tc>
          <w:tcPr>
            <w:tcW w:w="2772" w:type="dxa"/>
          </w:tcPr>
          <w:p w14:paraId="7B39682F" w14:textId="77777777" w:rsidR="00201171" w:rsidRDefault="00201171"/>
        </w:tc>
        <w:tc>
          <w:tcPr>
            <w:tcW w:w="2772" w:type="dxa"/>
          </w:tcPr>
          <w:p w14:paraId="645EBEF8" w14:textId="77777777" w:rsidR="00201171" w:rsidRDefault="00201171"/>
        </w:tc>
      </w:tr>
    </w:tbl>
    <w:p w14:paraId="6EB2C23F" w14:textId="77777777" w:rsidR="00201171" w:rsidRDefault="00705212">
      <w:pPr>
        <w:pStyle w:val="Heading2"/>
      </w:pPr>
      <w:r>
        <w:t>Skills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2769"/>
        <w:gridCol w:w="2770"/>
        <w:gridCol w:w="2769"/>
      </w:tblGrid>
      <w:tr w:rsidR="00201171" w14:paraId="691EAD45" w14:textId="77777777">
        <w:trPr>
          <w:jc w:val="center"/>
        </w:trPr>
        <w:tc>
          <w:tcPr>
            <w:tcW w:w="2772" w:type="dxa"/>
          </w:tcPr>
          <w:p w14:paraId="5AD2ED09" w14:textId="77777777" w:rsidR="00201171" w:rsidRDefault="00705212">
            <w:r>
              <w:t>Skill</w:t>
            </w:r>
          </w:p>
        </w:tc>
        <w:tc>
          <w:tcPr>
            <w:tcW w:w="2772" w:type="dxa"/>
          </w:tcPr>
          <w:p w14:paraId="68DC5FBD" w14:textId="77777777" w:rsidR="00201171" w:rsidRDefault="00705212">
            <w:r>
              <w:t>Rating</w:t>
            </w:r>
          </w:p>
        </w:tc>
        <w:tc>
          <w:tcPr>
            <w:tcW w:w="2772" w:type="dxa"/>
          </w:tcPr>
          <w:p w14:paraId="6951BDF5" w14:textId="77777777" w:rsidR="00201171" w:rsidRDefault="00705212">
            <w:r>
              <w:t>Specialization</w:t>
            </w:r>
          </w:p>
        </w:tc>
        <w:tc>
          <w:tcPr>
            <w:tcW w:w="2772" w:type="dxa"/>
          </w:tcPr>
          <w:p w14:paraId="7FF15A35" w14:textId="77777777" w:rsidR="00201171" w:rsidRDefault="00705212">
            <w:r>
              <w:t>Notes</w:t>
            </w:r>
          </w:p>
        </w:tc>
      </w:tr>
      <w:tr w:rsidR="00201171" w14:paraId="16DF1FCE" w14:textId="77777777">
        <w:trPr>
          <w:jc w:val="center"/>
        </w:trPr>
        <w:tc>
          <w:tcPr>
            <w:tcW w:w="2772" w:type="dxa"/>
          </w:tcPr>
          <w:p w14:paraId="58EA2062" w14:textId="77777777" w:rsidR="00201171" w:rsidRDefault="00201171"/>
        </w:tc>
        <w:tc>
          <w:tcPr>
            <w:tcW w:w="2772" w:type="dxa"/>
          </w:tcPr>
          <w:p w14:paraId="28E93428" w14:textId="77777777" w:rsidR="00201171" w:rsidRDefault="00201171"/>
        </w:tc>
        <w:tc>
          <w:tcPr>
            <w:tcW w:w="2772" w:type="dxa"/>
          </w:tcPr>
          <w:p w14:paraId="1582B33B" w14:textId="77777777" w:rsidR="00201171" w:rsidRDefault="00201171"/>
        </w:tc>
        <w:tc>
          <w:tcPr>
            <w:tcW w:w="2772" w:type="dxa"/>
          </w:tcPr>
          <w:p w14:paraId="5222A9F6" w14:textId="77777777" w:rsidR="00201171" w:rsidRDefault="00201171"/>
        </w:tc>
      </w:tr>
      <w:tr w:rsidR="00201171" w14:paraId="16D289A8" w14:textId="77777777">
        <w:trPr>
          <w:jc w:val="center"/>
        </w:trPr>
        <w:tc>
          <w:tcPr>
            <w:tcW w:w="2772" w:type="dxa"/>
          </w:tcPr>
          <w:p w14:paraId="08D3E8B9" w14:textId="77777777" w:rsidR="00201171" w:rsidRDefault="00201171"/>
        </w:tc>
        <w:tc>
          <w:tcPr>
            <w:tcW w:w="2772" w:type="dxa"/>
          </w:tcPr>
          <w:p w14:paraId="4493AE3D" w14:textId="77777777" w:rsidR="00201171" w:rsidRDefault="00201171"/>
        </w:tc>
        <w:tc>
          <w:tcPr>
            <w:tcW w:w="2772" w:type="dxa"/>
          </w:tcPr>
          <w:p w14:paraId="70903A5E" w14:textId="77777777" w:rsidR="00201171" w:rsidRDefault="00201171"/>
        </w:tc>
        <w:tc>
          <w:tcPr>
            <w:tcW w:w="2772" w:type="dxa"/>
          </w:tcPr>
          <w:p w14:paraId="681C0AAD" w14:textId="77777777" w:rsidR="00201171" w:rsidRDefault="00201171"/>
        </w:tc>
      </w:tr>
      <w:tr w:rsidR="00201171" w14:paraId="4A6B1EC7" w14:textId="77777777">
        <w:trPr>
          <w:jc w:val="center"/>
        </w:trPr>
        <w:tc>
          <w:tcPr>
            <w:tcW w:w="2772" w:type="dxa"/>
          </w:tcPr>
          <w:p w14:paraId="25F7C0B5" w14:textId="77777777" w:rsidR="00201171" w:rsidRDefault="00201171"/>
        </w:tc>
        <w:tc>
          <w:tcPr>
            <w:tcW w:w="2772" w:type="dxa"/>
          </w:tcPr>
          <w:p w14:paraId="2CA8AEF4" w14:textId="77777777" w:rsidR="00201171" w:rsidRDefault="00201171"/>
        </w:tc>
        <w:tc>
          <w:tcPr>
            <w:tcW w:w="2772" w:type="dxa"/>
          </w:tcPr>
          <w:p w14:paraId="5E4CA041" w14:textId="77777777" w:rsidR="00201171" w:rsidRDefault="00201171"/>
        </w:tc>
        <w:tc>
          <w:tcPr>
            <w:tcW w:w="2772" w:type="dxa"/>
          </w:tcPr>
          <w:p w14:paraId="3CACC0BE" w14:textId="77777777" w:rsidR="00201171" w:rsidRDefault="00201171"/>
        </w:tc>
      </w:tr>
      <w:tr w:rsidR="00201171" w14:paraId="4B1045BA" w14:textId="77777777">
        <w:trPr>
          <w:jc w:val="center"/>
        </w:trPr>
        <w:tc>
          <w:tcPr>
            <w:tcW w:w="2772" w:type="dxa"/>
          </w:tcPr>
          <w:p w14:paraId="0A888566" w14:textId="77777777" w:rsidR="00201171" w:rsidRDefault="00201171"/>
        </w:tc>
        <w:tc>
          <w:tcPr>
            <w:tcW w:w="2772" w:type="dxa"/>
          </w:tcPr>
          <w:p w14:paraId="32724A03" w14:textId="77777777" w:rsidR="00201171" w:rsidRDefault="00201171"/>
        </w:tc>
        <w:tc>
          <w:tcPr>
            <w:tcW w:w="2772" w:type="dxa"/>
          </w:tcPr>
          <w:p w14:paraId="658E1228" w14:textId="77777777" w:rsidR="00201171" w:rsidRDefault="00201171"/>
        </w:tc>
        <w:tc>
          <w:tcPr>
            <w:tcW w:w="2772" w:type="dxa"/>
          </w:tcPr>
          <w:p w14:paraId="165B63CC" w14:textId="77777777" w:rsidR="00201171" w:rsidRDefault="00201171"/>
        </w:tc>
      </w:tr>
      <w:tr w:rsidR="00201171" w14:paraId="0C97D634" w14:textId="77777777">
        <w:trPr>
          <w:jc w:val="center"/>
        </w:trPr>
        <w:tc>
          <w:tcPr>
            <w:tcW w:w="2772" w:type="dxa"/>
          </w:tcPr>
          <w:p w14:paraId="4A4FC863" w14:textId="77777777" w:rsidR="00201171" w:rsidRDefault="00201171"/>
        </w:tc>
        <w:tc>
          <w:tcPr>
            <w:tcW w:w="2772" w:type="dxa"/>
          </w:tcPr>
          <w:p w14:paraId="71C7534E" w14:textId="77777777" w:rsidR="00201171" w:rsidRDefault="00201171"/>
        </w:tc>
        <w:tc>
          <w:tcPr>
            <w:tcW w:w="2772" w:type="dxa"/>
          </w:tcPr>
          <w:p w14:paraId="06D3D345" w14:textId="77777777" w:rsidR="00201171" w:rsidRDefault="00201171"/>
        </w:tc>
        <w:tc>
          <w:tcPr>
            <w:tcW w:w="2772" w:type="dxa"/>
          </w:tcPr>
          <w:p w14:paraId="075CC254" w14:textId="77777777" w:rsidR="00201171" w:rsidRDefault="00201171"/>
        </w:tc>
      </w:tr>
      <w:tr w:rsidR="00201171" w14:paraId="6780716B" w14:textId="77777777">
        <w:trPr>
          <w:jc w:val="center"/>
        </w:trPr>
        <w:tc>
          <w:tcPr>
            <w:tcW w:w="2772" w:type="dxa"/>
          </w:tcPr>
          <w:p w14:paraId="38013985" w14:textId="77777777" w:rsidR="00201171" w:rsidRDefault="00201171"/>
        </w:tc>
        <w:tc>
          <w:tcPr>
            <w:tcW w:w="2772" w:type="dxa"/>
          </w:tcPr>
          <w:p w14:paraId="220878BD" w14:textId="77777777" w:rsidR="00201171" w:rsidRDefault="00201171"/>
        </w:tc>
        <w:tc>
          <w:tcPr>
            <w:tcW w:w="2772" w:type="dxa"/>
          </w:tcPr>
          <w:p w14:paraId="3A0CA0D6" w14:textId="77777777" w:rsidR="00201171" w:rsidRDefault="00201171"/>
        </w:tc>
        <w:tc>
          <w:tcPr>
            <w:tcW w:w="2772" w:type="dxa"/>
          </w:tcPr>
          <w:p w14:paraId="1182F1BC" w14:textId="77777777" w:rsidR="00201171" w:rsidRDefault="00201171"/>
        </w:tc>
      </w:tr>
      <w:tr w:rsidR="00201171" w14:paraId="3C7A4496" w14:textId="77777777">
        <w:trPr>
          <w:jc w:val="center"/>
        </w:trPr>
        <w:tc>
          <w:tcPr>
            <w:tcW w:w="2772" w:type="dxa"/>
          </w:tcPr>
          <w:p w14:paraId="458BF195" w14:textId="77777777" w:rsidR="00201171" w:rsidRDefault="00201171"/>
        </w:tc>
        <w:tc>
          <w:tcPr>
            <w:tcW w:w="2772" w:type="dxa"/>
          </w:tcPr>
          <w:p w14:paraId="24BFC78F" w14:textId="77777777" w:rsidR="00201171" w:rsidRDefault="00201171"/>
        </w:tc>
        <w:tc>
          <w:tcPr>
            <w:tcW w:w="2772" w:type="dxa"/>
          </w:tcPr>
          <w:p w14:paraId="6C577809" w14:textId="77777777" w:rsidR="00201171" w:rsidRDefault="00201171"/>
        </w:tc>
        <w:tc>
          <w:tcPr>
            <w:tcW w:w="2772" w:type="dxa"/>
          </w:tcPr>
          <w:p w14:paraId="72A4EF39" w14:textId="77777777" w:rsidR="00201171" w:rsidRDefault="00201171"/>
        </w:tc>
      </w:tr>
      <w:tr w:rsidR="00201171" w14:paraId="249682B5" w14:textId="77777777">
        <w:trPr>
          <w:jc w:val="center"/>
        </w:trPr>
        <w:tc>
          <w:tcPr>
            <w:tcW w:w="2772" w:type="dxa"/>
          </w:tcPr>
          <w:p w14:paraId="39A5F11B" w14:textId="77777777" w:rsidR="00201171" w:rsidRDefault="00201171"/>
        </w:tc>
        <w:tc>
          <w:tcPr>
            <w:tcW w:w="2772" w:type="dxa"/>
          </w:tcPr>
          <w:p w14:paraId="2E1F5EA5" w14:textId="77777777" w:rsidR="00201171" w:rsidRDefault="00201171"/>
        </w:tc>
        <w:tc>
          <w:tcPr>
            <w:tcW w:w="2772" w:type="dxa"/>
          </w:tcPr>
          <w:p w14:paraId="047E9E83" w14:textId="77777777" w:rsidR="00201171" w:rsidRDefault="00201171"/>
        </w:tc>
        <w:tc>
          <w:tcPr>
            <w:tcW w:w="2772" w:type="dxa"/>
          </w:tcPr>
          <w:p w14:paraId="0893AE68" w14:textId="77777777" w:rsidR="00201171" w:rsidRDefault="00201171"/>
        </w:tc>
      </w:tr>
      <w:tr w:rsidR="00201171" w14:paraId="056042CE" w14:textId="77777777">
        <w:trPr>
          <w:jc w:val="center"/>
        </w:trPr>
        <w:tc>
          <w:tcPr>
            <w:tcW w:w="2772" w:type="dxa"/>
          </w:tcPr>
          <w:p w14:paraId="3D2112B3" w14:textId="77777777" w:rsidR="00201171" w:rsidRDefault="00201171"/>
        </w:tc>
        <w:tc>
          <w:tcPr>
            <w:tcW w:w="2772" w:type="dxa"/>
          </w:tcPr>
          <w:p w14:paraId="38D738AA" w14:textId="77777777" w:rsidR="00201171" w:rsidRDefault="00201171"/>
        </w:tc>
        <w:tc>
          <w:tcPr>
            <w:tcW w:w="2772" w:type="dxa"/>
          </w:tcPr>
          <w:p w14:paraId="33A5B138" w14:textId="77777777" w:rsidR="00201171" w:rsidRDefault="00201171"/>
        </w:tc>
        <w:tc>
          <w:tcPr>
            <w:tcW w:w="2772" w:type="dxa"/>
          </w:tcPr>
          <w:p w14:paraId="768C748D" w14:textId="77777777" w:rsidR="00201171" w:rsidRDefault="00201171"/>
        </w:tc>
      </w:tr>
      <w:tr w:rsidR="00201171" w14:paraId="01960110" w14:textId="77777777">
        <w:trPr>
          <w:jc w:val="center"/>
        </w:trPr>
        <w:tc>
          <w:tcPr>
            <w:tcW w:w="2772" w:type="dxa"/>
          </w:tcPr>
          <w:p w14:paraId="58EF9CCB" w14:textId="77777777" w:rsidR="00201171" w:rsidRDefault="00201171"/>
        </w:tc>
        <w:tc>
          <w:tcPr>
            <w:tcW w:w="2772" w:type="dxa"/>
          </w:tcPr>
          <w:p w14:paraId="7B5F0E48" w14:textId="77777777" w:rsidR="00201171" w:rsidRDefault="00201171"/>
        </w:tc>
        <w:tc>
          <w:tcPr>
            <w:tcW w:w="2772" w:type="dxa"/>
          </w:tcPr>
          <w:p w14:paraId="08B3C7A3" w14:textId="77777777" w:rsidR="00201171" w:rsidRDefault="00201171"/>
        </w:tc>
        <w:tc>
          <w:tcPr>
            <w:tcW w:w="2772" w:type="dxa"/>
          </w:tcPr>
          <w:p w14:paraId="73FE65D8" w14:textId="77777777" w:rsidR="00201171" w:rsidRDefault="00201171"/>
        </w:tc>
      </w:tr>
      <w:tr w:rsidR="00201171" w14:paraId="0C2C6385" w14:textId="77777777">
        <w:trPr>
          <w:jc w:val="center"/>
        </w:trPr>
        <w:tc>
          <w:tcPr>
            <w:tcW w:w="2772" w:type="dxa"/>
          </w:tcPr>
          <w:p w14:paraId="72B3845F" w14:textId="77777777" w:rsidR="00201171" w:rsidRDefault="00201171"/>
        </w:tc>
        <w:tc>
          <w:tcPr>
            <w:tcW w:w="2772" w:type="dxa"/>
          </w:tcPr>
          <w:p w14:paraId="6BEA2E3D" w14:textId="77777777" w:rsidR="00201171" w:rsidRDefault="00201171"/>
        </w:tc>
        <w:tc>
          <w:tcPr>
            <w:tcW w:w="2772" w:type="dxa"/>
          </w:tcPr>
          <w:p w14:paraId="11FCDDF6" w14:textId="77777777" w:rsidR="00201171" w:rsidRDefault="00201171"/>
        </w:tc>
        <w:tc>
          <w:tcPr>
            <w:tcW w:w="2772" w:type="dxa"/>
          </w:tcPr>
          <w:p w14:paraId="2CDBED53" w14:textId="77777777" w:rsidR="00201171" w:rsidRDefault="00201171"/>
        </w:tc>
      </w:tr>
      <w:tr w:rsidR="00201171" w14:paraId="7C98D65E" w14:textId="77777777">
        <w:trPr>
          <w:jc w:val="center"/>
        </w:trPr>
        <w:tc>
          <w:tcPr>
            <w:tcW w:w="2772" w:type="dxa"/>
          </w:tcPr>
          <w:p w14:paraId="1DF29B0B" w14:textId="77777777" w:rsidR="00201171" w:rsidRDefault="00201171"/>
        </w:tc>
        <w:tc>
          <w:tcPr>
            <w:tcW w:w="2772" w:type="dxa"/>
          </w:tcPr>
          <w:p w14:paraId="7F32B189" w14:textId="77777777" w:rsidR="00201171" w:rsidRDefault="00201171"/>
        </w:tc>
        <w:tc>
          <w:tcPr>
            <w:tcW w:w="2772" w:type="dxa"/>
          </w:tcPr>
          <w:p w14:paraId="56D1CBFB" w14:textId="77777777" w:rsidR="00201171" w:rsidRDefault="00201171"/>
        </w:tc>
        <w:tc>
          <w:tcPr>
            <w:tcW w:w="2772" w:type="dxa"/>
          </w:tcPr>
          <w:p w14:paraId="498B35B9" w14:textId="77777777" w:rsidR="00201171" w:rsidRDefault="00201171"/>
        </w:tc>
      </w:tr>
      <w:tr w:rsidR="00201171" w14:paraId="66677E6A" w14:textId="77777777">
        <w:trPr>
          <w:jc w:val="center"/>
        </w:trPr>
        <w:tc>
          <w:tcPr>
            <w:tcW w:w="2772" w:type="dxa"/>
          </w:tcPr>
          <w:p w14:paraId="0E64BE07" w14:textId="77777777" w:rsidR="00201171" w:rsidRDefault="00201171"/>
        </w:tc>
        <w:tc>
          <w:tcPr>
            <w:tcW w:w="2772" w:type="dxa"/>
          </w:tcPr>
          <w:p w14:paraId="49DAB8FB" w14:textId="77777777" w:rsidR="00201171" w:rsidRDefault="00201171"/>
        </w:tc>
        <w:tc>
          <w:tcPr>
            <w:tcW w:w="2772" w:type="dxa"/>
          </w:tcPr>
          <w:p w14:paraId="66F755FD" w14:textId="77777777" w:rsidR="00201171" w:rsidRDefault="00201171"/>
        </w:tc>
        <w:tc>
          <w:tcPr>
            <w:tcW w:w="2772" w:type="dxa"/>
          </w:tcPr>
          <w:p w14:paraId="39AABED3" w14:textId="77777777" w:rsidR="00201171" w:rsidRDefault="00201171"/>
        </w:tc>
      </w:tr>
      <w:tr w:rsidR="00201171" w14:paraId="5B4E54BF" w14:textId="77777777">
        <w:trPr>
          <w:jc w:val="center"/>
        </w:trPr>
        <w:tc>
          <w:tcPr>
            <w:tcW w:w="2772" w:type="dxa"/>
          </w:tcPr>
          <w:p w14:paraId="2B699994" w14:textId="77777777" w:rsidR="00201171" w:rsidRDefault="00201171"/>
        </w:tc>
        <w:tc>
          <w:tcPr>
            <w:tcW w:w="2772" w:type="dxa"/>
          </w:tcPr>
          <w:p w14:paraId="0D3579EB" w14:textId="77777777" w:rsidR="00201171" w:rsidRDefault="00201171"/>
        </w:tc>
        <w:tc>
          <w:tcPr>
            <w:tcW w:w="2772" w:type="dxa"/>
          </w:tcPr>
          <w:p w14:paraId="5792D3DB" w14:textId="77777777" w:rsidR="00201171" w:rsidRDefault="00201171"/>
        </w:tc>
        <w:tc>
          <w:tcPr>
            <w:tcW w:w="2772" w:type="dxa"/>
          </w:tcPr>
          <w:p w14:paraId="36D66E32" w14:textId="77777777" w:rsidR="00201171" w:rsidRDefault="00201171"/>
        </w:tc>
      </w:tr>
    </w:tbl>
    <w:p w14:paraId="67160265" w14:textId="77777777" w:rsidR="00201171" w:rsidRDefault="00705212">
      <w:pPr>
        <w:pStyle w:val="Heading2"/>
      </w:pPr>
      <w:r>
        <w:t>Weapons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385"/>
        <w:gridCol w:w="1384"/>
        <w:gridCol w:w="1385"/>
        <w:gridCol w:w="1385"/>
        <w:gridCol w:w="1385"/>
        <w:gridCol w:w="1385"/>
        <w:gridCol w:w="1385"/>
      </w:tblGrid>
      <w:tr w:rsidR="00201171" w14:paraId="737186CC" w14:textId="77777777">
        <w:trPr>
          <w:jc w:val="center"/>
        </w:trPr>
        <w:tc>
          <w:tcPr>
            <w:tcW w:w="1386" w:type="dxa"/>
          </w:tcPr>
          <w:p w14:paraId="5266C2D1" w14:textId="77777777" w:rsidR="00201171" w:rsidRDefault="00705212">
            <w:r>
              <w:t>Weapon</w:t>
            </w:r>
          </w:p>
        </w:tc>
        <w:tc>
          <w:tcPr>
            <w:tcW w:w="1386" w:type="dxa"/>
          </w:tcPr>
          <w:p w14:paraId="4B4CBBDE" w14:textId="77777777" w:rsidR="00201171" w:rsidRDefault="00705212">
            <w:r>
              <w:t>Ammo</w:t>
            </w:r>
          </w:p>
        </w:tc>
        <w:tc>
          <w:tcPr>
            <w:tcW w:w="1386" w:type="dxa"/>
          </w:tcPr>
          <w:p w14:paraId="59D01BB9" w14:textId="77777777" w:rsidR="00201171" w:rsidRDefault="00705212">
            <w:r>
              <w:t>Mode</w:t>
            </w:r>
          </w:p>
        </w:tc>
        <w:tc>
          <w:tcPr>
            <w:tcW w:w="1386" w:type="dxa"/>
          </w:tcPr>
          <w:p w14:paraId="1FC46D83" w14:textId="77777777" w:rsidR="00201171" w:rsidRDefault="00705212">
            <w:r>
              <w:t>Damage</w:t>
            </w:r>
          </w:p>
        </w:tc>
        <w:tc>
          <w:tcPr>
            <w:tcW w:w="1386" w:type="dxa"/>
          </w:tcPr>
          <w:p w14:paraId="4DAA043E" w14:textId="77777777" w:rsidR="00201171" w:rsidRDefault="00705212">
            <w:r>
              <w:t>Conceal</w:t>
            </w:r>
          </w:p>
        </w:tc>
        <w:tc>
          <w:tcPr>
            <w:tcW w:w="1386" w:type="dxa"/>
          </w:tcPr>
          <w:p w14:paraId="0E71AD92" w14:textId="77777777" w:rsidR="00201171" w:rsidRDefault="00705212">
            <w:r>
              <w:t>Recoil</w:t>
            </w:r>
          </w:p>
        </w:tc>
        <w:tc>
          <w:tcPr>
            <w:tcW w:w="1386" w:type="dxa"/>
          </w:tcPr>
          <w:p w14:paraId="3A1C74DC" w14:textId="77777777" w:rsidR="00201171" w:rsidRDefault="00705212">
            <w:r>
              <w:t>Ammo Type</w:t>
            </w:r>
          </w:p>
        </w:tc>
        <w:tc>
          <w:tcPr>
            <w:tcW w:w="1386" w:type="dxa"/>
          </w:tcPr>
          <w:p w14:paraId="70BBE5F3" w14:textId="77777777" w:rsidR="00201171" w:rsidRDefault="00705212">
            <w:r>
              <w:t>Notes</w:t>
            </w:r>
          </w:p>
        </w:tc>
      </w:tr>
      <w:tr w:rsidR="00201171" w14:paraId="68E5673D" w14:textId="77777777">
        <w:trPr>
          <w:jc w:val="center"/>
        </w:trPr>
        <w:tc>
          <w:tcPr>
            <w:tcW w:w="1386" w:type="dxa"/>
          </w:tcPr>
          <w:p w14:paraId="654D331F" w14:textId="77777777" w:rsidR="00201171" w:rsidRDefault="00201171"/>
        </w:tc>
        <w:tc>
          <w:tcPr>
            <w:tcW w:w="1386" w:type="dxa"/>
          </w:tcPr>
          <w:p w14:paraId="5DAF2592" w14:textId="77777777" w:rsidR="00201171" w:rsidRDefault="00201171"/>
        </w:tc>
        <w:tc>
          <w:tcPr>
            <w:tcW w:w="1386" w:type="dxa"/>
          </w:tcPr>
          <w:p w14:paraId="23412ECD" w14:textId="77777777" w:rsidR="00201171" w:rsidRDefault="00201171"/>
        </w:tc>
        <w:tc>
          <w:tcPr>
            <w:tcW w:w="1386" w:type="dxa"/>
          </w:tcPr>
          <w:p w14:paraId="16AD435F" w14:textId="77777777" w:rsidR="00201171" w:rsidRDefault="00201171"/>
        </w:tc>
        <w:tc>
          <w:tcPr>
            <w:tcW w:w="1386" w:type="dxa"/>
          </w:tcPr>
          <w:p w14:paraId="0FFE3F46" w14:textId="77777777" w:rsidR="00201171" w:rsidRDefault="00201171"/>
        </w:tc>
        <w:tc>
          <w:tcPr>
            <w:tcW w:w="1386" w:type="dxa"/>
          </w:tcPr>
          <w:p w14:paraId="27CE16E8" w14:textId="77777777" w:rsidR="00201171" w:rsidRDefault="00201171"/>
        </w:tc>
        <w:tc>
          <w:tcPr>
            <w:tcW w:w="1386" w:type="dxa"/>
          </w:tcPr>
          <w:p w14:paraId="285177C8" w14:textId="77777777" w:rsidR="00201171" w:rsidRDefault="00201171"/>
        </w:tc>
        <w:tc>
          <w:tcPr>
            <w:tcW w:w="1386" w:type="dxa"/>
          </w:tcPr>
          <w:p w14:paraId="586D01A8" w14:textId="77777777" w:rsidR="00201171" w:rsidRDefault="00201171"/>
        </w:tc>
      </w:tr>
      <w:tr w:rsidR="00201171" w14:paraId="4D6D370B" w14:textId="77777777">
        <w:trPr>
          <w:jc w:val="center"/>
        </w:trPr>
        <w:tc>
          <w:tcPr>
            <w:tcW w:w="11088" w:type="dxa"/>
            <w:gridSpan w:val="8"/>
          </w:tcPr>
          <w:p w14:paraId="43B68DDD" w14:textId="77777777" w:rsidR="00201171" w:rsidRDefault="00705212">
            <w:r>
              <w:t>RANGES | SHORT: _____ MEDIUM: _____ LONG: _____ EXTREME: _____</w:t>
            </w:r>
          </w:p>
        </w:tc>
      </w:tr>
      <w:tr w:rsidR="00201171" w14:paraId="76D14ABA" w14:textId="77777777">
        <w:trPr>
          <w:jc w:val="center"/>
        </w:trPr>
        <w:tc>
          <w:tcPr>
            <w:tcW w:w="1386" w:type="dxa"/>
          </w:tcPr>
          <w:p w14:paraId="71E58014" w14:textId="77777777" w:rsidR="00201171" w:rsidRDefault="00201171"/>
        </w:tc>
        <w:tc>
          <w:tcPr>
            <w:tcW w:w="1386" w:type="dxa"/>
          </w:tcPr>
          <w:p w14:paraId="0C6F6C5D" w14:textId="77777777" w:rsidR="00201171" w:rsidRDefault="00201171"/>
        </w:tc>
        <w:tc>
          <w:tcPr>
            <w:tcW w:w="1386" w:type="dxa"/>
          </w:tcPr>
          <w:p w14:paraId="299CF13F" w14:textId="77777777" w:rsidR="00201171" w:rsidRDefault="00201171"/>
        </w:tc>
        <w:tc>
          <w:tcPr>
            <w:tcW w:w="1386" w:type="dxa"/>
          </w:tcPr>
          <w:p w14:paraId="04DFBFFA" w14:textId="77777777" w:rsidR="00201171" w:rsidRDefault="00201171"/>
        </w:tc>
        <w:tc>
          <w:tcPr>
            <w:tcW w:w="1386" w:type="dxa"/>
          </w:tcPr>
          <w:p w14:paraId="16D4953E" w14:textId="77777777" w:rsidR="00201171" w:rsidRDefault="00201171"/>
        </w:tc>
        <w:tc>
          <w:tcPr>
            <w:tcW w:w="1386" w:type="dxa"/>
          </w:tcPr>
          <w:p w14:paraId="746E2092" w14:textId="77777777" w:rsidR="00201171" w:rsidRDefault="00201171"/>
        </w:tc>
        <w:tc>
          <w:tcPr>
            <w:tcW w:w="1386" w:type="dxa"/>
          </w:tcPr>
          <w:p w14:paraId="3FE471F5" w14:textId="77777777" w:rsidR="00201171" w:rsidRDefault="00201171"/>
        </w:tc>
        <w:tc>
          <w:tcPr>
            <w:tcW w:w="1386" w:type="dxa"/>
          </w:tcPr>
          <w:p w14:paraId="39F493A7" w14:textId="77777777" w:rsidR="00201171" w:rsidRDefault="00201171"/>
        </w:tc>
      </w:tr>
      <w:tr w:rsidR="00201171" w14:paraId="0BC27552" w14:textId="77777777">
        <w:trPr>
          <w:jc w:val="center"/>
        </w:trPr>
        <w:tc>
          <w:tcPr>
            <w:tcW w:w="11088" w:type="dxa"/>
            <w:gridSpan w:val="8"/>
          </w:tcPr>
          <w:p w14:paraId="562CB256" w14:textId="77777777" w:rsidR="00201171" w:rsidRDefault="00705212">
            <w:r>
              <w:t>RANGES | SHORT: _____ MEDIUM: _____ LONG: _____ EXTREME: _____</w:t>
            </w:r>
          </w:p>
        </w:tc>
      </w:tr>
      <w:tr w:rsidR="00201171" w14:paraId="6107E455" w14:textId="77777777">
        <w:trPr>
          <w:jc w:val="center"/>
        </w:trPr>
        <w:tc>
          <w:tcPr>
            <w:tcW w:w="1386" w:type="dxa"/>
          </w:tcPr>
          <w:p w14:paraId="3E1B89BB" w14:textId="77777777" w:rsidR="00201171" w:rsidRDefault="00201171"/>
        </w:tc>
        <w:tc>
          <w:tcPr>
            <w:tcW w:w="1386" w:type="dxa"/>
          </w:tcPr>
          <w:p w14:paraId="417F9497" w14:textId="77777777" w:rsidR="00201171" w:rsidRDefault="00201171"/>
        </w:tc>
        <w:tc>
          <w:tcPr>
            <w:tcW w:w="1386" w:type="dxa"/>
          </w:tcPr>
          <w:p w14:paraId="56742D89" w14:textId="77777777" w:rsidR="00201171" w:rsidRDefault="00201171"/>
        </w:tc>
        <w:tc>
          <w:tcPr>
            <w:tcW w:w="1386" w:type="dxa"/>
          </w:tcPr>
          <w:p w14:paraId="4203C1F4" w14:textId="77777777" w:rsidR="00201171" w:rsidRDefault="00201171"/>
        </w:tc>
        <w:tc>
          <w:tcPr>
            <w:tcW w:w="1386" w:type="dxa"/>
          </w:tcPr>
          <w:p w14:paraId="253477AC" w14:textId="77777777" w:rsidR="00201171" w:rsidRDefault="00201171"/>
        </w:tc>
        <w:tc>
          <w:tcPr>
            <w:tcW w:w="1386" w:type="dxa"/>
          </w:tcPr>
          <w:p w14:paraId="68DFC6A4" w14:textId="77777777" w:rsidR="00201171" w:rsidRDefault="00201171"/>
        </w:tc>
        <w:tc>
          <w:tcPr>
            <w:tcW w:w="1386" w:type="dxa"/>
          </w:tcPr>
          <w:p w14:paraId="6BD47484" w14:textId="77777777" w:rsidR="00201171" w:rsidRDefault="00201171"/>
        </w:tc>
        <w:tc>
          <w:tcPr>
            <w:tcW w:w="1386" w:type="dxa"/>
          </w:tcPr>
          <w:p w14:paraId="5086DE38" w14:textId="77777777" w:rsidR="00201171" w:rsidRDefault="00201171"/>
        </w:tc>
      </w:tr>
      <w:tr w:rsidR="00201171" w14:paraId="5F1B3C8E" w14:textId="77777777">
        <w:trPr>
          <w:jc w:val="center"/>
        </w:trPr>
        <w:tc>
          <w:tcPr>
            <w:tcW w:w="11088" w:type="dxa"/>
            <w:gridSpan w:val="8"/>
          </w:tcPr>
          <w:p w14:paraId="06CF707E" w14:textId="77777777" w:rsidR="00201171" w:rsidRDefault="00705212">
            <w:r>
              <w:t>RANGES | SHORT: _____ MEDIUM: _____ LONG: _____ EXTREME: _____</w:t>
            </w:r>
          </w:p>
        </w:tc>
      </w:tr>
      <w:tr w:rsidR="00201171" w14:paraId="27FAE7AC" w14:textId="77777777">
        <w:trPr>
          <w:jc w:val="center"/>
        </w:trPr>
        <w:tc>
          <w:tcPr>
            <w:tcW w:w="1386" w:type="dxa"/>
          </w:tcPr>
          <w:p w14:paraId="32EF08ED" w14:textId="77777777" w:rsidR="00201171" w:rsidRDefault="00201171"/>
        </w:tc>
        <w:tc>
          <w:tcPr>
            <w:tcW w:w="1386" w:type="dxa"/>
          </w:tcPr>
          <w:p w14:paraId="173630CF" w14:textId="77777777" w:rsidR="00201171" w:rsidRDefault="00201171"/>
        </w:tc>
        <w:tc>
          <w:tcPr>
            <w:tcW w:w="1386" w:type="dxa"/>
          </w:tcPr>
          <w:p w14:paraId="14FB3E55" w14:textId="77777777" w:rsidR="00201171" w:rsidRDefault="00201171"/>
        </w:tc>
        <w:tc>
          <w:tcPr>
            <w:tcW w:w="1386" w:type="dxa"/>
          </w:tcPr>
          <w:p w14:paraId="05930126" w14:textId="77777777" w:rsidR="00201171" w:rsidRDefault="00201171"/>
        </w:tc>
        <w:tc>
          <w:tcPr>
            <w:tcW w:w="1386" w:type="dxa"/>
          </w:tcPr>
          <w:p w14:paraId="739FC01B" w14:textId="77777777" w:rsidR="00201171" w:rsidRDefault="00201171"/>
        </w:tc>
        <w:tc>
          <w:tcPr>
            <w:tcW w:w="1386" w:type="dxa"/>
          </w:tcPr>
          <w:p w14:paraId="5299B994" w14:textId="77777777" w:rsidR="00201171" w:rsidRDefault="00201171"/>
        </w:tc>
        <w:tc>
          <w:tcPr>
            <w:tcW w:w="1386" w:type="dxa"/>
          </w:tcPr>
          <w:p w14:paraId="6E7140A6" w14:textId="77777777" w:rsidR="00201171" w:rsidRDefault="00201171"/>
        </w:tc>
        <w:tc>
          <w:tcPr>
            <w:tcW w:w="1386" w:type="dxa"/>
          </w:tcPr>
          <w:p w14:paraId="09CA1100" w14:textId="77777777" w:rsidR="00201171" w:rsidRDefault="00201171"/>
        </w:tc>
      </w:tr>
      <w:tr w:rsidR="00201171" w14:paraId="28F6942B" w14:textId="77777777">
        <w:trPr>
          <w:jc w:val="center"/>
        </w:trPr>
        <w:tc>
          <w:tcPr>
            <w:tcW w:w="11088" w:type="dxa"/>
            <w:gridSpan w:val="8"/>
          </w:tcPr>
          <w:p w14:paraId="5F966D93" w14:textId="77777777" w:rsidR="00201171" w:rsidRDefault="00705212">
            <w:r>
              <w:t>RANGES | SHORT: _____ MEDIUM: _____ LONG: _____ EXTREME: _____</w:t>
            </w:r>
          </w:p>
        </w:tc>
      </w:tr>
      <w:tr w:rsidR="00201171" w14:paraId="3A5C2125" w14:textId="77777777">
        <w:trPr>
          <w:jc w:val="center"/>
        </w:trPr>
        <w:tc>
          <w:tcPr>
            <w:tcW w:w="1386" w:type="dxa"/>
          </w:tcPr>
          <w:p w14:paraId="169F0174" w14:textId="77777777" w:rsidR="00201171" w:rsidRDefault="00201171"/>
        </w:tc>
        <w:tc>
          <w:tcPr>
            <w:tcW w:w="1386" w:type="dxa"/>
          </w:tcPr>
          <w:p w14:paraId="6D076BB8" w14:textId="77777777" w:rsidR="00201171" w:rsidRDefault="00201171"/>
        </w:tc>
        <w:tc>
          <w:tcPr>
            <w:tcW w:w="1386" w:type="dxa"/>
          </w:tcPr>
          <w:p w14:paraId="50BC74F8" w14:textId="77777777" w:rsidR="00201171" w:rsidRDefault="00201171"/>
        </w:tc>
        <w:tc>
          <w:tcPr>
            <w:tcW w:w="1386" w:type="dxa"/>
          </w:tcPr>
          <w:p w14:paraId="68E02323" w14:textId="77777777" w:rsidR="00201171" w:rsidRDefault="00201171"/>
        </w:tc>
        <w:tc>
          <w:tcPr>
            <w:tcW w:w="1386" w:type="dxa"/>
          </w:tcPr>
          <w:p w14:paraId="79B0D5C5" w14:textId="77777777" w:rsidR="00201171" w:rsidRDefault="00201171"/>
        </w:tc>
        <w:tc>
          <w:tcPr>
            <w:tcW w:w="1386" w:type="dxa"/>
          </w:tcPr>
          <w:p w14:paraId="1005E187" w14:textId="77777777" w:rsidR="00201171" w:rsidRDefault="00201171"/>
        </w:tc>
        <w:tc>
          <w:tcPr>
            <w:tcW w:w="1386" w:type="dxa"/>
          </w:tcPr>
          <w:p w14:paraId="4CA9AE5E" w14:textId="77777777" w:rsidR="00201171" w:rsidRDefault="00201171"/>
        </w:tc>
        <w:tc>
          <w:tcPr>
            <w:tcW w:w="1386" w:type="dxa"/>
          </w:tcPr>
          <w:p w14:paraId="24931A13" w14:textId="77777777" w:rsidR="00201171" w:rsidRDefault="00201171"/>
        </w:tc>
      </w:tr>
      <w:tr w:rsidR="00201171" w14:paraId="21DBD14E" w14:textId="77777777">
        <w:trPr>
          <w:jc w:val="center"/>
        </w:trPr>
        <w:tc>
          <w:tcPr>
            <w:tcW w:w="11088" w:type="dxa"/>
            <w:gridSpan w:val="8"/>
          </w:tcPr>
          <w:p w14:paraId="7B7064E6" w14:textId="77777777" w:rsidR="00201171" w:rsidRDefault="00705212">
            <w:r>
              <w:t>RANGES | SHORT: _____ MEDIUM: _____ LONG: _____ EXTREME: _____</w:t>
            </w:r>
          </w:p>
        </w:tc>
      </w:tr>
      <w:tr w:rsidR="00201171" w14:paraId="72280361" w14:textId="77777777">
        <w:trPr>
          <w:jc w:val="center"/>
        </w:trPr>
        <w:tc>
          <w:tcPr>
            <w:tcW w:w="1386" w:type="dxa"/>
          </w:tcPr>
          <w:p w14:paraId="08F959A8" w14:textId="77777777" w:rsidR="00201171" w:rsidRDefault="00201171"/>
        </w:tc>
        <w:tc>
          <w:tcPr>
            <w:tcW w:w="1386" w:type="dxa"/>
          </w:tcPr>
          <w:p w14:paraId="60F13DF9" w14:textId="77777777" w:rsidR="00201171" w:rsidRDefault="00201171"/>
        </w:tc>
        <w:tc>
          <w:tcPr>
            <w:tcW w:w="1386" w:type="dxa"/>
          </w:tcPr>
          <w:p w14:paraId="21E35F49" w14:textId="77777777" w:rsidR="00201171" w:rsidRDefault="00201171"/>
        </w:tc>
        <w:tc>
          <w:tcPr>
            <w:tcW w:w="1386" w:type="dxa"/>
          </w:tcPr>
          <w:p w14:paraId="2ACB4797" w14:textId="77777777" w:rsidR="00201171" w:rsidRDefault="00201171"/>
        </w:tc>
        <w:tc>
          <w:tcPr>
            <w:tcW w:w="1386" w:type="dxa"/>
          </w:tcPr>
          <w:p w14:paraId="53863E0D" w14:textId="77777777" w:rsidR="00201171" w:rsidRDefault="00201171"/>
        </w:tc>
        <w:tc>
          <w:tcPr>
            <w:tcW w:w="1386" w:type="dxa"/>
          </w:tcPr>
          <w:p w14:paraId="60075C87" w14:textId="77777777" w:rsidR="00201171" w:rsidRDefault="00201171"/>
        </w:tc>
        <w:tc>
          <w:tcPr>
            <w:tcW w:w="1386" w:type="dxa"/>
          </w:tcPr>
          <w:p w14:paraId="15757EC9" w14:textId="77777777" w:rsidR="00201171" w:rsidRDefault="00201171"/>
        </w:tc>
        <w:tc>
          <w:tcPr>
            <w:tcW w:w="1386" w:type="dxa"/>
          </w:tcPr>
          <w:p w14:paraId="578DB365" w14:textId="77777777" w:rsidR="00201171" w:rsidRDefault="00201171"/>
        </w:tc>
      </w:tr>
      <w:tr w:rsidR="00201171" w14:paraId="6FC5E6DF" w14:textId="77777777">
        <w:trPr>
          <w:jc w:val="center"/>
        </w:trPr>
        <w:tc>
          <w:tcPr>
            <w:tcW w:w="11088" w:type="dxa"/>
            <w:gridSpan w:val="8"/>
          </w:tcPr>
          <w:p w14:paraId="04168A57" w14:textId="77777777" w:rsidR="00201171" w:rsidRDefault="00705212">
            <w:r>
              <w:t>RANGES | SHORT: _____ MEDIUM: _____ LONG: _____ EXTREME: _____</w:t>
            </w:r>
          </w:p>
        </w:tc>
      </w:tr>
    </w:tbl>
    <w:p w14:paraId="1636ECDB" w14:textId="77777777" w:rsidR="00201171" w:rsidRDefault="00705212">
      <w:pPr>
        <w:pStyle w:val="Heading2"/>
      </w:pPr>
      <w:r>
        <w:lastRenderedPageBreak/>
        <w:t>Magic Basics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5"/>
        <w:gridCol w:w="2215"/>
        <w:gridCol w:w="2216"/>
        <w:gridCol w:w="2216"/>
        <w:gridCol w:w="2216"/>
      </w:tblGrid>
      <w:tr w:rsidR="00201171" w14:paraId="0BADBAF3" w14:textId="77777777">
        <w:trPr>
          <w:jc w:val="center"/>
        </w:trPr>
        <w:tc>
          <w:tcPr>
            <w:tcW w:w="2218" w:type="dxa"/>
          </w:tcPr>
          <w:p w14:paraId="54293A24" w14:textId="77777777" w:rsidR="00201171" w:rsidRDefault="00705212">
            <w:r>
              <w:t>Spell / Focus</w:t>
            </w:r>
          </w:p>
        </w:tc>
        <w:tc>
          <w:tcPr>
            <w:tcW w:w="2218" w:type="dxa"/>
          </w:tcPr>
          <w:p w14:paraId="4CA853D7" w14:textId="77777777" w:rsidR="00201171" w:rsidRDefault="00705212">
            <w:r>
              <w:t>Force</w:t>
            </w:r>
          </w:p>
        </w:tc>
        <w:tc>
          <w:tcPr>
            <w:tcW w:w="2218" w:type="dxa"/>
          </w:tcPr>
          <w:p w14:paraId="70A533FF" w14:textId="77777777" w:rsidR="00201171" w:rsidRDefault="00705212">
            <w:r>
              <w:t>Drain</w:t>
            </w:r>
          </w:p>
        </w:tc>
        <w:tc>
          <w:tcPr>
            <w:tcW w:w="2218" w:type="dxa"/>
          </w:tcPr>
          <w:p w14:paraId="0CC8B620" w14:textId="77777777" w:rsidR="00201171" w:rsidRDefault="00705212">
            <w:r>
              <w:t>Type</w:t>
            </w:r>
          </w:p>
        </w:tc>
        <w:tc>
          <w:tcPr>
            <w:tcW w:w="2218" w:type="dxa"/>
          </w:tcPr>
          <w:p w14:paraId="0AFFA01A" w14:textId="77777777" w:rsidR="00201171" w:rsidRDefault="00705212">
            <w:r>
              <w:t>Notes</w:t>
            </w:r>
          </w:p>
        </w:tc>
      </w:tr>
      <w:tr w:rsidR="00201171" w14:paraId="021C8582" w14:textId="77777777">
        <w:trPr>
          <w:jc w:val="center"/>
        </w:trPr>
        <w:tc>
          <w:tcPr>
            <w:tcW w:w="2218" w:type="dxa"/>
          </w:tcPr>
          <w:p w14:paraId="22E9A3EB" w14:textId="77777777" w:rsidR="00201171" w:rsidRDefault="00201171"/>
        </w:tc>
        <w:tc>
          <w:tcPr>
            <w:tcW w:w="2218" w:type="dxa"/>
          </w:tcPr>
          <w:p w14:paraId="78422537" w14:textId="77777777" w:rsidR="00201171" w:rsidRDefault="00201171"/>
        </w:tc>
        <w:tc>
          <w:tcPr>
            <w:tcW w:w="2218" w:type="dxa"/>
          </w:tcPr>
          <w:p w14:paraId="1C9AADB0" w14:textId="77777777" w:rsidR="00201171" w:rsidRDefault="00201171"/>
        </w:tc>
        <w:tc>
          <w:tcPr>
            <w:tcW w:w="2218" w:type="dxa"/>
          </w:tcPr>
          <w:p w14:paraId="7505F268" w14:textId="77777777" w:rsidR="00201171" w:rsidRDefault="00201171"/>
        </w:tc>
        <w:tc>
          <w:tcPr>
            <w:tcW w:w="2218" w:type="dxa"/>
          </w:tcPr>
          <w:p w14:paraId="003165D6" w14:textId="77777777" w:rsidR="00201171" w:rsidRDefault="00201171"/>
        </w:tc>
      </w:tr>
      <w:tr w:rsidR="00201171" w14:paraId="13FD6ADD" w14:textId="77777777">
        <w:trPr>
          <w:jc w:val="center"/>
        </w:trPr>
        <w:tc>
          <w:tcPr>
            <w:tcW w:w="2218" w:type="dxa"/>
          </w:tcPr>
          <w:p w14:paraId="1B3A79A3" w14:textId="77777777" w:rsidR="00201171" w:rsidRDefault="00201171"/>
        </w:tc>
        <w:tc>
          <w:tcPr>
            <w:tcW w:w="2218" w:type="dxa"/>
          </w:tcPr>
          <w:p w14:paraId="2D5926EA" w14:textId="77777777" w:rsidR="00201171" w:rsidRDefault="00201171"/>
        </w:tc>
        <w:tc>
          <w:tcPr>
            <w:tcW w:w="2218" w:type="dxa"/>
          </w:tcPr>
          <w:p w14:paraId="5036A840" w14:textId="77777777" w:rsidR="00201171" w:rsidRDefault="00201171"/>
        </w:tc>
        <w:tc>
          <w:tcPr>
            <w:tcW w:w="2218" w:type="dxa"/>
          </w:tcPr>
          <w:p w14:paraId="5BE17B26" w14:textId="77777777" w:rsidR="00201171" w:rsidRDefault="00201171"/>
        </w:tc>
        <w:tc>
          <w:tcPr>
            <w:tcW w:w="2218" w:type="dxa"/>
          </w:tcPr>
          <w:p w14:paraId="743E4581" w14:textId="77777777" w:rsidR="00201171" w:rsidRDefault="00201171"/>
        </w:tc>
      </w:tr>
      <w:tr w:rsidR="00201171" w14:paraId="2983BD2E" w14:textId="77777777">
        <w:trPr>
          <w:jc w:val="center"/>
        </w:trPr>
        <w:tc>
          <w:tcPr>
            <w:tcW w:w="2218" w:type="dxa"/>
          </w:tcPr>
          <w:p w14:paraId="7BF963A4" w14:textId="77777777" w:rsidR="00201171" w:rsidRDefault="00201171"/>
        </w:tc>
        <w:tc>
          <w:tcPr>
            <w:tcW w:w="2218" w:type="dxa"/>
          </w:tcPr>
          <w:p w14:paraId="29709619" w14:textId="77777777" w:rsidR="00201171" w:rsidRDefault="00201171"/>
        </w:tc>
        <w:tc>
          <w:tcPr>
            <w:tcW w:w="2218" w:type="dxa"/>
          </w:tcPr>
          <w:p w14:paraId="5F3AF8F3" w14:textId="77777777" w:rsidR="00201171" w:rsidRDefault="00201171"/>
        </w:tc>
        <w:tc>
          <w:tcPr>
            <w:tcW w:w="2218" w:type="dxa"/>
          </w:tcPr>
          <w:p w14:paraId="746D6122" w14:textId="77777777" w:rsidR="00201171" w:rsidRDefault="00201171"/>
        </w:tc>
        <w:tc>
          <w:tcPr>
            <w:tcW w:w="2218" w:type="dxa"/>
          </w:tcPr>
          <w:p w14:paraId="233453E8" w14:textId="77777777" w:rsidR="00201171" w:rsidRDefault="00201171"/>
        </w:tc>
      </w:tr>
      <w:tr w:rsidR="00201171" w14:paraId="705DE7E6" w14:textId="77777777">
        <w:trPr>
          <w:jc w:val="center"/>
        </w:trPr>
        <w:tc>
          <w:tcPr>
            <w:tcW w:w="2218" w:type="dxa"/>
          </w:tcPr>
          <w:p w14:paraId="3DFD55A4" w14:textId="77777777" w:rsidR="00201171" w:rsidRDefault="00201171"/>
        </w:tc>
        <w:tc>
          <w:tcPr>
            <w:tcW w:w="2218" w:type="dxa"/>
          </w:tcPr>
          <w:p w14:paraId="3ACB5CCE" w14:textId="77777777" w:rsidR="00201171" w:rsidRDefault="00201171"/>
        </w:tc>
        <w:tc>
          <w:tcPr>
            <w:tcW w:w="2218" w:type="dxa"/>
          </w:tcPr>
          <w:p w14:paraId="26B417B7" w14:textId="77777777" w:rsidR="00201171" w:rsidRDefault="00201171"/>
        </w:tc>
        <w:tc>
          <w:tcPr>
            <w:tcW w:w="2218" w:type="dxa"/>
          </w:tcPr>
          <w:p w14:paraId="65FE88E4" w14:textId="77777777" w:rsidR="00201171" w:rsidRDefault="00201171"/>
        </w:tc>
        <w:tc>
          <w:tcPr>
            <w:tcW w:w="2218" w:type="dxa"/>
          </w:tcPr>
          <w:p w14:paraId="70D6829E" w14:textId="77777777" w:rsidR="00201171" w:rsidRDefault="00201171"/>
        </w:tc>
      </w:tr>
      <w:tr w:rsidR="00201171" w14:paraId="378AC10D" w14:textId="77777777">
        <w:trPr>
          <w:jc w:val="center"/>
        </w:trPr>
        <w:tc>
          <w:tcPr>
            <w:tcW w:w="2218" w:type="dxa"/>
          </w:tcPr>
          <w:p w14:paraId="5D96502C" w14:textId="77777777" w:rsidR="00201171" w:rsidRDefault="00201171"/>
        </w:tc>
        <w:tc>
          <w:tcPr>
            <w:tcW w:w="2218" w:type="dxa"/>
          </w:tcPr>
          <w:p w14:paraId="6A8E9E4B" w14:textId="77777777" w:rsidR="00201171" w:rsidRDefault="00201171"/>
        </w:tc>
        <w:tc>
          <w:tcPr>
            <w:tcW w:w="2218" w:type="dxa"/>
          </w:tcPr>
          <w:p w14:paraId="7C5B9C2D" w14:textId="77777777" w:rsidR="00201171" w:rsidRDefault="00201171"/>
        </w:tc>
        <w:tc>
          <w:tcPr>
            <w:tcW w:w="2218" w:type="dxa"/>
          </w:tcPr>
          <w:p w14:paraId="618370FE" w14:textId="77777777" w:rsidR="00201171" w:rsidRDefault="00201171"/>
        </w:tc>
        <w:tc>
          <w:tcPr>
            <w:tcW w:w="2218" w:type="dxa"/>
          </w:tcPr>
          <w:p w14:paraId="0A92A9DA" w14:textId="77777777" w:rsidR="00201171" w:rsidRDefault="00201171"/>
        </w:tc>
      </w:tr>
      <w:tr w:rsidR="00201171" w14:paraId="3BE19EA3" w14:textId="77777777">
        <w:trPr>
          <w:jc w:val="center"/>
        </w:trPr>
        <w:tc>
          <w:tcPr>
            <w:tcW w:w="2218" w:type="dxa"/>
          </w:tcPr>
          <w:p w14:paraId="611CD3AE" w14:textId="77777777" w:rsidR="00201171" w:rsidRDefault="00201171"/>
        </w:tc>
        <w:tc>
          <w:tcPr>
            <w:tcW w:w="2218" w:type="dxa"/>
          </w:tcPr>
          <w:p w14:paraId="29F1B0C0" w14:textId="77777777" w:rsidR="00201171" w:rsidRDefault="00201171"/>
        </w:tc>
        <w:tc>
          <w:tcPr>
            <w:tcW w:w="2218" w:type="dxa"/>
          </w:tcPr>
          <w:p w14:paraId="381676DD" w14:textId="77777777" w:rsidR="00201171" w:rsidRDefault="00201171"/>
        </w:tc>
        <w:tc>
          <w:tcPr>
            <w:tcW w:w="2218" w:type="dxa"/>
          </w:tcPr>
          <w:p w14:paraId="50DAD034" w14:textId="77777777" w:rsidR="00201171" w:rsidRDefault="00201171"/>
        </w:tc>
        <w:tc>
          <w:tcPr>
            <w:tcW w:w="2218" w:type="dxa"/>
          </w:tcPr>
          <w:p w14:paraId="75724583" w14:textId="77777777" w:rsidR="00201171" w:rsidRDefault="00201171"/>
        </w:tc>
      </w:tr>
    </w:tbl>
    <w:p w14:paraId="598FAA5B" w14:textId="77777777" w:rsidR="00201171" w:rsidRDefault="00705212">
      <w:pPr>
        <w:pStyle w:val="Heading2"/>
      </w:pPr>
      <w:r>
        <w:t>Matrix Basics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3"/>
        <w:gridCol w:w="1582"/>
        <w:gridCol w:w="1582"/>
        <w:gridCol w:w="1583"/>
        <w:gridCol w:w="1583"/>
        <w:gridCol w:w="1583"/>
        <w:gridCol w:w="1582"/>
      </w:tblGrid>
      <w:tr w:rsidR="00201171" w14:paraId="329E5C7D" w14:textId="77777777">
        <w:trPr>
          <w:jc w:val="center"/>
        </w:trPr>
        <w:tc>
          <w:tcPr>
            <w:tcW w:w="1584" w:type="dxa"/>
          </w:tcPr>
          <w:p w14:paraId="77874869" w14:textId="77777777" w:rsidR="00201171" w:rsidRDefault="00705212">
            <w:r>
              <w:t>Deck / Device</w:t>
            </w:r>
          </w:p>
        </w:tc>
        <w:tc>
          <w:tcPr>
            <w:tcW w:w="1584" w:type="dxa"/>
          </w:tcPr>
          <w:p w14:paraId="1BF1DECE" w14:textId="77777777" w:rsidR="00201171" w:rsidRDefault="00705212">
            <w:r>
              <w:t>MPCP</w:t>
            </w:r>
          </w:p>
        </w:tc>
        <w:tc>
          <w:tcPr>
            <w:tcW w:w="1584" w:type="dxa"/>
          </w:tcPr>
          <w:p w14:paraId="28FD45A7" w14:textId="77777777" w:rsidR="00201171" w:rsidRDefault="00705212">
            <w:r>
              <w:t>Bod</w:t>
            </w:r>
          </w:p>
        </w:tc>
        <w:tc>
          <w:tcPr>
            <w:tcW w:w="1584" w:type="dxa"/>
          </w:tcPr>
          <w:p w14:paraId="1765CFB8" w14:textId="77777777" w:rsidR="00201171" w:rsidRDefault="00705212">
            <w:r>
              <w:t>Evasion</w:t>
            </w:r>
          </w:p>
        </w:tc>
        <w:tc>
          <w:tcPr>
            <w:tcW w:w="1584" w:type="dxa"/>
          </w:tcPr>
          <w:p w14:paraId="37DE743A" w14:textId="77777777" w:rsidR="00201171" w:rsidRDefault="00705212">
            <w:r>
              <w:t>Masking</w:t>
            </w:r>
          </w:p>
        </w:tc>
        <w:tc>
          <w:tcPr>
            <w:tcW w:w="1584" w:type="dxa"/>
          </w:tcPr>
          <w:p w14:paraId="6C1D9941" w14:textId="77777777" w:rsidR="00201171" w:rsidRDefault="00705212">
            <w:r>
              <w:t>Sensors</w:t>
            </w:r>
          </w:p>
        </w:tc>
        <w:tc>
          <w:tcPr>
            <w:tcW w:w="1584" w:type="dxa"/>
          </w:tcPr>
          <w:p w14:paraId="468D37B1" w14:textId="77777777" w:rsidR="00201171" w:rsidRDefault="00705212">
            <w:r>
              <w:t>Notes</w:t>
            </w:r>
          </w:p>
        </w:tc>
      </w:tr>
      <w:tr w:rsidR="00201171" w14:paraId="1B362547" w14:textId="77777777">
        <w:trPr>
          <w:jc w:val="center"/>
        </w:trPr>
        <w:tc>
          <w:tcPr>
            <w:tcW w:w="1584" w:type="dxa"/>
          </w:tcPr>
          <w:p w14:paraId="004F036D" w14:textId="77777777" w:rsidR="00201171" w:rsidRDefault="00201171"/>
        </w:tc>
        <w:tc>
          <w:tcPr>
            <w:tcW w:w="1584" w:type="dxa"/>
          </w:tcPr>
          <w:p w14:paraId="7243222B" w14:textId="77777777" w:rsidR="00201171" w:rsidRDefault="00201171"/>
        </w:tc>
        <w:tc>
          <w:tcPr>
            <w:tcW w:w="1584" w:type="dxa"/>
          </w:tcPr>
          <w:p w14:paraId="1482C6F5" w14:textId="77777777" w:rsidR="00201171" w:rsidRDefault="00201171"/>
        </w:tc>
        <w:tc>
          <w:tcPr>
            <w:tcW w:w="1584" w:type="dxa"/>
          </w:tcPr>
          <w:p w14:paraId="7817661D" w14:textId="77777777" w:rsidR="00201171" w:rsidRDefault="00201171"/>
        </w:tc>
        <w:tc>
          <w:tcPr>
            <w:tcW w:w="1584" w:type="dxa"/>
          </w:tcPr>
          <w:p w14:paraId="34B560D2" w14:textId="77777777" w:rsidR="00201171" w:rsidRDefault="00201171"/>
        </w:tc>
        <w:tc>
          <w:tcPr>
            <w:tcW w:w="1584" w:type="dxa"/>
          </w:tcPr>
          <w:p w14:paraId="2D501C8D" w14:textId="77777777" w:rsidR="00201171" w:rsidRDefault="00201171"/>
        </w:tc>
        <w:tc>
          <w:tcPr>
            <w:tcW w:w="1584" w:type="dxa"/>
          </w:tcPr>
          <w:p w14:paraId="756412E7" w14:textId="77777777" w:rsidR="00201171" w:rsidRDefault="00201171"/>
        </w:tc>
      </w:tr>
      <w:tr w:rsidR="00201171" w14:paraId="1E00B887" w14:textId="77777777">
        <w:trPr>
          <w:jc w:val="center"/>
        </w:trPr>
        <w:tc>
          <w:tcPr>
            <w:tcW w:w="1584" w:type="dxa"/>
          </w:tcPr>
          <w:p w14:paraId="0740C3ED" w14:textId="77777777" w:rsidR="00201171" w:rsidRDefault="00201171"/>
        </w:tc>
        <w:tc>
          <w:tcPr>
            <w:tcW w:w="1584" w:type="dxa"/>
          </w:tcPr>
          <w:p w14:paraId="5AA9183D" w14:textId="77777777" w:rsidR="00201171" w:rsidRDefault="00201171"/>
        </w:tc>
        <w:tc>
          <w:tcPr>
            <w:tcW w:w="1584" w:type="dxa"/>
          </w:tcPr>
          <w:p w14:paraId="2413BE65" w14:textId="77777777" w:rsidR="00201171" w:rsidRDefault="00201171"/>
        </w:tc>
        <w:tc>
          <w:tcPr>
            <w:tcW w:w="1584" w:type="dxa"/>
          </w:tcPr>
          <w:p w14:paraId="247BE130" w14:textId="77777777" w:rsidR="00201171" w:rsidRDefault="00201171"/>
        </w:tc>
        <w:tc>
          <w:tcPr>
            <w:tcW w:w="1584" w:type="dxa"/>
          </w:tcPr>
          <w:p w14:paraId="3F7AC6A1" w14:textId="77777777" w:rsidR="00201171" w:rsidRDefault="00201171"/>
        </w:tc>
        <w:tc>
          <w:tcPr>
            <w:tcW w:w="1584" w:type="dxa"/>
          </w:tcPr>
          <w:p w14:paraId="6422E04F" w14:textId="77777777" w:rsidR="00201171" w:rsidRDefault="00201171"/>
        </w:tc>
        <w:tc>
          <w:tcPr>
            <w:tcW w:w="1584" w:type="dxa"/>
          </w:tcPr>
          <w:p w14:paraId="29041E07" w14:textId="77777777" w:rsidR="00201171" w:rsidRDefault="00201171"/>
        </w:tc>
      </w:tr>
      <w:tr w:rsidR="00201171" w14:paraId="305895EE" w14:textId="77777777">
        <w:trPr>
          <w:jc w:val="center"/>
        </w:trPr>
        <w:tc>
          <w:tcPr>
            <w:tcW w:w="1584" w:type="dxa"/>
          </w:tcPr>
          <w:p w14:paraId="1CB3DF8C" w14:textId="77777777" w:rsidR="00201171" w:rsidRDefault="00201171"/>
        </w:tc>
        <w:tc>
          <w:tcPr>
            <w:tcW w:w="1584" w:type="dxa"/>
          </w:tcPr>
          <w:p w14:paraId="3B93C2CB" w14:textId="77777777" w:rsidR="00201171" w:rsidRDefault="00201171"/>
        </w:tc>
        <w:tc>
          <w:tcPr>
            <w:tcW w:w="1584" w:type="dxa"/>
          </w:tcPr>
          <w:p w14:paraId="2EA4C3C8" w14:textId="77777777" w:rsidR="00201171" w:rsidRDefault="00201171"/>
        </w:tc>
        <w:tc>
          <w:tcPr>
            <w:tcW w:w="1584" w:type="dxa"/>
          </w:tcPr>
          <w:p w14:paraId="01F7A7ED" w14:textId="77777777" w:rsidR="00201171" w:rsidRDefault="00201171"/>
        </w:tc>
        <w:tc>
          <w:tcPr>
            <w:tcW w:w="1584" w:type="dxa"/>
          </w:tcPr>
          <w:p w14:paraId="14F1E187" w14:textId="77777777" w:rsidR="00201171" w:rsidRDefault="00201171"/>
        </w:tc>
        <w:tc>
          <w:tcPr>
            <w:tcW w:w="1584" w:type="dxa"/>
          </w:tcPr>
          <w:p w14:paraId="1E65B4E4" w14:textId="77777777" w:rsidR="00201171" w:rsidRDefault="00201171"/>
        </w:tc>
        <w:tc>
          <w:tcPr>
            <w:tcW w:w="1584" w:type="dxa"/>
          </w:tcPr>
          <w:p w14:paraId="3ED945D3" w14:textId="77777777" w:rsidR="00201171" w:rsidRDefault="00201171"/>
        </w:tc>
      </w:tr>
      <w:tr w:rsidR="00201171" w14:paraId="64C68F41" w14:textId="77777777">
        <w:trPr>
          <w:jc w:val="center"/>
        </w:trPr>
        <w:tc>
          <w:tcPr>
            <w:tcW w:w="1584" w:type="dxa"/>
          </w:tcPr>
          <w:p w14:paraId="517CA2FA" w14:textId="77777777" w:rsidR="00201171" w:rsidRDefault="00201171"/>
        </w:tc>
        <w:tc>
          <w:tcPr>
            <w:tcW w:w="1584" w:type="dxa"/>
          </w:tcPr>
          <w:p w14:paraId="358530A8" w14:textId="77777777" w:rsidR="00201171" w:rsidRDefault="00201171"/>
        </w:tc>
        <w:tc>
          <w:tcPr>
            <w:tcW w:w="1584" w:type="dxa"/>
          </w:tcPr>
          <w:p w14:paraId="51A85CB8" w14:textId="77777777" w:rsidR="00201171" w:rsidRDefault="00201171"/>
        </w:tc>
        <w:tc>
          <w:tcPr>
            <w:tcW w:w="1584" w:type="dxa"/>
          </w:tcPr>
          <w:p w14:paraId="42F9E7D2" w14:textId="77777777" w:rsidR="00201171" w:rsidRDefault="00201171"/>
        </w:tc>
        <w:tc>
          <w:tcPr>
            <w:tcW w:w="1584" w:type="dxa"/>
          </w:tcPr>
          <w:p w14:paraId="083F2920" w14:textId="77777777" w:rsidR="00201171" w:rsidRDefault="00201171"/>
        </w:tc>
        <w:tc>
          <w:tcPr>
            <w:tcW w:w="1584" w:type="dxa"/>
          </w:tcPr>
          <w:p w14:paraId="7A196F30" w14:textId="77777777" w:rsidR="00201171" w:rsidRDefault="00201171"/>
        </w:tc>
        <w:tc>
          <w:tcPr>
            <w:tcW w:w="1584" w:type="dxa"/>
          </w:tcPr>
          <w:p w14:paraId="3CCB77FA" w14:textId="77777777" w:rsidR="00201171" w:rsidRDefault="00201171"/>
        </w:tc>
      </w:tr>
      <w:tr w:rsidR="00201171" w14:paraId="6AEB4801" w14:textId="77777777">
        <w:trPr>
          <w:jc w:val="center"/>
        </w:trPr>
        <w:tc>
          <w:tcPr>
            <w:tcW w:w="1584" w:type="dxa"/>
          </w:tcPr>
          <w:p w14:paraId="30729DDC" w14:textId="77777777" w:rsidR="00201171" w:rsidRDefault="00201171"/>
        </w:tc>
        <w:tc>
          <w:tcPr>
            <w:tcW w:w="1584" w:type="dxa"/>
          </w:tcPr>
          <w:p w14:paraId="381ED451" w14:textId="77777777" w:rsidR="00201171" w:rsidRDefault="00201171"/>
        </w:tc>
        <w:tc>
          <w:tcPr>
            <w:tcW w:w="1584" w:type="dxa"/>
          </w:tcPr>
          <w:p w14:paraId="11C407A3" w14:textId="77777777" w:rsidR="00201171" w:rsidRDefault="00201171"/>
        </w:tc>
        <w:tc>
          <w:tcPr>
            <w:tcW w:w="1584" w:type="dxa"/>
          </w:tcPr>
          <w:p w14:paraId="2865B462" w14:textId="77777777" w:rsidR="00201171" w:rsidRDefault="00201171"/>
        </w:tc>
        <w:tc>
          <w:tcPr>
            <w:tcW w:w="1584" w:type="dxa"/>
          </w:tcPr>
          <w:p w14:paraId="60C5E7F8" w14:textId="77777777" w:rsidR="00201171" w:rsidRDefault="00201171"/>
        </w:tc>
        <w:tc>
          <w:tcPr>
            <w:tcW w:w="1584" w:type="dxa"/>
          </w:tcPr>
          <w:p w14:paraId="2361032A" w14:textId="77777777" w:rsidR="00201171" w:rsidRDefault="00201171"/>
        </w:tc>
        <w:tc>
          <w:tcPr>
            <w:tcW w:w="1584" w:type="dxa"/>
          </w:tcPr>
          <w:p w14:paraId="5BC33594" w14:textId="77777777" w:rsidR="00201171" w:rsidRDefault="00201171"/>
        </w:tc>
      </w:tr>
    </w:tbl>
    <w:p w14:paraId="5F363503" w14:textId="77777777" w:rsidR="00201171" w:rsidRDefault="00705212">
      <w:pPr>
        <w:pStyle w:val="Heading2"/>
      </w:pPr>
      <w:r>
        <w:t>Vehicles / Drones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232"/>
        <w:gridCol w:w="1231"/>
        <w:gridCol w:w="1231"/>
        <w:gridCol w:w="1230"/>
        <w:gridCol w:w="1231"/>
        <w:gridCol w:w="1231"/>
        <w:gridCol w:w="1231"/>
        <w:gridCol w:w="1231"/>
      </w:tblGrid>
      <w:tr w:rsidR="00201171" w14:paraId="53E7312A" w14:textId="77777777">
        <w:trPr>
          <w:jc w:val="center"/>
        </w:trPr>
        <w:tc>
          <w:tcPr>
            <w:tcW w:w="1232" w:type="dxa"/>
          </w:tcPr>
          <w:p w14:paraId="3D9CAE99" w14:textId="77777777" w:rsidR="00201171" w:rsidRDefault="00705212">
            <w:r>
              <w:t>Vehicle</w:t>
            </w:r>
          </w:p>
        </w:tc>
        <w:tc>
          <w:tcPr>
            <w:tcW w:w="1232" w:type="dxa"/>
          </w:tcPr>
          <w:p w14:paraId="3EE2FCBF" w14:textId="77777777" w:rsidR="00201171" w:rsidRDefault="00705212">
            <w:r>
              <w:t>Handling</w:t>
            </w:r>
          </w:p>
        </w:tc>
        <w:tc>
          <w:tcPr>
            <w:tcW w:w="1232" w:type="dxa"/>
          </w:tcPr>
          <w:p w14:paraId="25070B12" w14:textId="77777777" w:rsidR="00201171" w:rsidRDefault="00705212">
            <w:r>
              <w:t>Speed</w:t>
            </w:r>
          </w:p>
        </w:tc>
        <w:tc>
          <w:tcPr>
            <w:tcW w:w="1232" w:type="dxa"/>
          </w:tcPr>
          <w:p w14:paraId="1A4089A8" w14:textId="77777777" w:rsidR="00201171" w:rsidRDefault="00705212">
            <w:r>
              <w:t>Armor</w:t>
            </w:r>
          </w:p>
        </w:tc>
        <w:tc>
          <w:tcPr>
            <w:tcW w:w="1232" w:type="dxa"/>
          </w:tcPr>
          <w:p w14:paraId="38EDBCE3" w14:textId="77777777" w:rsidR="00201171" w:rsidRDefault="00705212">
            <w:r>
              <w:t>Sig</w:t>
            </w:r>
          </w:p>
        </w:tc>
        <w:tc>
          <w:tcPr>
            <w:tcW w:w="1232" w:type="dxa"/>
          </w:tcPr>
          <w:p w14:paraId="1374158D" w14:textId="77777777" w:rsidR="00201171" w:rsidRDefault="00705212">
            <w:r>
              <w:t>Autonav</w:t>
            </w:r>
          </w:p>
        </w:tc>
        <w:tc>
          <w:tcPr>
            <w:tcW w:w="1232" w:type="dxa"/>
          </w:tcPr>
          <w:p w14:paraId="676B87D4" w14:textId="77777777" w:rsidR="00201171" w:rsidRDefault="00705212">
            <w:r>
              <w:t>Vehicle Init</w:t>
            </w:r>
          </w:p>
        </w:tc>
        <w:tc>
          <w:tcPr>
            <w:tcW w:w="1232" w:type="dxa"/>
          </w:tcPr>
          <w:p w14:paraId="2346C668" w14:textId="77777777" w:rsidR="00201171" w:rsidRDefault="00705212">
            <w:r>
              <w:t>Damage</w:t>
            </w:r>
          </w:p>
        </w:tc>
        <w:tc>
          <w:tcPr>
            <w:tcW w:w="1232" w:type="dxa"/>
          </w:tcPr>
          <w:p w14:paraId="6D3636F4" w14:textId="77777777" w:rsidR="00201171" w:rsidRDefault="00705212">
            <w:r>
              <w:t>Notes</w:t>
            </w:r>
          </w:p>
        </w:tc>
      </w:tr>
      <w:tr w:rsidR="00201171" w14:paraId="7DBCC0F0" w14:textId="77777777">
        <w:trPr>
          <w:jc w:val="center"/>
        </w:trPr>
        <w:tc>
          <w:tcPr>
            <w:tcW w:w="1232" w:type="dxa"/>
          </w:tcPr>
          <w:p w14:paraId="67560247" w14:textId="77777777" w:rsidR="00201171" w:rsidRDefault="00201171"/>
        </w:tc>
        <w:tc>
          <w:tcPr>
            <w:tcW w:w="1232" w:type="dxa"/>
          </w:tcPr>
          <w:p w14:paraId="69A25ED1" w14:textId="77777777" w:rsidR="00201171" w:rsidRDefault="00201171"/>
        </w:tc>
        <w:tc>
          <w:tcPr>
            <w:tcW w:w="1232" w:type="dxa"/>
          </w:tcPr>
          <w:p w14:paraId="151C6FE4" w14:textId="77777777" w:rsidR="00201171" w:rsidRDefault="00201171"/>
        </w:tc>
        <w:tc>
          <w:tcPr>
            <w:tcW w:w="1232" w:type="dxa"/>
          </w:tcPr>
          <w:p w14:paraId="7EFD29E2" w14:textId="77777777" w:rsidR="00201171" w:rsidRDefault="00201171"/>
        </w:tc>
        <w:tc>
          <w:tcPr>
            <w:tcW w:w="1232" w:type="dxa"/>
          </w:tcPr>
          <w:p w14:paraId="513CBBCF" w14:textId="77777777" w:rsidR="00201171" w:rsidRDefault="00201171"/>
        </w:tc>
        <w:tc>
          <w:tcPr>
            <w:tcW w:w="1232" w:type="dxa"/>
          </w:tcPr>
          <w:p w14:paraId="21FDE604" w14:textId="77777777" w:rsidR="00201171" w:rsidRDefault="00201171"/>
        </w:tc>
        <w:tc>
          <w:tcPr>
            <w:tcW w:w="1232" w:type="dxa"/>
          </w:tcPr>
          <w:p w14:paraId="246DFDEC" w14:textId="77777777" w:rsidR="00201171" w:rsidRDefault="00201171"/>
        </w:tc>
        <w:tc>
          <w:tcPr>
            <w:tcW w:w="1232" w:type="dxa"/>
          </w:tcPr>
          <w:p w14:paraId="2AB311BD" w14:textId="77777777" w:rsidR="00201171" w:rsidRDefault="00201171"/>
        </w:tc>
        <w:tc>
          <w:tcPr>
            <w:tcW w:w="1232" w:type="dxa"/>
          </w:tcPr>
          <w:p w14:paraId="32BC52AF" w14:textId="77777777" w:rsidR="00201171" w:rsidRDefault="00201171"/>
        </w:tc>
      </w:tr>
      <w:tr w:rsidR="00201171" w14:paraId="7603B6DA" w14:textId="77777777">
        <w:trPr>
          <w:jc w:val="center"/>
        </w:trPr>
        <w:tc>
          <w:tcPr>
            <w:tcW w:w="1232" w:type="dxa"/>
          </w:tcPr>
          <w:p w14:paraId="4D42AE53" w14:textId="77777777" w:rsidR="00201171" w:rsidRDefault="00201171"/>
        </w:tc>
        <w:tc>
          <w:tcPr>
            <w:tcW w:w="1232" w:type="dxa"/>
          </w:tcPr>
          <w:p w14:paraId="122678CD" w14:textId="77777777" w:rsidR="00201171" w:rsidRDefault="00201171"/>
        </w:tc>
        <w:tc>
          <w:tcPr>
            <w:tcW w:w="1232" w:type="dxa"/>
          </w:tcPr>
          <w:p w14:paraId="68F5115C" w14:textId="77777777" w:rsidR="00201171" w:rsidRDefault="00201171"/>
        </w:tc>
        <w:tc>
          <w:tcPr>
            <w:tcW w:w="1232" w:type="dxa"/>
          </w:tcPr>
          <w:p w14:paraId="1CA7DBCD" w14:textId="77777777" w:rsidR="00201171" w:rsidRDefault="00201171"/>
        </w:tc>
        <w:tc>
          <w:tcPr>
            <w:tcW w:w="1232" w:type="dxa"/>
          </w:tcPr>
          <w:p w14:paraId="6EA81818" w14:textId="77777777" w:rsidR="00201171" w:rsidRDefault="00201171"/>
        </w:tc>
        <w:tc>
          <w:tcPr>
            <w:tcW w:w="1232" w:type="dxa"/>
          </w:tcPr>
          <w:p w14:paraId="41B13BA4" w14:textId="77777777" w:rsidR="00201171" w:rsidRDefault="00201171"/>
        </w:tc>
        <w:tc>
          <w:tcPr>
            <w:tcW w:w="1232" w:type="dxa"/>
          </w:tcPr>
          <w:p w14:paraId="4749E436" w14:textId="77777777" w:rsidR="00201171" w:rsidRDefault="00201171"/>
        </w:tc>
        <w:tc>
          <w:tcPr>
            <w:tcW w:w="1232" w:type="dxa"/>
          </w:tcPr>
          <w:p w14:paraId="78C4B917" w14:textId="77777777" w:rsidR="00201171" w:rsidRDefault="00201171"/>
        </w:tc>
        <w:tc>
          <w:tcPr>
            <w:tcW w:w="1232" w:type="dxa"/>
          </w:tcPr>
          <w:p w14:paraId="2DFDA084" w14:textId="77777777" w:rsidR="00201171" w:rsidRDefault="00201171"/>
        </w:tc>
      </w:tr>
      <w:tr w:rsidR="00201171" w14:paraId="65F0787D" w14:textId="77777777">
        <w:trPr>
          <w:jc w:val="center"/>
        </w:trPr>
        <w:tc>
          <w:tcPr>
            <w:tcW w:w="1232" w:type="dxa"/>
          </w:tcPr>
          <w:p w14:paraId="078AAD4E" w14:textId="77777777" w:rsidR="00201171" w:rsidRDefault="00201171"/>
        </w:tc>
        <w:tc>
          <w:tcPr>
            <w:tcW w:w="1232" w:type="dxa"/>
          </w:tcPr>
          <w:p w14:paraId="6E273039" w14:textId="77777777" w:rsidR="00201171" w:rsidRDefault="00201171"/>
        </w:tc>
        <w:tc>
          <w:tcPr>
            <w:tcW w:w="1232" w:type="dxa"/>
          </w:tcPr>
          <w:p w14:paraId="7071DEF5" w14:textId="77777777" w:rsidR="00201171" w:rsidRDefault="00201171"/>
        </w:tc>
        <w:tc>
          <w:tcPr>
            <w:tcW w:w="1232" w:type="dxa"/>
          </w:tcPr>
          <w:p w14:paraId="5B835EB4" w14:textId="77777777" w:rsidR="00201171" w:rsidRDefault="00201171"/>
        </w:tc>
        <w:tc>
          <w:tcPr>
            <w:tcW w:w="1232" w:type="dxa"/>
          </w:tcPr>
          <w:p w14:paraId="59D5096A" w14:textId="77777777" w:rsidR="00201171" w:rsidRDefault="00201171"/>
        </w:tc>
        <w:tc>
          <w:tcPr>
            <w:tcW w:w="1232" w:type="dxa"/>
          </w:tcPr>
          <w:p w14:paraId="5CD7022B" w14:textId="77777777" w:rsidR="00201171" w:rsidRDefault="00201171"/>
        </w:tc>
        <w:tc>
          <w:tcPr>
            <w:tcW w:w="1232" w:type="dxa"/>
          </w:tcPr>
          <w:p w14:paraId="3F7B2395" w14:textId="77777777" w:rsidR="00201171" w:rsidRDefault="00201171"/>
        </w:tc>
        <w:tc>
          <w:tcPr>
            <w:tcW w:w="1232" w:type="dxa"/>
          </w:tcPr>
          <w:p w14:paraId="7210DD8C" w14:textId="77777777" w:rsidR="00201171" w:rsidRDefault="00201171"/>
        </w:tc>
        <w:tc>
          <w:tcPr>
            <w:tcW w:w="1232" w:type="dxa"/>
          </w:tcPr>
          <w:p w14:paraId="0C103C93" w14:textId="77777777" w:rsidR="00201171" w:rsidRDefault="00201171"/>
        </w:tc>
      </w:tr>
      <w:tr w:rsidR="00201171" w14:paraId="4ACDB1D9" w14:textId="77777777">
        <w:trPr>
          <w:jc w:val="center"/>
        </w:trPr>
        <w:tc>
          <w:tcPr>
            <w:tcW w:w="1232" w:type="dxa"/>
          </w:tcPr>
          <w:p w14:paraId="554B503D" w14:textId="77777777" w:rsidR="00201171" w:rsidRDefault="00201171"/>
        </w:tc>
        <w:tc>
          <w:tcPr>
            <w:tcW w:w="1232" w:type="dxa"/>
          </w:tcPr>
          <w:p w14:paraId="45522587" w14:textId="77777777" w:rsidR="00201171" w:rsidRDefault="00201171"/>
        </w:tc>
        <w:tc>
          <w:tcPr>
            <w:tcW w:w="1232" w:type="dxa"/>
          </w:tcPr>
          <w:p w14:paraId="7B767F0F" w14:textId="77777777" w:rsidR="00201171" w:rsidRDefault="00201171"/>
        </w:tc>
        <w:tc>
          <w:tcPr>
            <w:tcW w:w="1232" w:type="dxa"/>
          </w:tcPr>
          <w:p w14:paraId="0BF56C8C" w14:textId="77777777" w:rsidR="00201171" w:rsidRDefault="00201171"/>
        </w:tc>
        <w:tc>
          <w:tcPr>
            <w:tcW w:w="1232" w:type="dxa"/>
          </w:tcPr>
          <w:p w14:paraId="6151E158" w14:textId="77777777" w:rsidR="00201171" w:rsidRDefault="00201171"/>
        </w:tc>
        <w:tc>
          <w:tcPr>
            <w:tcW w:w="1232" w:type="dxa"/>
          </w:tcPr>
          <w:p w14:paraId="1D3EC670" w14:textId="77777777" w:rsidR="00201171" w:rsidRDefault="00201171"/>
        </w:tc>
        <w:tc>
          <w:tcPr>
            <w:tcW w:w="1232" w:type="dxa"/>
          </w:tcPr>
          <w:p w14:paraId="0C4F6585" w14:textId="77777777" w:rsidR="00201171" w:rsidRDefault="00201171"/>
        </w:tc>
        <w:tc>
          <w:tcPr>
            <w:tcW w:w="1232" w:type="dxa"/>
          </w:tcPr>
          <w:p w14:paraId="5CF666F2" w14:textId="77777777" w:rsidR="00201171" w:rsidRDefault="00201171"/>
        </w:tc>
        <w:tc>
          <w:tcPr>
            <w:tcW w:w="1232" w:type="dxa"/>
          </w:tcPr>
          <w:p w14:paraId="73D844A0" w14:textId="77777777" w:rsidR="00201171" w:rsidRDefault="00201171"/>
        </w:tc>
      </w:tr>
      <w:tr w:rsidR="00201171" w14:paraId="4F7E7787" w14:textId="77777777">
        <w:trPr>
          <w:jc w:val="center"/>
        </w:trPr>
        <w:tc>
          <w:tcPr>
            <w:tcW w:w="1232" w:type="dxa"/>
          </w:tcPr>
          <w:p w14:paraId="502CB842" w14:textId="77777777" w:rsidR="00201171" w:rsidRDefault="00201171"/>
        </w:tc>
        <w:tc>
          <w:tcPr>
            <w:tcW w:w="1232" w:type="dxa"/>
          </w:tcPr>
          <w:p w14:paraId="5EA5A16E" w14:textId="77777777" w:rsidR="00201171" w:rsidRDefault="00201171"/>
        </w:tc>
        <w:tc>
          <w:tcPr>
            <w:tcW w:w="1232" w:type="dxa"/>
          </w:tcPr>
          <w:p w14:paraId="132ED08E" w14:textId="77777777" w:rsidR="00201171" w:rsidRDefault="00201171"/>
        </w:tc>
        <w:tc>
          <w:tcPr>
            <w:tcW w:w="1232" w:type="dxa"/>
          </w:tcPr>
          <w:p w14:paraId="06039807" w14:textId="77777777" w:rsidR="00201171" w:rsidRDefault="00201171"/>
        </w:tc>
        <w:tc>
          <w:tcPr>
            <w:tcW w:w="1232" w:type="dxa"/>
          </w:tcPr>
          <w:p w14:paraId="52EC001C" w14:textId="77777777" w:rsidR="00201171" w:rsidRDefault="00201171"/>
        </w:tc>
        <w:tc>
          <w:tcPr>
            <w:tcW w:w="1232" w:type="dxa"/>
          </w:tcPr>
          <w:p w14:paraId="42CD1B85" w14:textId="77777777" w:rsidR="00201171" w:rsidRDefault="00201171"/>
        </w:tc>
        <w:tc>
          <w:tcPr>
            <w:tcW w:w="1232" w:type="dxa"/>
          </w:tcPr>
          <w:p w14:paraId="51A5A5FE" w14:textId="77777777" w:rsidR="00201171" w:rsidRDefault="00201171"/>
        </w:tc>
        <w:tc>
          <w:tcPr>
            <w:tcW w:w="1232" w:type="dxa"/>
          </w:tcPr>
          <w:p w14:paraId="5ADDD198" w14:textId="77777777" w:rsidR="00201171" w:rsidRDefault="00201171"/>
        </w:tc>
        <w:tc>
          <w:tcPr>
            <w:tcW w:w="1232" w:type="dxa"/>
          </w:tcPr>
          <w:p w14:paraId="0ABEA9A3" w14:textId="77777777" w:rsidR="00201171" w:rsidRDefault="00201171"/>
        </w:tc>
      </w:tr>
      <w:tr w:rsidR="00201171" w14:paraId="02B32D6F" w14:textId="77777777">
        <w:trPr>
          <w:jc w:val="center"/>
        </w:trPr>
        <w:tc>
          <w:tcPr>
            <w:tcW w:w="1232" w:type="dxa"/>
          </w:tcPr>
          <w:p w14:paraId="41BC616A" w14:textId="77777777" w:rsidR="00201171" w:rsidRDefault="00201171"/>
        </w:tc>
        <w:tc>
          <w:tcPr>
            <w:tcW w:w="1232" w:type="dxa"/>
          </w:tcPr>
          <w:p w14:paraId="72F20482" w14:textId="77777777" w:rsidR="00201171" w:rsidRDefault="00201171"/>
        </w:tc>
        <w:tc>
          <w:tcPr>
            <w:tcW w:w="1232" w:type="dxa"/>
          </w:tcPr>
          <w:p w14:paraId="49A3E9BC" w14:textId="77777777" w:rsidR="00201171" w:rsidRDefault="00201171"/>
        </w:tc>
        <w:tc>
          <w:tcPr>
            <w:tcW w:w="1232" w:type="dxa"/>
          </w:tcPr>
          <w:p w14:paraId="304AAA8A" w14:textId="77777777" w:rsidR="00201171" w:rsidRDefault="00201171"/>
        </w:tc>
        <w:tc>
          <w:tcPr>
            <w:tcW w:w="1232" w:type="dxa"/>
          </w:tcPr>
          <w:p w14:paraId="3B7D306C" w14:textId="77777777" w:rsidR="00201171" w:rsidRDefault="00201171"/>
        </w:tc>
        <w:tc>
          <w:tcPr>
            <w:tcW w:w="1232" w:type="dxa"/>
          </w:tcPr>
          <w:p w14:paraId="4CB7733B" w14:textId="77777777" w:rsidR="00201171" w:rsidRDefault="00201171"/>
        </w:tc>
        <w:tc>
          <w:tcPr>
            <w:tcW w:w="1232" w:type="dxa"/>
          </w:tcPr>
          <w:p w14:paraId="34CC69AA" w14:textId="77777777" w:rsidR="00201171" w:rsidRDefault="00201171"/>
        </w:tc>
        <w:tc>
          <w:tcPr>
            <w:tcW w:w="1232" w:type="dxa"/>
          </w:tcPr>
          <w:p w14:paraId="20FE6053" w14:textId="77777777" w:rsidR="00201171" w:rsidRDefault="00201171"/>
        </w:tc>
        <w:tc>
          <w:tcPr>
            <w:tcW w:w="1232" w:type="dxa"/>
          </w:tcPr>
          <w:p w14:paraId="59C20127" w14:textId="77777777" w:rsidR="00201171" w:rsidRDefault="00201171"/>
        </w:tc>
      </w:tr>
    </w:tbl>
    <w:p w14:paraId="2EE29CE5" w14:textId="77777777" w:rsidR="00201171" w:rsidRDefault="00705212">
      <w:pPr>
        <w:pStyle w:val="Heading2"/>
      </w:pPr>
      <w:r>
        <w:t>Rigger Control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3"/>
        <w:gridCol w:w="1583"/>
        <w:gridCol w:w="1582"/>
        <w:gridCol w:w="1583"/>
        <w:gridCol w:w="1583"/>
        <w:gridCol w:w="1582"/>
        <w:gridCol w:w="1582"/>
      </w:tblGrid>
      <w:tr w:rsidR="00201171" w14:paraId="24D6A109" w14:textId="77777777">
        <w:trPr>
          <w:jc w:val="center"/>
        </w:trPr>
        <w:tc>
          <w:tcPr>
            <w:tcW w:w="1584" w:type="dxa"/>
          </w:tcPr>
          <w:p w14:paraId="46A9BF0E" w14:textId="77777777" w:rsidR="00201171" w:rsidRDefault="00705212">
            <w:r>
              <w:t>Vehicle</w:t>
            </w:r>
          </w:p>
        </w:tc>
        <w:tc>
          <w:tcPr>
            <w:tcW w:w="1584" w:type="dxa"/>
          </w:tcPr>
          <w:p w14:paraId="79135FF6" w14:textId="77777777" w:rsidR="00201171" w:rsidRDefault="00705212">
            <w:r>
              <w:t>Control Mode</w:t>
            </w:r>
          </w:p>
        </w:tc>
        <w:tc>
          <w:tcPr>
            <w:tcW w:w="1584" w:type="dxa"/>
          </w:tcPr>
          <w:p w14:paraId="77556570" w14:textId="77777777" w:rsidR="00201171" w:rsidRDefault="00705212">
            <w:r>
              <w:t>Sensor</w:t>
            </w:r>
          </w:p>
        </w:tc>
        <w:tc>
          <w:tcPr>
            <w:tcW w:w="1584" w:type="dxa"/>
          </w:tcPr>
          <w:p w14:paraId="22216A4F" w14:textId="77777777" w:rsidR="00201171" w:rsidRDefault="00705212">
            <w:r>
              <w:t>ECCM/ECM</w:t>
            </w:r>
          </w:p>
        </w:tc>
        <w:tc>
          <w:tcPr>
            <w:tcW w:w="1584" w:type="dxa"/>
          </w:tcPr>
          <w:p w14:paraId="76F80C79" w14:textId="77777777" w:rsidR="00201171" w:rsidRDefault="00705212">
            <w:r>
              <w:t>Reaction Bonus</w:t>
            </w:r>
          </w:p>
        </w:tc>
        <w:tc>
          <w:tcPr>
            <w:tcW w:w="1584" w:type="dxa"/>
          </w:tcPr>
          <w:p w14:paraId="25036B81" w14:textId="77777777" w:rsidR="00201171" w:rsidRDefault="00705212">
            <w:r>
              <w:t>Init Dice</w:t>
            </w:r>
          </w:p>
        </w:tc>
        <w:tc>
          <w:tcPr>
            <w:tcW w:w="1584" w:type="dxa"/>
          </w:tcPr>
          <w:p w14:paraId="0F3FFCEC" w14:textId="77777777" w:rsidR="00201171" w:rsidRDefault="00705212">
            <w:r>
              <w:t>Notes</w:t>
            </w:r>
          </w:p>
        </w:tc>
      </w:tr>
      <w:tr w:rsidR="00201171" w14:paraId="40899B7B" w14:textId="77777777">
        <w:trPr>
          <w:jc w:val="center"/>
        </w:trPr>
        <w:tc>
          <w:tcPr>
            <w:tcW w:w="1584" w:type="dxa"/>
          </w:tcPr>
          <w:p w14:paraId="58EC8BB1" w14:textId="77777777" w:rsidR="00201171" w:rsidRDefault="00201171"/>
        </w:tc>
        <w:tc>
          <w:tcPr>
            <w:tcW w:w="1584" w:type="dxa"/>
          </w:tcPr>
          <w:p w14:paraId="05B7F2B3" w14:textId="77777777" w:rsidR="00201171" w:rsidRDefault="00201171"/>
        </w:tc>
        <w:tc>
          <w:tcPr>
            <w:tcW w:w="1584" w:type="dxa"/>
          </w:tcPr>
          <w:p w14:paraId="7CE677FE" w14:textId="77777777" w:rsidR="00201171" w:rsidRDefault="00201171"/>
        </w:tc>
        <w:tc>
          <w:tcPr>
            <w:tcW w:w="1584" w:type="dxa"/>
          </w:tcPr>
          <w:p w14:paraId="3096499B" w14:textId="77777777" w:rsidR="00201171" w:rsidRDefault="00201171"/>
        </w:tc>
        <w:tc>
          <w:tcPr>
            <w:tcW w:w="1584" w:type="dxa"/>
          </w:tcPr>
          <w:p w14:paraId="10927C61" w14:textId="77777777" w:rsidR="00201171" w:rsidRDefault="00201171"/>
        </w:tc>
        <w:tc>
          <w:tcPr>
            <w:tcW w:w="1584" w:type="dxa"/>
          </w:tcPr>
          <w:p w14:paraId="5EBA4A23" w14:textId="77777777" w:rsidR="00201171" w:rsidRDefault="00201171"/>
        </w:tc>
        <w:tc>
          <w:tcPr>
            <w:tcW w:w="1584" w:type="dxa"/>
          </w:tcPr>
          <w:p w14:paraId="2BBB03B2" w14:textId="77777777" w:rsidR="00201171" w:rsidRDefault="00201171"/>
        </w:tc>
      </w:tr>
      <w:tr w:rsidR="00201171" w14:paraId="75D92239" w14:textId="77777777">
        <w:trPr>
          <w:jc w:val="center"/>
        </w:trPr>
        <w:tc>
          <w:tcPr>
            <w:tcW w:w="1584" w:type="dxa"/>
          </w:tcPr>
          <w:p w14:paraId="7A1E9306" w14:textId="77777777" w:rsidR="00201171" w:rsidRDefault="00201171"/>
        </w:tc>
        <w:tc>
          <w:tcPr>
            <w:tcW w:w="1584" w:type="dxa"/>
          </w:tcPr>
          <w:p w14:paraId="01FB491D" w14:textId="77777777" w:rsidR="00201171" w:rsidRDefault="00201171"/>
        </w:tc>
        <w:tc>
          <w:tcPr>
            <w:tcW w:w="1584" w:type="dxa"/>
          </w:tcPr>
          <w:p w14:paraId="2030A1CC" w14:textId="77777777" w:rsidR="00201171" w:rsidRDefault="00201171"/>
        </w:tc>
        <w:tc>
          <w:tcPr>
            <w:tcW w:w="1584" w:type="dxa"/>
          </w:tcPr>
          <w:p w14:paraId="04BBD4CD" w14:textId="77777777" w:rsidR="00201171" w:rsidRDefault="00201171"/>
        </w:tc>
        <w:tc>
          <w:tcPr>
            <w:tcW w:w="1584" w:type="dxa"/>
          </w:tcPr>
          <w:p w14:paraId="34DF5DBE" w14:textId="77777777" w:rsidR="00201171" w:rsidRDefault="00201171"/>
        </w:tc>
        <w:tc>
          <w:tcPr>
            <w:tcW w:w="1584" w:type="dxa"/>
          </w:tcPr>
          <w:p w14:paraId="781C0E5F" w14:textId="77777777" w:rsidR="00201171" w:rsidRDefault="00201171"/>
        </w:tc>
        <w:tc>
          <w:tcPr>
            <w:tcW w:w="1584" w:type="dxa"/>
          </w:tcPr>
          <w:p w14:paraId="6760563C" w14:textId="77777777" w:rsidR="00201171" w:rsidRDefault="00201171"/>
        </w:tc>
      </w:tr>
      <w:tr w:rsidR="00201171" w14:paraId="6B9E3647" w14:textId="77777777">
        <w:trPr>
          <w:jc w:val="center"/>
        </w:trPr>
        <w:tc>
          <w:tcPr>
            <w:tcW w:w="1584" w:type="dxa"/>
          </w:tcPr>
          <w:p w14:paraId="2602CA29" w14:textId="77777777" w:rsidR="00201171" w:rsidRDefault="00201171"/>
        </w:tc>
        <w:tc>
          <w:tcPr>
            <w:tcW w:w="1584" w:type="dxa"/>
          </w:tcPr>
          <w:p w14:paraId="54125EA2" w14:textId="77777777" w:rsidR="00201171" w:rsidRDefault="00201171"/>
        </w:tc>
        <w:tc>
          <w:tcPr>
            <w:tcW w:w="1584" w:type="dxa"/>
          </w:tcPr>
          <w:p w14:paraId="5FC56197" w14:textId="77777777" w:rsidR="00201171" w:rsidRDefault="00201171"/>
        </w:tc>
        <w:tc>
          <w:tcPr>
            <w:tcW w:w="1584" w:type="dxa"/>
          </w:tcPr>
          <w:p w14:paraId="323DB78C" w14:textId="77777777" w:rsidR="00201171" w:rsidRDefault="00201171"/>
        </w:tc>
        <w:tc>
          <w:tcPr>
            <w:tcW w:w="1584" w:type="dxa"/>
          </w:tcPr>
          <w:p w14:paraId="04B73999" w14:textId="77777777" w:rsidR="00201171" w:rsidRDefault="00201171"/>
        </w:tc>
        <w:tc>
          <w:tcPr>
            <w:tcW w:w="1584" w:type="dxa"/>
          </w:tcPr>
          <w:p w14:paraId="04295DDB" w14:textId="77777777" w:rsidR="00201171" w:rsidRDefault="00201171"/>
        </w:tc>
        <w:tc>
          <w:tcPr>
            <w:tcW w:w="1584" w:type="dxa"/>
          </w:tcPr>
          <w:p w14:paraId="420241AC" w14:textId="77777777" w:rsidR="00201171" w:rsidRDefault="00201171"/>
        </w:tc>
      </w:tr>
      <w:tr w:rsidR="00201171" w14:paraId="0D0BFCA2" w14:textId="77777777">
        <w:trPr>
          <w:jc w:val="center"/>
        </w:trPr>
        <w:tc>
          <w:tcPr>
            <w:tcW w:w="1584" w:type="dxa"/>
          </w:tcPr>
          <w:p w14:paraId="2F9536FB" w14:textId="77777777" w:rsidR="00201171" w:rsidRDefault="00201171"/>
        </w:tc>
        <w:tc>
          <w:tcPr>
            <w:tcW w:w="1584" w:type="dxa"/>
          </w:tcPr>
          <w:p w14:paraId="0A6B1853" w14:textId="77777777" w:rsidR="00201171" w:rsidRDefault="00201171"/>
        </w:tc>
        <w:tc>
          <w:tcPr>
            <w:tcW w:w="1584" w:type="dxa"/>
          </w:tcPr>
          <w:p w14:paraId="4990D329" w14:textId="77777777" w:rsidR="00201171" w:rsidRDefault="00201171"/>
        </w:tc>
        <w:tc>
          <w:tcPr>
            <w:tcW w:w="1584" w:type="dxa"/>
          </w:tcPr>
          <w:p w14:paraId="5401AFC6" w14:textId="77777777" w:rsidR="00201171" w:rsidRDefault="00201171"/>
        </w:tc>
        <w:tc>
          <w:tcPr>
            <w:tcW w:w="1584" w:type="dxa"/>
          </w:tcPr>
          <w:p w14:paraId="5FC11DA3" w14:textId="77777777" w:rsidR="00201171" w:rsidRDefault="00201171"/>
        </w:tc>
        <w:tc>
          <w:tcPr>
            <w:tcW w:w="1584" w:type="dxa"/>
          </w:tcPr>
          <w:p w14:paraId="0E9AE6D6" w14:textId="77777777" w:rsidR="00201171" w:rsidRDefault="00201171"/>
        </w:tc>
        <w:tc>
          <w:tcPr>
            <w:tcW w:w="1584" w:type="dxa"/>
          </w:tcPr>
          <w:p w14:paraId="67965371" w14:textId="77777777" w:rsidR="00201171" w:rsidRDefault="00201171"/>
        </w:tc>
      </w:tr>
      <w:tr w:rsidR="00201171" w14:paraId="64E99C72" w14:textId="77777777">
        <w:trPr>
          <w:jc w:val="center"/>
        </w:trPr>
        <w:tc>
          <w:tcPr>
            <w:tcW w:w="1584" w:type="dxa"/>
          </w:tcPr>
          <w:p w14:paraId="1FE77984" w14:textId="77777777" w:rsidR="00201171" w:rsidRDefault="00201171"/>
        </w:tc>
        <w:tc>
          <w:tcPr>
            <w:tcW w:w="1584" w:type="dxa"/>
          </w:tcPr>
          <w:p w14:paraId="0E2D8C4E" w14:textId="77777777" w:rsidR="00201171" w:rsidRDefault="00201171"/>
        </w:tc>
        <w:tc>
          <w:tcPr>
            <w:tcW w:w="1584" w:type="dxa"/>
          </w:tcPr>
          <w:p w14:paraId="046C4D87" w14:textId="77777777" w:rsidR="00201171" w:rsidRDefault="00201171"/>
        </w:tc>
        <w:tc>
          <w:tcPr>
            <w:tcW w:w="1584" w:type="dxa"/>
          </w:tcPr>
          <w:p w14:paraId="49E6E891" w14:textId="77777777" w:rsidR="00201171" w:rsidRDefault="00201171"/>
        </w:tc>
        <w:tc>
          <w:tcPr>
            <w:tcW w:w="1584" w:type="dxa"/>
          </w:tcPr>
          <w:p w14:paraId="3A74E92E" w14:textId="77777777" w:rsidR="00201171" w:rsidRDefault="00201171"/>
        </w:tc>
        <w:tc>
          <w:tcPr>
            <w:tcW w:w="1584" w:type="dxa"/>
          </w:tcPr>
          <w:p w14:paraId="32224FC5" w14:textId="77777777" w:rsidR="00201171" w:rsidRDefault="00201171"/>
        </w:tc>
        <w:tc>
          <w:tcPr>
            <w:tcW w:w="1584" w:type="dxa"/>
          </w:tcPr>
          <w:p w14:paraId="695B0C09" w14:textId="77777777" w:rsidR="00201171" w:rsidRDefault="00201171"/>
        </w:tc>
      </w:tr>
    </w:tbl>
    <w:p w14:paraId="71239FD2" w14:textId="77777777" w:rsidR="00201171" w:rsidRDefault="00705212">
      <w:pPr>
        <w:pStyle w:val="Heading2"/>
      </w:pPr>
      <w:r>
        <w:t>Karma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2215"/>
        <w:gridCol w:w="2215"/>
        <w:gridCol w:w="2215"/>
        <w:gridCol w:w="2217"/>
      </w:tblGrid>
      <w:tr w:rsidR="00201171" w14:paraId="7915F2A9" w14:textId="77777777">
        <w:trPr>
          <w:jc w:val="center"/>
        </w:trPr>
        <w:tc>
          <w:tcPr>
            <w:tcW w:w="2218" w:type="dxa"/>
          </w:tcPr>
          <w:p w14:paraId="7EB73665" w14:textId="77777777" w:rsidR="00201171" w:rsidRDefault="00705212">
            <w:r>
              <w:t>Session</w:t>
            </w:r>
          </w:p>
        </w:tc>
        <w:tc>
          <w:tcPr>
            <w:tcW w:w="2218" w:type="dxa"/>
          </w:tcPr>
          <w:p w14:paraId="55AEAB50" w14:textId="77777777" w:rsidR="00201171" w:rsidRDefault="00705212">
            <w:r>
              <w:t>Earned</w:t>
            </w:r>
          </w:p>
        </w:tc>
        <w:tc>
          <w:tcPr>
            <w:tcW w:w="2218" w:type="dxa"/>
          </w:tcPr>
          <w:p w14:paraId="28EF0830" w14:textId="77777777" w:rsidR="00201171" w:rsidRDefault="00705212">
            <w:r>
              <w:t>Spent</w:t>
            </w:r>
          </w:p>
        </w:tc>
        <w:tc>
          <w:tcPr>
            <w:tcW w:w="2218" w:type="dxa"/>
          </w:tcPr>
          <w:p w14:paraId="7519D108" w14:textId="77777777" w:rsidR="00201171" w:rsidRDefault="00705212">
            <w:r>
              <w:t>Current Total</w:t>
            </w:r>
          </w:p>
        </w:tc>
        <w:tc>
          <w:tcPr>
            <w:tcW w:w="2218" w:type="dxa"/>
          </w:tcPr>
          <w:p w14:paraId="7A751790" w14:textId="77777777" w:rsidR="00201171" w:rsidRDefault="00705212">
            <w:r>
              <w:t>Reason / Advancement</w:t>
            </w:r>
          </w:p>
        </w:tc>
      </w:tr>
      <w:tr w:rsidR="00201171" w14:paraId="71954CE5" w14:textId="77777777">
        <w:trPr>
          <w:jc w:val="center"/>
        </w:trPr>
        <w:tc>
          <w:tcPr>
            <w:tcW w:w="2218" w:type="dxa"/>
          </w:tcPr>
          <w:p w14:paraId="5A0B2744" w14:textId="77777777" w:rsidR="00201171" w:rsidRDefault="00201171"/>
        </w:tc>
        <w:tc>
          <w:tcPr>
            <w:tcW w:w="2218" w:type="dxa"/>
          </w:tcPr>
          <w:p w14:paraId="78EE4EDD" w14:textId="77777777" w:rsidR="00201171" w:rsidRDefault="00201171"/>
        </w:tc>
        <w:tc>
          <w:tcPr>
            <w:tcW w:w="2218" w:type="dxa"/>
          </w:tcPr>
          <w:p w14:paraId="69547B74" w14:textId="77777777" w:rsidR="00201171" w:rsidRDefault="00201171"/>
        </w:tc>
        <w:tc>
          <w:tcPr>
            <w:tcW w:w="2218" w:type="dxa"/>
          </w:tcPr>
          <w:p w14:paraId="6911050D" w14:textId="77777777" w:rsidR="00201171" w:rsidRDefault="00201171"/>
        </w:tc>
        <w:tc>
          <w:tcPr>
            <w:tcW w:w="2218" w:type="dxa"/>
          </w:tcPr>
          <w:p w14:paraId="4CFBC3D9" w14:textId="77777777" w:rsidR="00201171" w:rsidRDefault="00201171"/>
        </w:tc>
      </w:tr>
      <w:tr w:rsidR="00201171" w14:paraId="7C8095CB" w14:textId="77777777">
        <w:trPr>
          <w:jc w:val="center"/>
        </w:trPr>
        <w:tc>
          <w:tcPr>
            <w:tcW w:w="2218" w:type="dxa"/>
          </w:tcPr>
          <w:p w14:paraId="07B3F112" w14:textId="77777777" w:rsidR="00201171" w:rsidRDefault="00201171"/>
        </w:tc>
        <w:tc>
          <w:tcPr>
            <w:tcW w:w="2218" w:type="dxa"/>
          </w:tcPr>
          <w:p w14:paraId="1D33E707" w14:textId="77777777" w:rsidR="00201171" w:rsidRDefault="00201171"/>
        </w:tc>
        <w:tc>
          <w:tcPr>
            <w:tcW w:w="2218" w:type="dxa"/>
          </w:tcPr>
          <w:p w14:paraId="6B32C6D1" w14:textId="77777777" w:rsidR="00201171" w:rsidRDefault="00201171"/>
        </w:tc>
        <w:tc>
          <w:tcPr>
            <w:tcW w:w="2218" w:type="dxa"/>
          </w:tcPr>
          <w:p w14:paraId="16022083" w14:textId="77777777" w:rsidR="00201171" w:rsidRDefault="00201171"/>
        </w:tc>
        <w:tc>
          <w:tcPr>
            <w:tcW w:w="2218" w:type="dxa"/>
          </w:tcPr>
          <w:p w14:paraId="6AA5FA4F" w14:textId="77777777" w:rsidR="00201171" w:rsidRDefault="00201171"/>
        </w:tc>
      </w:tr>
      <w:tr w:rsidR="00201171" w14:paraId="21E3F6FE" w14:textId="77777777">
        <w:trPr>
          <w:jc w:val="center"/>
        </w:trPr>
        <w:tc>
          <w:tcPr>
            <w:tcW w:w="2218" w:type="dxa"/>
          </w:tcPr>
          <w:p w14:paraId="6BFF7891" w14:textId="77777777" w:rsidR="00201171" w:rsidRDefault="00201171"/>
        </w:tc>
        <w:tc>
          <w:tcPr>
            <w:tcW w:w="2218" w:type="dxa"/>
          </w:tcPr>
          <w:p w14:paraId="42C13B33" w14:textId="77777777" w:rsidR="00201171" w:rsidRDefault="00201171"/>
        </w:tc>
        <w:tc>
          <w:tcPr>
            <w:tcW w:w="2218" w:type="dxa"/>
          </w:tcPr>
          <w:p w14:paraId="0A08FC5B" w14:textId="77777777" w:rsidR="00201171" w:rsidRDefault="00201171"/>
        </w:tc>
        <w:tc>
          <w:tcPr>
            <w:tcW w:w="2218" w:type="dxa"/>
          </w:tcPr>
          <w:p w14:paraId="15C5E6F5" w14:textId="77777777" w:rsidR="00201171" w:rsidRDefault="00201171"/>
        </w:tc>
        <w:tc>
          <w:tcPr>
            <w:tcW w:w="2218" w:type="dxa"/>
          </w:tcPr>
          <w:p w14:paraId="643A0BCF" w14:textId="77777777" w:rsidR="00201171" w:rsidRDefault="00201171"/>
        </w:tc>
      </w:tr>
      <w:tr w:rsidR="00201171" w14:paraId="7AF2348B" w14:textId="77777777">
        <w:trPr>
          <w:jc w:val="center"/>
        </w:trPr>
        <w:tc>
          <w:tcPr>
            <w:tcW w:w="2218" w:type="dxa"/>
          </w:tcPr>
          <w:p w14:paraId="41872C3D" w14:textId="77777777" w:rsidR="00201171" w:rsidRDefault="00201171"/>
        </w:tc>
        <w:tc>
          <w:tcPr>
            <w:tcW w:w="2218" w:type="dxa"/>
          </w:tcPr>
          <w:p w14:paraId="79B90250" w14:textId="77777777" w:rsidR="00201171" w:rsidRDefault="00201171"/>
        </w:tc>
        <w:tc>
          <w:tcPr>
            <w:tcW w:w="2218" w:type="dxa"/>
          </w:tcPr>
          <w:p w14:paraId="499AB551" w14:textId="77777777" w:rsidR="00201171" w:rsidRDefault="00201171"/>
        </w:tc>
        <w:tc>
          <w:tcPr>
            <w:tcW w:w="2218" w:type="dxa"/>
          </w:tcPr>
          <w:p w14:paraId="4F2AC0D0" w14:textId="77777777" w:rsidR="00201171" w:rsidRDefault="00201171"/>
        </w:tc>
        <w:tc>
          <w:tcPr>
            <w:tcW w:w="2218" w:type="dxa"/>
          </w:tcPr>
          <w:p w14:paraId="3633C3FB" w14:textId="77777777" w:rsidR="00201171" w:rsidRDefault="00201171"/>
        </w:tc>
      </w:tr>
      <w:tr w:rsidR="00201171" w14:paraId="73B2010D" w14:textId="77777777">
        <w:trPr>
          <w:jc w:val="center"/>
        </w:trPr>
        <w:tc>
          <w:tcPr>
            <w:tcW w:w="2218" w:type="dxa"/>
          </w:tcPr>
          <w:p w14:paraId="38D6B9D3" w14:textId="77777777" w:rsidR="00201171" w:rsidRDefault="00201171"/>
        </w:tc>
        <w:tc>
          <w:tcPr>
            <w:tcW w:w="2218" w:type="dxa"/>
          </w:tcPr>
          <w:p w14:paraId="20A39AE9" w14:textId="77777777" w:rsidR="00201171" w:rsidRDefault="00201171"/>
        </w:tc>
        <w:tc>
          <w:tcPr>
            <w:tcW w:w="2218" w:type="dxa"/>
          </w:tcPr>
          <w:p w14:paraId="3F7AAC85" w14:textId="77777777" w:rsidR="00201171" w:rsidRDefault="00201171"/>
        </w:tc>
        <w:tc>
          <w:tcPr>
            <w:tcW w:w="2218" w:type="dxa"/>
          </w:tcPr>
          <w:p w14:paraId="603935EB" w14:textId="77777777" w:rsidR="00201171" w:rsidRDefault="00201171"/>
        </w:tc>
        <w:tc>
          <w:tcPr>
            <w:tcW w:w="2218" w:type="dxa"/>
          </w:tcPr>
          <w:p w14:paraId="0DD65CC7" w14:textId="77777777" w:rsidR="00201171" w:rsidRDefault="00201171"/>
        </w:tc>
      </w:tr>
      <w:tr w:rsidR="00201171" w14:paraId="45C782BB" w14:textId="77777777">
        <w:trPr>
          <w:jc w:val="center"/>
        </w:trPr>
        <w:tc>
          <w:tcPr>
            <w:tcW w:w="2218" w:type="dxa"/>
          </w:tcPr>
          <w:p w14:paraId="0EDF49DC" w14:textId="77777777" w:rsidR="00201171" w:rsidRDefault="00201171"/>
        </w:tc>
        <w:tc>
          <w:tcPr>
            <w:tcW w:w="2218" w:type="dxa"/>
          </w:tcPr>
          <w:p w14:paraId="27213366" w14:textId="77777777" w:rsidR="00201171" w:rsidRDefault="00201171"/>
        </w:tc>
        <w:tc>
          <w:tcPr>
            <w:tcW w:w="2218" w:type="dxa"/>
          </w:tcPr>
          <w:p w14:paraId="3FBD858E" w14:textId="77777777" w:rsidR="00201171" w:rsidRDefault="00201171"/>
        </w:tc>
        <w:tc>
          <w:tcPr>
            <w:tcW w:w="2218" w:type="dxa"/>
          </w:tcPr>
          <w:p w14:paraId="64B96696" w14:textId="77777777" w:rsidR="00201171" w:rsidRDefault="00201171"/>
        </w:tc>
        <w:tc>
          <w:tcPr>
            <w:tcW w:w="2218" w:type="dxa"/>
          </w:tcPr>
          <w:p w14:paraId="37A165B4" w14:textId="77777777" w:rsidR="00201171" w:rsidRDefault="00201171"/>
        </w:tc>
      </w:tr>
      <w:tr w:rsidR="00201171" w14:paraId="30C6DEEB" w14:textId="77777777">
        <w:trPr>
          <w:jc w:val="center"/>
        </w:trPr>
        <w:tc>
          <w:tcPr>
            <w:tcW w:w="2218" w:type="dxa"/>
          </w:tcPr>
          <w:p w14:paraId="11EF1FB2" w14:textId="77777777" w:rsidR="00201171" w:rsidRDefault="00201171"/>
        </w:tc>
        <w:tc>
          <w:tcPr>
            <w:tcW w:w="2218" w:type="dxa"/>
          </w:tcPr>
          <w:p w14:paraId="1D9FA863" w14:textId="77777777" w:rsidR="00201171" w:rsidRDefault="00201171"/>
        </w:tc>
        <w:tc>
          <w:tcPr>
            <w:tcW w:w="2218" w:type="dxa"/>
          </w:tcPr>
          <w:p w14:paraId="110BA4B3" w14:textId="77777777" w:rsidR="00201171" w:rsidRDefault="00201171"/>
        </w:tc>
        <w:tc>
          <w:tcPr>
            <w:tcW w:w="2218" w:type="dxa"/>
          </w:tcPr>
          <w:p w14:paraId="06BA2C7D" w14:textId="77777777" w:rsidR="00201171" w:rsidRDefault="00201171"/>
        </w:tc>
        <w:tc>
          <w:tcPr>
            <w:tcW w:w="2218" w:type="dxa"/>
          </w:tcPr>
          <w:p w14:paraId="2F497980" w14:textId="77777777" w:rsidR="00201171" w:rsidRDefault="00201171"/>
        </w:tc>
      </w:tr>
      <w:tr w:rsidR="00201171" w14:paraId="5C62B708" w14:textId="77777777">
        <w:trPr>
          <w:jc w:val="center"/>
        </w:trPr>
        <w:tc>
          <w:tcPr>
            <w:tcW w:w="2218" w:type="dxa"/>
          </w:tcPr>
          <w:p w14:paraId="5862B8C8" w14:textId="77777777" w:rsidR="00201171" w:rsidRDefault="00201171"/>
        </w:tc>
        <w:tc>
          <w:tcPr>
            <w:tcW w:w="2218" w:type="dxa"/>
          </w:tcPr>
          <w:p w14:paraId="5E57C192" w14:textId="77777777" w:rsidR="00201171" w:rsidRDefault="00201171"/>
        </w:tc>
        <w:tc>
          <w:tcPr>
            <w:tcW w:w="2218" w:type="dxa"/>
          </w:tcPr>
          <w:p w14:paraId="67A9F3F9" w14:textId="77777777" w:rsidR="00201171" w:rsidRDefault="00201171"/>
        </w:tc>
        <w:tc>
          <w:tcPr>
            <w:tcW w:w="2218" w:type="dxa"/>
          </w:tcPr>
          <w:p w14:paraId="7E0193E9" w14:textId="77777777" w:rsidR="00201171" w:rsidRDefault="00201171"/>
        </w:tc>
        <w:tc>
          <w:tcPr>
            <w:tcW w:w="2218" w:type="dxa"/>
          </w:tcPr>
          <w:p w14:paraId="1D944689" w14:textId="77777777" w:rsidR="00201171" w:rsidRDefault="00201171"/>
        </w:tc>
      </w:tr>
      <w:tr w:rsidR="00201171" w14:paraId="739DDBD1" w14:textId="77777777">
        <w:trPr>
          <w:jc w:val="center"/>
        </w:trPr>
        <w:tc>
          <w:tcPr>
            <w:tcW w:w="2218" w:type="dxa"/>
          </w:tcPr>
          <w:p w14:paraId="52148FC3" w14:textId="77777777" w:rsidR="00201171" w:rsidRDefault="00201171"/>
        </w:tc>
        <w:tc>
          <w:tcPr>
            <w:tcW w:w="2218" w:type="dxa"/>
          </w:tcPr>
          <w:p w14:paraId="79DC0E38" w14:textId="77777777" w:rsidR="00201171" w:rsidRDefault="00201171"/>
        </w:tc>
        <w:tc>
          <w:tcPr>
            <w:tcW w:w="2218" w:type="dxa"/>
          </w:tcPr>
          <w:p w14:paraId="0A1A6725" w14:textId="77777777" w:rsidR="00201171" w:rsidRDefault="00201171"/>
        </w:tc>
        <w:tc>
          <w:tcPr>
            <w:tcW w:w="2218" w:type="dxa"/>
          </w:tcPr>
          <w:p w14:paraId="31F3A007" w14:textId="77777777" w:rsidR="00201171" w:rsidRDefault="00201171"/>
        </w:tc>
        <w:tc>
          <w:tcPr>
            <w:tcW w:w="2218" w:type="dxa"/>
          </w:tcPr>
          <w:p w14:paraId="6A4EFF1D" w14:textId="77777777" w:rsidR="00201171" w:rsidRDefault="00201171"/>
        </w:tc>
      </w:tr>
      <w:tr w:rsidR="00201171" w14:paraId="67736BE7" w14:textId="77777777">
        <w:trPr>
          <w:jc w:val="center"/>
        </w:trPr>
        <w:tc>
          <w:tcPr>
            <w:tcW w:w="2218" w:type="dxa"/>
          </w:tcPr>
          <w:p w14:paraId="0A06CA6E" w14:textId="77777777" w:rsidR="00201171" w:rsidRDefault="00201171"/>
        </w:tc>
        <w:tc>
          <w:tcPr>
            <w:tcW w:w="2218" w:type="dxa"/>
          </w:tcPr>
          <w:p w14:paraId="419087D9" w14:textId="77777777" w:rsidR="00201171" w:rsidRDefault="00201171"/>
        </w:tc>
        <w:tc>
          <w:tcPr>
            <w:tcW w:w="2218" w:type="dxa"/>
          </w:tcPr>
          <w:p w14:paraId="60B857E9" w14:textId="77777777" w:rsidR="00201171" w:rsidRDefault="00201171"/>
        </w:tc>
        <w:tc>
          <w:tcPr>
            <w:tcW w:w="2218" w:type="dxa"/>
          </w:tcPr>
          <w:p w14:paraId="1B117BCF" w14:textId="77777777" w:rsidR="00201171" w:rsidRDefault="00201171"/>
        </w:tc>
        <w:tc>
          <w:tcPr>
            <w:tcW w:w="2218" w:type="dxa"/>
          </w:tcPr>
          <w:p w14:paraId="08C778D6" w14:textId="77777777" w:rsidR="00201171" w:rsidRDefault="00201171"/>
        </w:tc>
      </w:tr>
      <w:tr w:rsidR="00201171" w14:paraId="4BD2A0DC" w14:textId="77777777">
        <w:trPr>
          <w:jc w:val="center"/>
        </w:trPr>
        <w:tc>
          <w:tcPr>
            <w:tcW w:w="2218" w:type="dxa"/>
          </w:tcPr>
          <w:p w14:paraId="51FF65AB" w14:textId="77777777" w:rsidR="00201171" w:rsidRDefault="00201171"/>
        </w:tc>
        <w:tc>
          <w:tcPr>
            <w:tcW w:w="2218" w:type="dxa"/>
          </w:tcPr>
          <w:p w14:paraId="4DEC2869" w14:textId="77777777" w:rsidR="00201171" w:rsidRDefault="00201171"/>
        </w:tc>
        <w:tc>
          <w:tcPr>
            <w:tcW w:w="2218" w:type="dxa"/>
          </w:tcPr>
          <w:p w14:paraId="77D7356F" w14:textId="77777777" w:rsidR="00201171" w:rsidRDefault="00201171"/>
        </w:tc>
        <w:tc>
          <w:tcPr>
            <w:tcW w:w="2218" w:type="dxa"/>
          </w:tcPr>
          <w:p w14:paraId="1629D5BE" w14:textId="77777777" w:rsidR="00201171" w:rsidRDefault="00201171"/>
        </w:tc>
        <w:tc>
          <w:tcPr>
            <w:tcW w:w="2218" w:type="dxa"/>
          </w:tcPr>
          <w:p w14:paraId="5DF99B96" w14:textId="77777777" w:rsidR="00201171" w:rsidRDefault="00201171"/>
        </w:tc>
      </w:tr>
      <w:tr w:rsidR="00201171" w14:paraId="71964686" w14:textId="77777777">
        <w:trPr>
          <w:jc w:val="center"/>
        </w:trPr>
        <w:tc>
          <w:tcPr>
            <w:tcW w:w="2218" w:type="dxa"/>
          </w:tcPr>
          <w:p w14:paraId="6A71E9D1" w14:textId="77777777" w:rsidR="00201171" w:rsidRDefault="00201171"/>
        </w:tc>
        <w:tc>
          <w:tcPr>
            <w:tcW w:w="2218" w:type="dxa"/>
          </w:tcPr>
          <w:p w14:paraId="2F23E539" w14:textId="77777777" w:rsidR="00201171" w:rsidRDefault="00201171"/>
        </w:tc>
        <w:tc>
          <w:tcPr>
            <w:tcW w:w="2218" w:type="dxa"/>
          </w:tcPr>
          <w:p w14:paraId="0F1D7D93" w14:textId="77777777" w:rsidR="00201171" w:rsidRDefault="00201171"/>
        </w:tc>
        <w:tc>
          <w:tcPr>
            <w:tcW w:w="2218" w:type="dxa"/>
          </w:tcPr>
          <w:p w14:paraId="796716EA" w14:textId="77777777" w:rsidR="00201171" w:rsidRDefault="00201171"/>
        </w:tc>
        <w:tc>
          <w:tcPr>
            <w:tcW w:w="2218" w:type="dxa"/>
          </w:tcPr>
          <w:p w14:paraId="02E6F6CA" w14:textId="77777777" w:rsidR="00201171" w:rsidRDefault="00201171"/>
        </w:tc>
      </w:tr>
      <w:tr w:rsidR="00201171" w14:paraId="0437BFB7" w14:textId="77777777">
        <w:trPr>
          <w:jc w:val="center"/>
        </w:trPr>
        <w:tc>
          <w:tcPr>
            <w:tcW w:w="2218" w:type="dxa"/>
          </w:tcPr>
          <w:p w14:paraId="2D1C63CA" w14:textId="77777777" w:rsidR="00201171" w:rsidRDefault="00201171"/>
        </w:tc>
        <w:tc>
          <w:tcPr>
            <w:tcW w:w="2218" w:type="dxa"/>
          </w:tcPr>
          <w:p w14:paraId="352D1686" w14:textId="77777777" w:rsidR="00201171" w:rsidRDefault="00201171"/>
        </w:tc>
        <w:tc>
          <w:tcPr>
            <w:tcW w:w="2218" w:type="dxa"/>
          </w:tcPr>
          <w:p w14:paraId="1DC5D9DD" w14:textId="77777777" w:rsidR="00201171" w:rsidRDefault="00201171"/>
        </w:tc>
        <w:tc>
          <w:tcPr>
            <w:tcW w:w="2218" w:type="dxa"/>
          </w:tcPr>
          <w:p w14:paraId="4A43BC31" w14:textId="77777777" w:rsidR="00201171" w:rsidRDefault="00201171"/>
        </w:tc>
        <w:tc>
          <w:tcPr>
            <w:tcW w:w="2218" w:type="dxa"/>
          </w:tcPr>
          <w:p w14:paraId="23977387" w14:textId="77777777" w:rsidR="00201171" w:rsidRDefault="00201171"/>
        </w:tc>
      </w:tr>
      <w:tr w:rsidR="00201171" w14:paraId="05DEE765" w14:textId="77777777">
        <w:trPr>
          <w:jc w:val="center"/>
        </w:trPr>
        <w:tc>
          <w:tcPr>
            <w:tcW w:w="2218" w:type="dxa"/>
          </w:tcPr>
          <w:p w14:paraId="69C26F66" w14:textId="77777777" w:rsidR="00201171" w:rsidRDefault="00201171"/>
        </w:tc>
        <w:tc>
          <w:tcPr>
            <w:tcW w:w="2218" w:type="dxa"/>
          </w:tcPr>
          <w:p w14:paraId="6338846E" w14:textId="77777777" w:rsidR="00201171" w:rsidRDefault="00201171"/>
        </w:tc>
        <w:tc>
          <w:tcPr>
            <w:tcW w:w="2218" w:type="dxa"/>
          </w:tcPr>
          <w:p w14:paraId="0A3D4AC7" w14:textId="77777777" w:rsidR="00201171" w:rsidRDefault="00201171"/>
        </w:tc>
        <w:tc>
          <w:tcPr>
            <w:tcW w:w="2218" w:type="dxa"/>
          </w:tcPr>
          <w:p w14:paraId="6C6A6D76" w14:textId="77777777" w:rsidR="00201171" w:rsidRDefault="00201171"/>
        </w:tc>
        <w:tc>
          <w:tcPr>
            <w:tcW w:w="2218" w:type="dxa"/>
          </w:tcPr>
          <w:p w14:paraId="49F63869" w14:textId="77777777" w:rsidR="00201171" w:rsidRDefault="00201171"/>
        </w:tc>
      </w:tr>
      <w:tr w:rsidR="00201171" w14:paraId="04C1D823" w14:textId="77777777">
        <w:trPr>
          <w:jc w:val="center"/>
        </w:trPr>
        <w:tc>
          <w:tcPr>
            <w:tcW w:w="2218" w:type="dxa"/>
          </w:tcPr>
          <w:p w14:paraId="535FB999" w14:textId="77777777" w:rsidR="00201171" w:rsidRDefault="00201171"/>
        </w:tc>
        <w:tc>
          <w:tcPr>
            <w:tcW w:w="2218" w:type="dxa"/>
          </w:tcPr>
          <w:p w14:paraId="1A600D5C" w14:textId="77777777" w:rsidR="00201171" w:rsidRDefault="00201171"/>
        </w:tc>
        <w:tc>
          <w:tcPr>
            <w:tcW w:w="2218" w:type="dxa"/>
          </w:tcPr>
          <w:p w14:paraId="71ED2FAD" w14:textId="77777777" w:rsidR="00201171" w:rsidRDefault="00201171"/>
        </w:tc>
        <w:tc>
          <w:tcPr>
            <w:tcW w:w="2218" w:type="dxa"/>
          </w:tcPr>
          <w:p w14:paraId="334AF4F6" w14:textId="77777777" w:rsidR="00201171" w:rsidRDefault="00201171"/>
        </w:tc>
        <w:tc>
          <w:tcPr>
            <w:tcW w:w="2218" w:type="dxa"/>
          </w:tcPr>
          <w:p w14:paraId="5DA4579C" w14:textId="77777777" w:rsidR="00201171" w:rsidRDefault="00201171"/>
        </w:tc>
      </w:tr>
    </w:tbl>
    <w:p w14:paraId="1B8D6FBD" w14:textId="77777777" w:rsidR="00201171" w:rsidRDefault="00705212">
      <w:pPr>
        <w:pStyle w:val="Heading2"/>
      </w:pPr>
      <w:r>
        <w:lastRenderedPageBreak/>
        <w:t>Gear / Cyberware / Magic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2"/>
        <w:gridCol w:w="3693"/>
        <w:gridCol w:w="3693"/>
      </w:tblGrid>
      <w:tr w:rsidR="00201171" w14:paraId="659FF928" w14:textId="77777777">
        <w:trPr>
          <w:jc w:val="center"/>
        </w:trPr>
        <w:tc>
          <w:tcPr>
            <w:tcW w:w="3696" w:type="dxa"/>
          </w:tcPr>
          <w:p w14:paraId="1C0461E8" w14:textId="77777777" w:rsidR="00201171" w:rsidRDefault="00705212">
            <w:r>
              <w:t>Item</w:t>
            </w:r>
          </w:p>
        </w:tc>
        <w:tc>
          <w:tcPr>
            <w:tcW w:w="3696" w:type="dxa"/>
          </w:tcPr>
          <w:p w14:paraId="6F2CB641" w14:textId="77777777" w:rsidR="00201171" w:rsidRDefault="00705212">
            <w:r>
              <w:t>Category</w:t>
            </w:r>
          </w:p>
        </w:tc>
        <w:tc>
          <w:tcPr>
            <w:tcW w:w="3696" w:type="dxa"/>
          </w:tcPr>
          <w:p w14:paraId="2158C590" w14:textId="77777777" w:rsidR="00201171" w:rsidRDefault="00705212">
            <w:r>
              <w:t>Notes</w:t>
            </w:r>
          </w:p>
        </w:tc>
      </w:tr>
      <w:tr w:rsidR="00201171" w14:paraId="05B90106" w14:textId="77777777">
        <w:trPr>
          <w:jc w:val="center"/>
        </w:trPr>
        <w:tc>
          <w:tcPr>
            <w:tcW w:w="3696" w:type="dxa"/>
          </w:tcPr>
          <w:p w14:paraId="45265730" w14:textId="77777777" w:rsidR="00201171" w:rsidRDefault="00201171"/>
        </w:tc>
        <w:tc>
          <w:tcPr>
            <w:tcW w:w="3696" w:type="dxa"/>
          </w:tcPr>
          <w:p w14:paraId="6AEB963D" w14:textId="77777777" w:rsidR="00201171" w:rsidRDefault="00201171"/>
        </w:tc>
        <w:tc>
          <w:tcPr>
            <w:tcW w:w="3696" w:type="dxa"/>
          </w:tcPr>
          <w:p w14:paraId="6AEF9F23" w14:textId="77777777" w:rsidR="00201171" w:rsidRDefault="00201171"/>
        </w:tc>
      </w:tr>
      <w:tr w:rsidR="00201171" w14:paraId="2AC6A454" w14:textId="77777777">
        <w:trPr>
          <w:jc w:val="center"/>
        </w:trPr>
        <w:tc>
          <w:tcPr>
            <w:tcW w:w="3696" w:type="dxa"/>
          </w:tcPr>
          <w:p w14:paraId="2568E7AC" w14:textId="77777777" w:rsidR="00201171" w:rsidRDefault="00201171"/>
        </w:tc>
        <w:tc>
          <w:tcPr>
            <w:tcW w:w="3696" w:type="dxa"/>
          </w:tcPr>
          <w:p w14:paraId="448C7691" w14:textId="77777777" w:rsidR="00201171" w:rsidRDefault="00201171"/>
        </w:tc>
        <w:tc>
          <w:tcPr>
            <w:tcW w:w="3696" w:type="dxa"/>
          </w:tcPr>
          <w:p w14:paraId="5BAD84A5" w14:textId="77777777" w:rsidR="00201171" w:rsidRDefault="00201171"/>
        </w:tc>
      </w:tr>
      <w:tr w:rsidR="00201171" w14:paraId="676B2890" w14:textId="77777777">
        <w:trPr>
          <w:jc w:val="center"/>
        </w:trPr>
        <w:tc>
          <w:tcPr>
            <w:tcW w:w="3696" w:type="dxa"/>
          </w:tcPr>
          <w:p w14:paraId="219B040F" w14:textId="77777777" w:rsidR="00201171" w:rsidRDefault="00201171"/>
        </w:tc>
        <w:tc>
          <w:tcPr>
            <w:tcW w:w="3696" w:type="dxa"/>
          </w:tcPr>
          <w:p w14:paraId="52F7693F" w14:textId="77777777" w:rsidR="00201171" w:rsidRDefault="00201171"/>
        </w:tc>
        <w:tc>
          <w:tcPr>
            <w:tcW w:w="3696" w:type="dxa"/>
          </w:tcPr>
          <w:p w14:paraId="788D7FC2" w14:textId="77777777" w:rsidR="00201171" w:rsidRDefault="00201171"/>
        </w:tc>
      </w:tr>
      <w:tr w:rsidR="00201171" w14:paraId="0640EA2F" w14:textId="77777777">
        <w:trPr>
          <w:jc w:val="center"/>
        </w:trPr>
        <w:tc>
          <w:tcPr>
            <w:tcW w:w="3696" w:type="dxa"/>
          </w:tcPr>
          <w:p w14:paraId="15001C85" w14:textId="77777777" w:rsidR="00201171" w:rsidRDefault="00201171"/>
        </w:tc>
        <w:tc>
          <w:tcPr>
            <w:tcW w:w="3696" w:type="dxa"/>
          </w:tcPr>
          <w:p w14:paraId="4052C5A0" w14:textId="77777777" w:rsidR="00201171" w:rsidRDefault="00201171"/>
        </w:tc>
        <w:tc>
          <w:tcPr>
            <w:tcW w:w="3696" w:type="dxa"/>
          </w:tcPr>
          <w:p w14:paraId="42746484" w14:textId="77777777" w:rsidR="00201171" w:rsidRDefault="00201171"/>
        </w:tc>
      </w:tr>
      <w:tr w:rsidR="00201171" w14:paraId="01BF403D" w14:textId="77777777">
        <w:trPr>
          <w:jc w:val="center"/>
        </w:trPr>
        <w:tc>
          <w:tcPr>
            <w:tcW w:w="3696" w:type="dxa"/>
          </w:tcPr>
          <w:p w14:paraId="0364B278" w14:textId="77777777" w:rsidR="00201171" w:rsidRDefault="00201171"/>
        </w:tc>
        <w:tc>
          <w:tcPr>
            <w:tcW w:w="3696" w:type="dxa"/>
          </w:tcPr>
          <w:p w14:paraId="491F4B35" w14:textId="77777777" w:rsidR="00201171" w:rsidRDefault="00201171"/>
        </w:tc>
        <w:tc>
          <w:tcPr>
            <w:tcW w:w="3696" w:type="dxa"/>
          </w:tcPr>
          <w:p w14:paraId="50951123" w14:textId="77777777" w:rsidR="00201171" w:rsidRDefault="00201171"/>
        </w:tc>
      </w:tr>
      <w:tr w:rsidR="00201171" w14:paraId="780EF6B9" w14:textId="77777777">
        <w:trPr>
          <w:jc w:val="center"/>
        </w:trPr>
        <w:tc>
          <w:tcPr>
            <w:tcW w:w="3696" w:type="dxa"/>
          </w:tcPr>
          <w:p w14:paraId="21101371" w14:textId="77777777" w:rsidR="00201171" w:rsidRDefault="00201171"/>
        </w:tc>
        <w:tc>
          <w:tcPr>
            <w:tcW w:w="3696" w:type="dxa"/>
          </w:tcPr>
          <w:p w14:paraId="00C6A123" w14:textId="77777777" w:rsidR="00201171" w:rsidRDefault="00201171"/>
        </w:tc>
        <w:tc>
          <w:tcPr>
            <w:tcW w:w="3696" w:type="dxa"/>
          </w:tcPr>
          <w:p w14:paraId="5F205FFB" w14:textId="77777777" w:rsidR="00201171" w:rsidRDefault="00201171"/>
        </w:tc>
      </w:tr>
      <w:tr w:rsidR="00201171" w14:paraId="42270C25" w14:textId="77777777">
        <w:trPr>
          <w:jc w:val="center"/>
        </w:trPr>
        <w:tc>
          <w:tcPr>
            <w:tcW w:w="3696" w:type="dxa"/>
          </w:tcPr>
          <w:p w14:paraId="711C1B01" w14:textId="77777777" w:rsidR="00201171" w:rsidRDefault="00201171"/>
        </w:tc>
        <w:tc>
          <w:tcPr>
            <w:tcW w:w="3696" w:type="dxa"/>
          </w:tcPr>
          <w:p w14:paraId="5E44E2AF" w14:textId="77777777" w:rsidR="00201171" w:rsidRDefault="00201171"/>
        </w:tc>
        <w:tc>
          <w:tcPr>
            <w:tcW w:w="3696" w:type="dxa"/>
          </w:tcPr>
          <w:p w14:paraId="13B92E04" w14:textId="77777777" w:rsidR="00201171" w:rsidRDefault="00201171"/>
        </w:tc>
      </w:tr>
      <w:tr w:rsidR="00201171" w14:paraId="2862EF64" w14:textId="77777777">
        <w:trPr>
          <w:jc w:val="center"/>
        </w:trPr>
        <w:tc>
          <w:tcPr>
            <w:tcW w:w="3696" w:type="dxa"/>
          </w:tcPr>
          <w:p w14:paraId="6F09C639" w14:textId="77777777" w:rsidR="00201171" w:rsidRDefault="00201171"/>
        </w:tc>
        <w:tc>
          <w:tcPr>
            <w:tcW w:w="3696" w:type="dxa"/>
          </w:tcPr>
          <w:p w14:paraId="6506704A" w14:textId="77777777" w:rsidR="00201171" w:rsidRDefault="00201171"/>
        </w:tc>
        <w:tc>
          <w:tcPr>
            <w:tcW w:w="3696" w:type="dxa"/>
          </w:tcPr>
          <w:p w14:paraId="430EC330" w14:textId="77777777" w:rsidR="00201171" w:rsidRDefault="00201171"/>
        </w:tc>
      </w:tr>
      <w:tr w:rsidR="00201171" w14:paraId="7E6CD53C" w14:textId="77777777">
        <w:trPr>
          <w:jc w:val="center"/>
        </w:trPr>
        <w:tc>
          <w:tcPr>
            <w:tcW w:w="3696" w:type="dxa"/>
          </w:tcPr>
          <w:p w14:paraId="768698D4" w14:textId="77777777" w:rsidR="00201171" w:rsidRDefault="00201171"/>
        </w:tc>
        <w:tc>
          <w:tcPr>
            <w:tcW w:w="3696" w:type="dxa"/>
          </w:tcPr>
          <w:p w14:paraId="24A2047D" w14:textId="77777777" w:rsidR="00201171" w:rsidRDefault="00201171"/>
        </w:tc>
        <w:tc>
          <w:tcPr>
            <w:tcW w:w="3696" w:type="dxa"/>
          </w:tcPr>
          <w:p w14:paraId="7692F278" w14:textId="77777777" w:rsidR="00201171" w:rsidRDefault="00201171"/>
        </w:tc>
      </w:tr>
      <w:tr w:rsidR="00201171" w14:paraId="23361BFF" w14:textId="77777777">
        <w:trPr>
          <w:jc w:val="center"/>
        </w:trPr>
        <w:tc>
          <w:tcPr>
            <w:tcW w:w="3696" w:type="dxa"/>
          </w:tcPr>
          <w:p w14:paraId="303D5183" w14:textId="77777777" w:rsidR="00201171" w:rsidRDefault="00201171"/>
        </w:tc>
        <w:tc>
          <w:tcPr>
            <w:tcW w:w="3696" w:type="dxa"/>
          </w:tcPr>
          <w:p w14:paraId="3B6CEC07" w14:textId="77777777" w:rsidR="00201171" w:rsidRDefault="00201171"/>
        </w:tc>
        <w:tc>
          <w:tcPr>
            <w:tcW w:w="3696" w:type="dxa"/>
          </w:tcPr>
          <w:p w14:paraId="5CA78F6C" w14:textId="77777777" w:rsidR="00201171" w:rsidRDefault="00201171"/>
        </w:tc>
      </w:tr>
      <w:tr w:rsidR="00201171" w14:paraId="735C0245" w14:textId="77777777">
        <w:trPr>
          <w:jc w:val="center"/>
        </w:trPr>
        <w:tc>
          <w:tcPr>
            <w:tcW w:w="3696" w:type="dxa"/>
          </w:tcPr>
          <w:p w14:paraId="6DDCBF7B" w14:textId="77777777" w:rsidR="00201171" w:rsidRDefault="00201171"/>
        </w:tc>
        <w:tc>
          <w:tcPr>
            <w:tcW w:w="3696" w:type="dxa"/>
          </w:tcPr>
          <w:p w14:paraId="48AAB437" w14:textId="77777777" w:rsidR="00201171" w:rsidRDefault="00201171"/>
        </w:tc>
        <w:tc>
          <w:tcPr>
            <w:tcW w:w="3696" w:type="dxa"/>
          </w:tcPr>
          <w:p w14:paraId="57D0766C" w14:textId="77777777" w:rsidR="00201171" w:rsidRDefault="00201171"/>
        </w:tc>
      </w:tr>
    </w:tbl>
    <w:p w14:paraId="2BD006A1" w14:textId="77777777" w:rsidR="00201171" w:rsidRDefault="00705212">
      <w:r>
        <w:br w:type="page"/>
      </w:r>
    </w:p>
    <w:p w14:paraId="669B282D" w14:textId="77777777" w:rsidR="00201171" w:rsidRDefault="00705212">
      <w:pPr>
        <w:pStyle w:val="Heading1"/>
        <w:jc w:val="center"/>
      </w:pPr>
      <w:r>
        <w:lastRenderedPageBreak/>
        <w:t>Contacts &amp; Heat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6"/>
        <w:gridCol w:w="1846"/>
        <w:gridCol w:w="1847"/>
        <w:gridCol w:w="1846"/>
        <w:gridCol w:w="1846"/>
      </w:tblGrid>
      <w:tr w:rsidR="00201171" w14:paraId="2DFD0E87" w14:textId="77777777">
        <w:trPr>
          <w:jc w:val="center"/>
        </w:trPr>
        <w:tc>
          <w:tcPr>
            <w:tcW w:w="1848" w:type="dxa"/>
          </w:tcPr>
          <w:p w14:paraId="69613072" w14:textId="77777777" w:rsidR="00201171" w:rsidRDefault="00705212">
            <w:r>
              <w:t>Name</w:t>
            </w:r>
          </w:p>
        </w:tc>
        <w:tc>
          <w:tcPr>
            <w:tcW w:w="1848" w:type="dxa"/>
          </w:tcPr>
          <w:p w14:paraId="508C670C" w14:textId="77777777" w:rsidR="00201171" w:rsidRDefault="00705212">
            <w:r>
              <w:t>Type</w:t>
            </w:r>
          </w:p>
        </w:tc>
        <w:tc>
          <w:tcPr>
            <w:tcW w:w="1848" w:type="dxa"/>
          </w:tcPr>
          <w:p w14:paraId="355A04D6" w14:textId="77777777" w:rsidR="00201171" w:rsidRDefault="00705212">
            <w:r>
              <w:t>Faction</w:t>
            </w:r>
          </w:p>
        </w:tc>
        <w:tc>
          <w:tcPr>
            <w:tcW w:w="1848" w:type="dxa"/>
          </w:tcPr>
          <w:p w14:paraId="59785889" w14:textId="77777777" w:rsidR="00201171" w:rsidRDefault="00705212">
            <w:r>
              <w:t>Connection</w:t>
            </w:r>
          </w:p>
        </w:tc>
        <w:tc>
          <w:tcPr>
            <w:tcW w:w="1848" w:type="dxa"/>
          </w:tcPr>
          <w:p w14:paraId="78E974F4" w14:textId="77777777" w:rsidR="00201171" w:rsidRDefault="00705212">
            <w:r>
              <w:t>Loyalty</w:t>
            </w:r>
          </w:p>
        </w:tc>
        <w:tc>
          <w:tcPr>
            <w:tcW w:w="1848" w:type="dxa"/>
          </w:tcPr>
          <w:p w14:paraId="2F38B824" w14:textId="77777777" w:rsidR="00201171" w:rsidRDefault="00705212">
            <w:r>
              <w:t>Notes</w:t>
            </w:r>
          </w:p>
        </w:tc>
      </w:tr>
      <w:tr w:rsidR="00201171" w14:paraId="69B3360E" w14:textId="77777777">
        <w:trPr>
          <w:jc w:val="center"/>
        </w:trPr>
        <w:tc>
          <w:tcPr>
            <w:tcW w:w="1848" w:type="dxa"/>
          </w:tcPr>
          <w:p w14:paraId="60231587" w14:textId="77777777" w:rsidR="00201171" w:rsidRDefault="00201171"/>
        </w:tc>
        <w:tc>
          <w:tcPr>
            <w:tcW w:w="1848" w:type="dxa"/>
          </w:tcPr>
          <w:p w14:paraId="3CFDB6A2" w14:textId="77777777" w:rsidR="00201171" w:rsidRDefault="00201171"/>
        </w:tc>
        <w:tc>
          <w:tcPr>
            <w:tcW w:w="1848" w:type="dxa"/>
          </w:tcPr>
          <w:p w14:paraId="6C542F7A" w14:textId="77777777" w:rsidR="00201171" w:rsidRDefault="00201171"/>
        </w:tc>
        <w:tc>
          <w:tcPr>
            <w:tcW w:w="1848" w:type="dxa"/>
          </w:tcPr>
          <w:p w14:paraId="74AE5839" w14:textId="77777777" w:rsidR="00201171" w:rsidRDefault="00201171"/>
        </w:tc>
        <w:tc>
          <w:tcPr>
            <w:tcW w:w="1848" w:type="dxa"/>
          </w:tcPr>
          <w:p w14:paraId="5F7B7B1D" w14:textId="77777777" w:rsidR="00201171" w:rsidRDefault="00201171"/>
        </w:tc>
        <w:tc>
          <w:tcPr>
            <w:tcW w:w="1848" w:type="dxa"/>
          </w:tcPr>
          <w:p w14:paraId="1F2F03D8" w14:textId="77777777" w:rsidR="00201171" w:rsidRDefault="00201171"/>
        </w:tc>
      </w:tr>
      <w:tr w:rsidR="00201171" w14:paraId="59FC6CCD" w14:textId="77777777">
        <w:trPr>
          <w:jc w:val="center"/>
        </w:trPr>
        <w:tc>
          <w:tcPr>
            <w:tcW w:w="1848" w:type="dxa"/>
          </w:tcPr>
          <w:p w14:paraId="1B2DA6F5" w14:textId="77777777" w:rsidR="00201171" w:rsidRDefault="00201171"/>
        </w:tc>
        <w:tc>
          <w:tcPr>
            <w:tcW w:w="1848" w:type="dxa"/>
          </w:tcPr>
          <w:p w14:paraId="416ABFBF" w14:textId="77777777" w:rsidR="00201171" w:rsidRDefault="00201171"/>
        </w:tc>
        <w:tc>
          <w:tcPr>
            <w:tcW w:w="1848" w:type="dxa"/>
          </w:tcPr>
          <w:p w14:paraId="374AEBD0" w14:textId="77777777" w:rsidR="00201171" w:rsidRDefault="00201171"/>
        </w:tc>
        <w:tc>
          <w:tcPr>
            <w:tcW w:w="1848" w:type="dxa"/>
          </w:tcPr>
          <w:p w14:paraId="504553D7" w14:textId="77777777" w:rsidR="00201171" w:rsidRDefault="00201171"/>
        </w:tc>
        <w:tc>
          <w:tcPr>
            <w:tcW w:w="1848" w:type="dxa"/>
          </w:tcPr>
          <w:p w14:paraId="0EAE51AD" w14:textId="77777777" w:rsidR="00201171" w:rsidRDefault="00201171"/>
        </w:tc>
        <w:tc>
          <w:tcPr>
            <w:tcW w:w="1848" w:type="dxa"/>
          </w:tcPr>
          <w:p w14:paraId="508002E8" w14:textId="77777777" w:rsidR="00201171" w:rsidRDefault="00201171"/>
        </w:tc>
      </w:tr>
      <w:tr w:rsidR="00201171" w14:paraId="0E3B67BB" w14:textId="77777777">
        <w:trPr>
          <w:jc w:val="center"/>
        </w:trPr>
        <w:tc>
          <w:tcPr>
            <w:tcW w:w="1848" w:type="dxa"/>
          </w:tcPr>
          <w:p w14:paraId="43E6CB3D" w14:textId="77777777" w:rsidR="00201171" w:rsidRDefault="00201171"/>
        </w:tc>
        <w:tc>
          <w:tcPr>
            <w:tcW w:w="1848" w:type="dxa"/>
          </w:tcPr>
          <w:p w14:paraId="080FCA0A" w14:textId="77777777" w:rsidR="00201171" w:rsidRDefault="00201171"/>
        </w:tc>
        <w:tc>
          <w:tcPr>
            <w:tcW w:w="1848" w:type="dxa"/>
          </w:tcPr>
          <w:p w14:paraId="60C6A42B" w14:textId="77777777" w:rsidR="00201171" w:rsidRDefault="00201171"/>
        </w:tc>
        <w:tc>
          <w:tcPr>
            <w:tcW w:w="1848" w:type="dxa"/>
          </w:tcPr>
          <w:p w14:paraId="3F94EAD9" w14:textId="77777777" w:rsidR="00201171" w:rsidRDefault="00201171"/>
        </w:tc>
        <w:tc>
          <w:tcPr>
            <w:tcW w:w="1848" w:type="dxa"/>
          </w:tcPr>
          <w:p w14:paraId="4F026FE2" w14:textId="77777777" w:rsidR="00201171" w:rsidRDefault="00201171"/>
        </w:tc>
        <w:tc>
          <w:tcPr>
            <w:tcW w:w="1848" w:type="dxa"/>
          </w:tcPr>
          <w:p w14:paraId="2B8AFDE8" w14:textId="77777777" w:rsidR="00201171" w:rsidRDefault="00201171"/>
        </w:tc>
      </w:tr>
      <w:tr w:rsidR="00201171" w14:paraId="0F5CCD52" w14:textId="77777777">
        <w:trPr>
          <w:jc w:val="center"/>
        </w:trPr>
        <w:tc>
          <w:tcPr>
            <w:tcW w:w="1848" w:type="dxa"/>
          </w:tcPr>
          <w:p w14:paraId="18071820" w14:textId="77777777" w:rsidR="00201171" w:rsidRDefault="00201171"/>
        </w:tc>
        <w:tc>
          <w:tcPr>
            <w:tcW w:w="1848" w:type="dxa"/>
          </w:tcPr>
          <w:p w14:paraId="63353706" w14:textId="77777777" w:rsidR="00201171" w:rsidRDefault="00201171"/>
        </w:tc>
        <w:tc>
          <w:tcPr>
            <w:tcW w:w="1848" w:type="dxa"/>
          </w:tcPr>
          <w:p w14:paraId="0B8CD240" w14:textId="77777777" w:rsidR="00201171" w:rsidRDefault="00201171"/>
        </w:tc>
        <w:tc>
          <w:tcPr>
            <w:tcW w:w="1848" w:type="dxa"/>
          </w:tcPr>
          <w:p w14:paraId="346A9866" w14:textId="77777777" w:rsidR="00201171" w:rsidRDefault="00201171"/>
        </w:tc>
        <w:tc>
          <w:tcPr>
            <w:tcW w:w="1848" w:type="dxa"/>
          </w:tcPr>
          <w:p w14:paraId="78654EE7" w14:textId="77777777" w:rsidR="00201171" w:rsidRDefault="00201171"/>
        </w:tc>
        <w:tc>
          <w:tcPr>
            <w:tcW w:w="1848" w:type="dxa"/>
          </w:tcPr>
          <w:p w14:paraId="6190E98E" w14:textId="77777777" w:rsidR="00201171" w:rsidRDefault="00201171"/>
        </w:tc>
      </w:tr>
      <w:tr w:rsidR="00201171" w14:paraId="698B13A4" w14:textId="77777777">
        <w:trPr>
          <w:jc w:val="center"/>
        </w:trPr>
        <w:tc>
          <w:tcPr>
            <w:tcW w:w="1848" w:type="dxa"/>
          </w:tcPr>
          <w:p w14:paraId="763D895E" w14:textId="77777777" w:rsidR="00201171" w:rsidRDefault="00201171"/>
        </w:tc>
        <w:tc>
          <w:tcPr>
            <w:tcW w:w="1848" w:type="dxa"/>
          </w:tcPr>
          <w:p w14:paraId="31CBDF66" w14:textId="77777777" w:rsidR="00201171" w:rsidRDefault="00201171"/>
        </w:tc>
        <w:tc>
          <w:tcPr>
            <w:tcW w:w="1848" w:type="dxa"/>
          </w:tcPr>
          <w:p w14:paraId="75461675" w14:textId="77777777" w:rsidR="00201171" w:rsidRDefault="00201171"/>
        </w:tc>
        <w:tc>
          <w:tcPr>
            <w:tcW w:w="1848" w:type="dxa"/>
          </w:tcPr>
          <w:p w14:paraId="1CD86E82" w14:textId="77777777" w:rsidR="00201171" w:rsidRDefault="00201171"/>
        </w:tc>
        <w:tc>
          <w:tcPr>
            <w:tcW w:w="1848" w:type="dxa"/>
          </w:tcPr>
          <w:p w14:paraId="36142933" w14:textId="77777777" w:rsidR="00201171" w:rsidRDefault="00201171"/>
        </w:tc>
        <w:tc>
          <w:tcPr>
            <w:tcW w:w="1848" w:type="dxa"/>
          </w:tcPr>
          <w:p w14:paraId="3E7D574E" w14:textId="77777777" w:rsidR="00201171" w:rsidRDefault="00201171"/>
        </w:tc>
      </w:tr>
      <w:tr w:rsidR="00201171" w14:paraId="21FF0D18" w14:textId="77777777">
        <w:trPr>
          <w:jc w:val="center"/>
        </w:trPr>
        <w:tc>
          <w:tcPr>
            <w:tcW w:w="1848" w:type="dxa"/>
          </w:tcPr>
          <w:p w14:paraId="177D5F49" w14:textId="77777777" w:rsidR="00201171" w:rsidRDefault="00201171"/>
        </w:tc>
        <w:tc>
          <w:tcPr>
            <w:tcW w:w="1848" w:type="dxa"/>
          </w:tcPr>
          <w:p w14:paraId="3FBD2BCB" w14:textId="77777777" w:rsidR="00201171" w:rsidRDefault="00201171"/>
        </w:tc>
        <w:tc>
          <w:tcPr>
            <w:tcW w:w="1848" w:type="dxa"/>
          </w:tcPr>
          <w:p w14:paraId="5745CE08" w14:textId="77777777" w:rsidR="00201171" w:rsidRDefault="00201171"/>
        </w:tc>
        <w:tc>
          <w:tcPr>
            <w:tcW w:w="1848" w:type="dxa"/>
          </w:tcPr>
          <w:p w14:paraId="2BFDE718" w14:textId="77777777" w:rsidR="00201171" w:rsidRDefault="00201171"/>
        </w:tc>
        <w:tc>
          <w:tcPr>
            <w:tcW w:w="1848" w:type="dxa"/>
          </w:tcPr>
          <w:p w14:paraId="4697438F" w14:textId="77777777" w:rsidR="00201171" w:rsidRDefault="00201171"/>
        </w:tc>
        <w:tc>
          <w:tcPr>
            <w:tcW w:w="1848" w:type="dxa"/>
          </w:tcPr>
          <w:p w14:paraId="34079580" w14:textId="77777777" w:rsidR="00201171" w:rsidRDefault="00201171"/>
        </w:tc>
      </w:tr>
      <w:tr w:rsidR="00201171" w14:paraId="720AC288" w14:textId="77777777">
        <w:trPr>
          <w:jc w:val="center"/>
        </w:trPr>
        <w:tc>
          <w:tcPr>
            <w:tcW w:w="1848" w:type="dxa"/>
          </w:tcPr>
          <w:p w14:paraId="50A61108" w14:textId="77777777" w:rsidR="00201171" w:rsidRDefault="00201171"/>
        </w:tc>
        <w:tc>
          <w:tcPr>
            <w:tcW w:w="1848" w:type="dxa"/>
          </w:tcPr>
          <w:p w14:paraId="0DE84C68" w14:textId="77777777" w:rsidR="00201171" w:rsidRDefault="00201171"/>
        </w:tc>
        <w:tc>
          <w:tcPr>
            <w:tcW w:w="1848" w:type="dxa"/>
          </w:tcPr>
          <w:p w14:paraId="23C7E5DC" w14:textId="77777777" w:rsidR="00201171" w:rsidRDefault="00201171"/>
        </w:tc>
        <w:tc>
          <w:tcPr>
            <w:tcW w:w="1848" w:type="dxa"/>
          </w:tcPr>
          <w:p w14:paraId="46C9E59D" w14:textId="77777777" w:rsidR="00201171" w:rsidRDefault="00201171"/>
        </w:tc>
        <w:tc>
          <w:tcPr>
            <w:tcW w:w="1848" w:type="dxa"/>
          </w:tcPr>
          <w:p w14:paraId="4A7A96D2" w14:textId="77777777" w:rsidR="00201171" w:rsidRDefault="00201171"/>
        </w:tc>
        <w:tc>
          <w:tcPr>
            <w:tcW w:w="1848" w:type="dxa"/>
          </w:tcPr>
          <w:p w14:paraId="5BF8C783" w14:textId="77777777" w:rsidR="00201171" w:rsidRDefault="00201171"/>
        </w:tc>
      </w:tr>
      <w:tr w:rsidR="00201171" w14:paraId="2EABCC51" w14:textId="77777777">
        <w:trPr>
          <w:jc w:val="center"/>
        </w:trPr>
        <w:tc>
          <w:tcPr>
            <w:tcW w:w="1848" w:type="dxa"/>
          </w:tcPr>
          <w:p w14:paraId="21D5C25C" w14:textId="77777777" w:rsidR="00201171" w:rsidRDefault="00201171"/>
        </w:tc>
        <w:tc>
          <w:tcPr>
            <w:tcW w:w="1848" w:type="dxa"/>
          </w:tcPr>
          <w:p w14:paraId="208E0D14" w14:textId="77777777" w:rsidR="00201171" w:rsidRDefault="00201171"/>
        </w:tc>
        <w:tc>
          <w:tcPr>
            <w:tcW w:w="1848" w:type="dxa"/>
          </w:tcPr>
          <w:p w14:paraId="049880F3" w14:textId="77777777" w:rsidR="00201171" w:rsidRDefault="00201171"/>
        </w:tc>
        <w:tc>
          <w:tcPr>
            <w:tcW w:w="1848" w:type="dxa"/>
          </w:tcPr>
          <w:p w14:paraId="6997A518" w14:textId="77777777" w:rsidR="00201171" w:rsidRDefault="00201171"/>
        </w:tc>
        <w:tc>
          <w:tcPr>
            <w:tcW w:w="1848" w:type="dxa"/>
          </w:tcPr>
          <w:p w14:paraId="79A57A1C" w14:textId="77777777" w:rsidR="00201171" w:rsidRDefault="00201171"/>
        </w:tc>
        <w:tc>
          <w:tcPr>
            <w:tcW w:w="1848" w:type="dxa"/>
          </w:tcPr>
          <w:p w14:paraId="5C4A6FB1" w14:textId="77777777" w:rsidR="00201171" w:rsidRDefault="00201171"/>
        </w:tc>
      </w:tr>
      <w:tr w:rsidR="00201171" w14:paraId="04E0F187" w14:textId="77777777">
        <w:trPr>
          <w:jc w:val="center"/>
        </w:trPr>
        <w:tc>
          <w:tcPr>
            <w:tcW w:w="1848" w:type="dxa"/>
          </w:tcPr>
          <w:p w14:paraId="0FCA124D" w14:textId="77777777" w:rsidR="00201171" w:rsidRDefault="00201171"/>
        </w:tc>
        <w:tc>
          <w:tcPr>
            <w:tcW w:w="1848" w:type="dxa"/>
          </w:tcPr>
          <w:p w14:paraId="562CC367" w14:textId="77777777" w:rsidR="00201171" w:rsidRDefault="00201171"/>
        </w:tc>
        <w:tc>
          <w:tcPr>
            <w:tcW w:w="1848" w:type="dxa"/>
          </w:tcPr>
          <w:p w14:paraId="0E511F70" w14:textId="77777777" w:rsidR="00201171" w:rsidRDefault="00201171"/>
        </w:tc>
        <w:tc>
          <w:tcPr>
            <w:tcW w:w="1848" w:type="dxa"/>
          </w:tcPr>
          <w:p w14:paraId="592FB712" w14:textId="77777777" w:rsidR="00201171" w:rsidRDefault="00201171"/>
        </w:tc>
        <w:tc>
          <w:tcPr>
            <w:tcW w:w="1848" w:type="dxa"/>
          </w:tcPr>
          <w:p w14:paraId="168F0DE6" w14:textId="77777777" w:rsidR="00201171" w:rsidRDefault="00201171"/>
        </w:tc>
        <w:tc>
          <w:tcPr>
            <w:tcW w:w="1848" w:type="dxa"/>
          </w:tcPr>
          <w:p w14:paraId="0914FAAA" w14:textId="77777777" w:rsidR="00201171" w:rsidRDefault="00201171"/>
        </w:tc>
      </w:tr>
      <w:tr w:rsidR="00201171" w14:paraId="40F40466" w14:textId="77777777">
        <w:trPr>
          <w:jc w:val="center"/>
        </w:trPr>
        <w:tc>
          <w:tcPr>
            <w:tcW w:w="1848" w:type="dxa"/>
          </w:tcPr>
          <w:p w14:paraId="449E6A23" w14:textId="77777777" w:rsidR="00201171" w:rsidRDefault="00201171"/>
        </w:tc>
        <w:tc>
          <w:tcPr>
            <w:tcW w:w="1848" w:type="dxa"/>
          </w:tcPr>
          <w:p w14:paraId="0C5A8CFF" w14:textId="77777777" w:rsidR="00201171" w:rsidRDefault="00201171"/>
        </w:tc>
        <w:tc>
          <w:tcPr>
            <w:tcW w:w="1848" w:type="dxa"/>
          </w:tcPr>
          <w:p w14:paraId="08DFC2AB" w14:textId="77777777" w:rsidR="00201171" w:rsidRDefault="00201171"/>
        </w:tc>
        <w:tc>
          <w:tcPr>
            <w:tcW w:w="1848" w:type="dxa"/>
          </w:tcPr>
          <w:p w14:paraId="0B3BDE29" w14:textId="77777777" w:rsidR="00201171" w:rsidRDefault="00201171"/>
        </w:tc>
        <w:tc>
          <w:tcPr>
            <w:tcW w:w="1848" w:type="dxa"/>
          </w:tcPr>
          <w:p w14:paraId="12C67BAD" w14:textId="77777777" w:rsidR="00201171" w:rsidRDefault="00201171"/>
        </w:tc>
        <w:tc>
          <w:tcPr>
            <w:tcW w:w="1848" w:type="dxa"/>
          </w:tcPr>
          <w:p w14:paraId="638358D6" w14:textId="77777777" w:rsidR="00201171" w:rsidRDefault="00201171"/>
        </w:tc>
      </w:tr>
      <w:tr w:rsidR="00201171" w14:paraId="0C1F8752" w14:textId="77777777">
        <w:trPr>
          <w:jc w:val="center"/>
        </w:trPr>
        <w:tc>
          <w:tcPr>
            <w:tcW w:w="1848" w:type="dxa"/>
          </w:tcPr>
          <w:p w14:paraId="6C59A427" w14:textId="77777777" w:rsidR="00201171" w:rsidRDefault="00201171"/>
        </w:tc>
        <w:tc>
          <w:tcPr>
            <w:tcW w:w="1848" w:type="dxa"/>
          </w:tcPr>
          <w:p w14:paraId="45FB69F9" w14:textId="77777777" w:rsidR="00201171" w:rsidRDefault="00201171"/>
        </w:tc>
        <w:tc>
          <w:tcPr>
            <w:tcW w:w="1848" w:type="dxa"/>
          </w:tcPr>
          <w:p w14:paraId="591D4E65" w14:textId="77777777" w:rsidR="00201171" w:rsidRDefault="00201171"/>
        </w:tc>
        <w:tc>
          <w:tcPr>
            <w:tcW w:w="1848" w:type="dxa"/>
          </w:tcPr>
          <w:p w14:paraId="545569D5" w14:textId="77777777" w:rsidR="00201171" w:rsidRDefault="00201171"/>
        </w:tc>
        <w:tc>
          <w:tcPr>
            <w:tcW w:w="1848" w:type="dxa"/>
          </w:tcPr>
          <w:p w14:paraId="6BC9F4DB" w14:textId="77777777" w:rsidR="00201171" w:rsidRDefault="00201171"/>
        </w:tc>
        <w:tc>
          <w:tcPr>
            <w:tcW w:w="1848" w:type="dxa"/>
          </w:tcPr>
          <w:p w14:paraId="3DC365A7" w14:textId="77777777" w:rsidR="00201171" w:rsidRDefault="00201171"/>
        </w:tc>
      </w:tr>
      <w:tr w:rsidR="00201171" w14:paraId="4C8CD5D3" w14:textId="77777777">
        <w:trPr>
          <w:jc w:val="center"/>
        </w:trPr>
        <w:tc>
          <w:tcPr>
            <w:tcW w:w="1848" w:type="dxa"/>
          </w:tcPr>
          <w:p w14:paraId="30970B7D" w14:textId="77777777" w:rsidR="00201171" w:rsidRDefault="00201171"/>
        </w:tc>
        <w:tc>
          <w:tcPr>
            <w:tcW w:w="1848" w:type="dxa"/>
          </w:tcPr>
          <w:p w14:paraId="2DA084D1" w14:textId="77777777" w:rsidR="00201171" w:rsidRDefault="00201171"/>
        </w:tc>
        <w:tc>
          <w:tcPr>
            <w:tcW w:w="1848" w:type="dxa"/>
          </w:tcPr>
          <w:p w14:paraId="02140791" w14:textId="77777777" w:rsidR="00201171" w:rsidRDefault="00201171"/>
        </w:tc>
        <w:tc>
          <w:tcPr>
            <w:tcW w:w="1848" w:type="dxa"/>
          </w:tcPr>
          <w:p w14:paraId="5572FDA5" w14:textId="77777777" w:rsidR="00201171" w:rsidRDefault="00201171"/>
        </w:tc>
        <w:tc>
          <w:tcPr>
            <w:tcW w:w="1848" w:type="dxa"/>
          </w:tcPr>
          <w:p w14:paraId="37799715" w14:textId="77777777" w:rsidR="00201171" w:rsidRDefault="00201171"/>
        </w:tc>
        <w:tc>
          <w:tcPr>
            <w:tcW w:w="1848" w:type="dxa"/>
          </w:tcPr>
          <w:p w14:paraId="4EA5DFF0" w14:textId="77777777" w:rsidR="00201171" w:rsidRDefault="00201171"/>
        </w:tc>
      </w:tr>
      <w:tr w:rsidR="00201171" w14:paraId="42E3F122" w14:textId="77777777">
        <w:trPr>
          <w:jc w:val="center"/>
        </w:trPr>
        <w:tc>
          <w:tcPr>
            <w:tcW w:w="1848" w:type="dxa"/>
          </w:tcPr>
          <w:p w14:paraId="51F3DF1C" w14:textId="77777777" w:rsidR="00201171" w:rsidRDefault="00201171"/>
        </w:tc>
        <w:tc>
          <w:tcPr>
            <w:tcW w:w="1848" w:type="dxa"/>
          </w:tcPr>
          <w:p w14:paraId="13C31EC0" w14:textId="77777777" w:rsidR="00201171" w:rsidRDefault="00201171"/>
        </w:tc>
        <w:tc>
          <w:tcPr>
            <w:tcW w:w="1848" w:type="dxa"/>
          </w:tcPr>
          <w:p w14:paraId="3F7F5C9B" w14:textId="77777777" w:rsidR="00201171" w:rsidRDefault="00201171"/>
        </w:tc>
        <w:tc>
          <w:tcPr>
            <w:tcW w:w="1848" w:type="dxa"/>
          </w:tcPr>
          <w:p w14:paraId="14106A46" w14:textId="77777777" w:rsidR="00201171" w:rsidRDefault="00201171"/>
        </w:tc>
        <w:tc>
          <w:tcPr>
            <w:tcW w:w="1848" w:type="dxa"/>
          </w:tcPr>
          <w:p w14:paraId="54C9A93D" w14:textId="77777777" w:rsidR="00201171" w:rsidRDefault="00201171"/>
        </w:tc>
        <w:tc>
          <w:tcPr>
            <w:tcW w:w="1848" w:type="dxa"/>
          </w:tcPr>
          <w:p w14:paraId="576E70A3" w14:textId="77777777" w:rsidR="00201171" w:rsidRDefault="00201171"/>
        </w:tc>
      </w:tr>
      <w:tr w:rsidR="00201171" w14:paraId="4CC3A2BD" w14:textId="77777777">
        <w:trPr>
          <w:jc w:val="center"/>
        </w:trPr>
        <w:tc>
          <w:tcPr>
            <w:tcW w:w="1848" w:type="dxa"/>
          </w:tcPr>
          <w:p w14:paraId="3DA68FFA" w14:textId="77777777" w:rsidR="00201171" w:rsidRDefault="00201171"/>
        </w:tc>
        <w:tc>
          <w:tcPr>
            <w:tcW w:w="1848" w:type="dxa"/>
          </w:tcPr>
          <w:p w14:paraId="39EE2F81" w14:textId="77777777" w:rsidR="00201171" w:rsidRDefault="00201171"/>
        </w:tc>
        <w:tc>
          <w:tcPr>
            <w:tcW w:w="1848" w:type="dxa"/>
          </w:tcPr>
          <w:p w14:paraId="01A13EDC" w14:textId="77777777" w:rsidR="00201171" w:rsidRDefault="00201171"/>
        </w:tc>
        <w:tc>
          <w:tcPr>
            <w:tcW w:w="1848" w:type="dxa"/>
          </w:tcPr>
          <w:p w14:paraId="21F52CFB" w14:textId="77777777" w:rsidR="00201171" w:rsidRDefault="00201171"/>
        </w:tc>
        <w:tc>
          <w:tcPr>
            <w:tcW w:w="1848" w:type="dxa"/>
          </w:tcPr>
          <w:p w14:paraId="55CB4F5B" w14:textId="77777777" w:rsidR="00201171" w:rsidRDefault="00201171"/>
        </w:tc>
        <w:tc>
          <w:tcPr>
            <w:tcW w:w="1848" w:type="dxa"/>
          </w:tcPr>
          <w:p w14:paraId="73B047E9" w14:textId="77777777" w:rsidR="00201171" w:rsidRDefault="00201171"/>
        </w:tc>
      </w:tr>
      <w:tr w:rsidR="00201171" w14:paraId="75BC5BC4" w14:textId="77777777">
        <w:trPr>
          <w:jc w:val="center"/>
        </w:trPr>
        <w:tc>
          <w:tcPr>
            <w:tcW w:w="1848" w:type="dxa"/>
          </w:tcPr>
          <w:p w14:paraId="0847187C" w14:textId="77777777" w:rsidR="00201171" w:rsidRDefault="00201171"/>
        </w:tc>
        <w:tc>
          <w:tcPr>
            <w:tcW w:w="1848" w:type="dxa"/>
          </w:tcPr>
          <w:p w14:paraId="2A830F23" w14:textId="77777777" w:rsidR="00201171" w:rsidRDefault="00201171"/>
        </w:tc>
        <w:tc>
          <w:tcPr>
            <w:tcW w:w="1848" w:type="dxa"/>
          </w:tcPr>
          <w:p w14:paraId="00E86D23" w14:textId="77777777" w:rsidR="00201171" w:rsidRDefault="00201171"/>
        </w:tc>
        <w:tc>
          <w:tcPr>
            <w:tcW w:w="1848" w:type="dxa"/>
          </w:tcPr>
          <w:p w14:paraId="6FAF8CC3" w14:textId="77777777" w:rsidR="00201171" w:rsidRDefault="00201171"/>
        </w:tc>
        <w:tc>
          <w:tcPr>
            <w:tcW w:w="1848" w:type="dxa"/>
          </w:tcPr>
          <w:p w14:paraId="3CB805C2" w14:textId="77777777" w:rsidR="00201171" w:rsidRDefault="00201171"/>
        </w:tc>
        <w:tc>
          <w:tcPr>
            <w:tcW w:w="1848" w:type="dxa"/>
          </w:tcPr>
          <w:p w14:paraId="7AC1BEA9" w14:textId="77777777" w:rsidR="00201171" w:rsidRDefault="00201171"/>
        </w:tc>
      </w:tr>
      <w:tr w:rsidR="00201171" w14:paraId="38B697A2" w14:textId="77777777">
        <w:trPr>
          <w:jc w:val="center"/>
        </w:trPr>
        <w:tc>
          <w:tcPr>
            <w:tcW w:w="1848" w:type="dxa"/>
          </w:tcPr>
          <w:p w14:paraId="56197081" w14:textId="77777777" w:rsidR="00201171" w:rsidRDefault="00201171"/>
        </w:tc>
        <w:tc>
          <w:tcPr>
            <w:tcW w:w="1848" w:type="dxa"/>
          </w:tcPr>
          <w:p w14:paraId="28FDD9E9" w14:textId="77777777" w:rsidR="00201171" w:rsidRDefault="00201171"/>
        </w:tc>
        <w:tc>
          <w:tcPr>
            <w:tcW w:w="1848" w:type="dxa"/>
          </w:tcPr>
          <w:p w14:paraId="2D9D7957" w14:textId="77777777" w:rsidR="00201171" w:rsidRDefault="00201171"/>
        </w:tc>
        <w:tc>
          <w:tcPr>
            <w:tcW w:w="1848" w:type="dxa"/>
          </w:tcPr>
          <w:p w14:paraId="0D44D334" w14:textId="77777777" w:rsidR="00201171" w:rsidRDefault="00201171"/>
        </w:tc>
        <w:tc>
          <w:tcPr>
            <w:tcW w:w="1848" w:type="dxa"/>
          </w:tcPr>
          <w:p w14:paraId="24672824" w14:textId="77777777" w:rsidR="00201171" w:rsidRDefault="00201171"/>
        </w:tc>
        <w:tc>
          <w:tcPr>
            <w:tcW w:w="1848" w:type="dxa"/>
          </w:tcPr>
          <w:p w14:paraId="247BB40A" w14:textId="77777777" w:rsidR="00201171" w:rsidRDefault="00201171"/>
        </w:tc>
      </w:tr>
      <w:tr w:rsidR="00201171" w14:paraId="7446415D" w14:textId="77777777">
        <w:trPr>
          <w:jc w:val="center"/>
        </w:trPr>
        <w:tc>
          <w:tcPr>
            <w:tcW w:w="1848" w:type="dxa"/>
          </w:tcPr>
          <w:p w14:paraId="4FE3FDF0" w14:textId="77777777" w:rsidR="00201171" w:rsidRDefault="00201171"/>
        </w:tc>
        <w:tc>
          <w:tcPr>
            <w:tcW w:w="1848" w:type="dxa"/>
          </w:tcPr>
          <w:p w14:paraId="7891C317" w14:textId="77777777" w:rsidR="00201171" w:rsidRDefault="00201171"/>
        </w:tc>
        <w:tc>
          <w:tcPr>
            <w:tcW w:w="1848" w:type="dxa"/>
          </w:tcPr>
          <w:p w14:paraId="0AF64092" w14:textId="77777777" w:rsidR="00201171" w:rsidRDefault="00201171"/>
        </w:tc>
        <w:tc>
          <w:tcPr>
            <w:tcW w:w="1848" w:type="dxa"/>
          </w:tcPr>
          <w:p w14:paraId="2417D438" w14:textId="77777777" w:rsidR="00201171" w:rsidRDefault="00201171"/>
        </w:tc>
        <w:tc>
          <w:tcPr>
            <w:tcW w:w="1848" w:type="dxa"/>
          </w:tcPr>
          <w:p w14:paraId="41351E24" w14:textId="77777777" w:rsidR="00201171" w:rsidRDefault="00201171"/>
        </w:tc>
        <w:tc>
          <w:tcPr>
            <w:tcW w:w="1848" w:type="dxa"/>
          </w:tcPr>
          <w:p w14:paraId="2DD234F4" w14:textId="77777777" w:rsidR="00201171" w:rsidRDefault="00201171"/>
        </w:tc>
      </w:tr>
      <w:tr w:rsidR="00201171" w14:paraId="7F1B9FDB" w14:textId="77777777">
        <w:trPr>
          <w:jc w:val="center"/>
        </w:trPr>
        <w:tc>
          <w:tcPr>
            <w:tcW w:w="1848" w:type="dxa"/>
          </w:tcPr>
          <w:p w14:paraId="46468CFD" w14:textId="77777777" w:rsidR="00201171" w:rsidRDefault="00201171"/>
        </w:tc>
        <w:tc>
          <w:tcPr>
            <w:tcW w:w="1848" w:type="dxa"/>
          </w:tcPr>
          <w:p w14:paraId="1B9B97A9" w14:textId="77777777" w:rsidR="00201171" w:rsidRDefault="00201171"/>
        </w:tc>
        <w:tc>
          <w:tcPr>
            <w:tcW w:w="1848" w:type="dxa"/>
          </w:tcPr>
          <w:p w14:paraId="3B15E864" w14:textId="77777777" w:rsidR="00201171" w:rsidRDefault="00201171"/>
        </w:tc>
        <w:tc>
          <w:tcPr>
            <w:tcW w:w="1848" w:type="dxa"/>
          </w:tcPr>
          <w:p w14:paraId="52810E6E" w14:textId="77777777" w:rsidR="00201171" w:rsidRDefault="00201171"/>
        </w:tc>
        <w:tc>
          <w:tcPr>
            <w:tcW w:w="1848" w:type="dxa"/>
          </w:tcPr>
          <w:p w14:paraId="3C138474" w14:textId="77777777" w:rsidR="00201171" w:rsidRDefault="00201171"/>
        </w:tc>
        <w:tc>
          <w:tcPr>
            <w:tcW w:w="1848" w:type="dxa"/>
          </w:tcPr>
          <w:p w14:paraId="53CD1E98" w14:textId="77777777" w:rsidR="00201171" w:rsidRDefault="00201171"/>
        </w:tc>
      </w:tr>
      <w:tr w:rsidR="00201171" w14:paraId="0A0ABB2B" w14:textId="77777777">
        <w:trPr>
          <w:jc w:val="center"/>
        </w:trPr>
        <w:tc>
          <w:tcPr>
            <w:tcW w:w="1848" w:type="dxa"/>
          </w:tcPr>
          <w:p w14:paraId="61D09150" w14:textId="77777777" w:rsidR="00201171" w:rsidRDefault="00201171"/>
        </w:tc>
        <w:tc>
          <w:tcPr>
            <w:tcW w:w="1848" w:type="dxa"/>
          </w:tcPr>
          <w:p w14:paraId="1963948A" w14:textId="77777777" w:rsidR="00201171" w:rsidRDefault="00201171"/>
        </w:tc>
        <w:tc>
          <w:tcPr>
            <w:tcW w:w="1848" w:type="dxa"/>
          </w:tcPr>
          <w:p w14:paraId="1C4629E2" w14:textId="77777777" w:rsidR="00201171" w:rsidRDefault="00201171"/>
        </w:tc>
        <w:tc>
          <w:tcPr>
            <w:tcW w:w="1848" w:type="dxa"/>
          </w:tcPr>
          <w:p w14:paraId="4AC17BF9" w14:textId="77777777" w:rsidR="00201171" w:rsidRDefault="00201171"/>
        </w:tc>
        <w:tc>
          <w:tcPr>
            <w:tcW w:w="1848" w:type="dxa"/>
          </w:tcPr>
          <w:p w14:paraId="7BBDD41F" w14:textId="77777777" w:rsidR="00201171" w:rsidRDefault="00201171"/>
        </w:tc>
        <w:tc>
          <w:tcPr>
            <w:tcW w:w="1848" w:type="dxa"/>
          </w:tcPr>
          <w:p w14:paraId="3C7FB335" w14:textId="77777777" w:rsidR="00201171" w:rsidRDefault="00201171"/>
        </w:tc>
      </w:tr>
      <w:tr w:rsidR="00201171" w14:paraId="2EEC1EFB" w14:textId="77777777">
        <w:trPr>
          <w:jc w:val="center"/>
        </w:trPr>
        <w:tc>
          <w:tcPr>
            <w:tcW w:w="1848" w:type="dxa"/>
          </w:tcPr>
          <w:p w14:paraId="58BB1BF7" w14:textId="77777777" w:rsidR="00201171" w:rsidRDefault="00201171"/>
        </w:tc>
        <w:tc>
          <w:tcPr>
            <w:tcW w:w="1848" w:type="dxa"/>
          </w:tcPr>
          <w:p w14:paraId="1D2CA72D" w14:textId="77777777" w:rsidR="00201171" w:rsidRDefault="00201171"/>
        </w:tc>
        <w:tc>
          <w:tcPr>
            <w:tcW w:w="1848" w:type="dxa"/>
          </w:tcPr>
          <w:p w14:paraId="55163805" w14:textId="77777777" w:rsidR="00201171" w:rsidRDefault="00201171"/>
        </w:tc>
        <w:tc>
          <w:tcPr>
            <w:tcW w:w="1848" w:type="dxa"/>
          </w:tcPr>
          <w:p w14:paraId="50700D61" w14:textId="77777777" w:rsidR="00201171" w:rsidRDefault="00201171"/>
        </w:tc>
        <w:tc>
          <w:tcPr>
            <w:tcW w:w="1848" w:type="dxa"/>
          </w:tcPr>
          <w:p w14:paraId="75BE1BD9" w14:textId="77777777" w:rsidR="00201171" w:rsidRDefault="00201171"/>
        </w:tc>
        <w:tc>
          <w:tcPr>
            <w:tcW w:w="1848" w:type="dxa"/>
          </w:tcPr>
          <w:p w14:paraId="193F5D54" w14:textId="77777777" w:rsidR="00201171" w:rsidRDefault="00201171"/>
        </w:tc>
      </w:tr>
    </w:tbl>
    <w:p w14:paraId="336D5741" w14:textId="77777777" w:rsidR="00201171" w:rsidRDefault="0020117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2769"/>
        <w:gridCol w:w="2769"/>
        <w:gridCol w:w="2770"/>
      </w:tblGrid>
      <w:tr w:rsidR="00201171" w14:paraId="433D5BC3" w14:textId="77777777">
        <w:trPr>
          <w:jc w:val="center"/>
        </w:trPr>
        <w:tc>
          <w:tcPr>
            <w:tcW w:w="2772" w:type="dxa"/>
          </w:tcPr>
          <w:p w14:paraId="04B92AD0" w14:textId="77777777" w:rsidR="00201171" w:rsidRDefault="00705212">
            <w:r>
              <w:t>Faction</w:t>
            </w:r>
          </w:p>
        </w:tc>
        <w:tc>
          <w:tcPr>
            <w:tcW w:w="2772" w:type="dxa"/>
          </w:tcPr>
          <w:p w14:paraId="4EAC2B01" w14:textId="77777777" w:rsidR="00201171" w:rsidRDefault="00705212">
            <w:r>
              <w:t>Heat</w:t>
            </w:r>
          </w:p>
        </w:tc>
        <w:tc>
          <w:tcPr>
            <w:tcW w:w="2772" w:type="dxa"/>
          </w:tcPr>
          <w:p w14:paraId="3DFA9D1B" w14:textId="77777777" w:rsidR="00201171" w:rsidRDefault="00705212">
            <w:r>
              <w:t>Status</w:t>
            </w:r>
          </w:p>
        </w:tc>
        <w:tc>
          <w:tcPr>
            <w:tcW w:w="2772" w:type="dxa"/>
          </w:tcPr>
          <w:p w14:paraId="5269E32F" w14:textId="77777777" w:rsidR="00201171" w:rsidRDefault="00705212">
            <w:r>
              <w:t>Last Incident</w:t>
            </w:r>
          </w:p>
        </w:tc>
      </w:tr>
      <w:tr w:rsidR="00201171" w14:paraId="7EE95ED2" w14:textId="77777777">
        <w:trPr>
          <w:jc w:val="center"/>
        </w:trPr>
        <w:tc>
          <w:tcPr>
            <w:tcW w:w="2772" w:type="dxa"/>
          </w:tcPr>
          <w:p w14:paraId="23F631F1" w14:textId="77777777" w:rsidR="00201171" w:rsidRDefault="00201171"/>
        </w:tc>
        <w:tc>
          <w:tcPr>
            <w:tcW w:w="2772" w:type="dxa"/>
          </w:tcPr>
          <w:p w14:paraId="36E6A5D2" w14:textId="77777777" w:rsidR="00201171" w:rsidRDefault="00201171"/>
        </w:tc>
        <w:tc>
          <w:tcPr>
            <w:tcW w:w="2772" w:type="dxa"/>
          </w:tcPr>
          <w:p w14:paraId="497436C4" w14:textId="77777777" w:rsidR="00201171" w:rsidRDefault="00201171"/>
        </w:tc>
        <w:tc>
          <w:tcPr>
            <w:tcW w:w="2772" w:type="dxa"/>
          </w:tcPr>
          <w:p w14:paraId="0A65D001" w14:textId="77777777" w:rsidR="00201171" w:rsidRDefault="00201171"/>
        </w:tc>
      </w:tr>
      <w:tr w:rsidR="00201171" w14:paraId="3CE2BA01" w14:textId="77777777">
        <w:trPr>
          <w:jc w:val="center"/>
        </w:trPr>
        <w:tc>
          <w:tcPr>
            <w:tcW w:w="2772" w:type="dxa"/>
          </w:tcPr>
          <w:p w14:paraId="59E7A1C9" w14:textId="77777777" w:rsidR="00201171" w:rsidRDefault="00201171"/>
        </w:tc>
        <w:tc>
          <w:tcPr>
            <w:tcW w:w="2772" w:type="dxa"/>
          </w:tcPr>
          <w:p w14:paraId="263693D5" w14:textId="77777777" w:rsidR="00201171" w:rsidRDefault="00201171"/>
        </w:tc>
        <w:tc>
          <w:tcPr>
            <w:tcW w:w="2772" w:type="dxa"/>
          </w:tcPr>
          <w:p w14:paraId="16D216DE" w14:textId="77777777" w:rsidR="00201171" w:rsidRDefault="00201171"/>
        </w:tc>
        <w:tc>
          <w:tcPr>
            <w:tcW w:w="2772" w:type="dxa"/>
          </w:tcPr>
          <w:p w14:paraId="14C3F6E0" w14:textId="77777777" w:rsidR="00201171" w:rsidRDefault="00201171"/>
        </w:tc>
      </w:tr>
      <w:tr w:rsidR="00201171" w14:paraId="185F92EC" w14:textId="77777777">
        <w:trPr>
          <w:jc w:val="center"/>
        </w:trPr>
        <w:tc>
          <w:tcPr>
            <w:tcW w:w="2772" w:type="dxa"/>
          </w:tcPr>
          <w:p w14:paraId="61068EE7" w14:textId="77777777" w:rsidR="00201171" w:rsidRDefault="00201171"/>
        </w:tc>
        <w:tc>
          <w:tcPr>
            <w:tcW w:w="2772" w:type="dxa"/>
          </w:tcPr>
          <w:p w14:paraId="53A52C40" w14:textId="77777777" w:rsidR="00201171" w:rsidRDefault="00201171"/>
        </w:tc>
        <w:tc>
          <w:tcPr>
            <w:tcW w:w="2772" w:type="dxa"/>
          </w:tcPr>
          <w:p w14:paraId="029F8884" w14:textId="77777777" w:rsidR="00201171" w:rsidRDefault="00201171"/>
        </w:tc>
        <w:tc>
          <w:tcPr>
            <w:tcW w:w="2772" w:type="dxa"/>
          </w:tcPr>
          <w:p w14:paraId="3D44EDB2" w14:textId="77777777" w:rsidR="00201171" w:rsidRDefault="00201171"/>
        </w:tc>
      </w:tr>
      <w:tr w:rsidR="00201171" w14:paraId="4179B96E" w14:textId="77777777">
        <w:trPr>
          <w:jc w:val="center"/>
        </w:trPr>
        <w:tc>
          <w:tcPr>
            <w:tcW w:w="2772" w:type="dxa"/>
          </w:tcPr>
          <w:p w14:paraId="25941644" w14:textId="77777777" w:rsidR="00201171" w:rsidRDefault="00201171"/>
        </w:tc>
        <w:tc>
          <w:tcPr>
            <w:tcW w:w="2772" w:type="dxa"/>
          </w:tcPr>
          <w:p w14:paraId="3D2700D3" w14:textId="77777777" w:rsidR="00201171" w:rsidRDefault="00201171"/>
        </w:tc>
        <w:tc>
          <w:tcPr>
            <w:tcW w:w="2772" w:type="dxa"/>
          </w:tcPr>
          <w:p w14:paraId="1C577B7E" w14:textId="77777777" w:rsidR="00201171" w:rsidRDefault="00201171"/>
        </w:tc>
        <w:tc>
          <w:tcPr>
            <w:tcW w:w="2772" w:type="dxa"/>
          </w:tcPr>
          <w:p w14:paraId="63294645" w14:textId="77777777" w:rsidR="00201171" w:rsidRDefault="00201171"/>
        </w:tc>
      </w:tr>
      <w:tr w:rsidR="00201171" w14:paraId="4105608F" w14:textId="77777777">
        <w:trPr>
          <w:jc w:val="center"/>
        </w:trPr>
        <w:tc>
          <w:tcPr>
            <w:tcW w:w="2772" w:type="dxa"/>
          </w:tcPr>
          <w:p w14:paraId="75CB8E2B" w14:textId="77777777" w:rsidR="00201171" w:rsidRDefault="00201171"/>
        </w:tc>
        <w:tc>
          <w:tcPr>
            <w:tcW w:w="2772" w:type="dxa"/>
          </w:tcPr>
          <w:p w14:paraId="1D1A0654" w14:textId="77777777" w:rsidR="00201171" w:rsidRDefault="00201171"/>
        </w:tc>
        <w:tc>
          <w:tcPr>
            <w:tcW w:w="2772" w:type="dxa"/>
          </w:tcPr>
          <w:p w14:paraId="0A717DFD" w14:textId="77777777" w:rsidR="00201171" w:rsidRDefault="00201171"/>
        </w:tc>
        <w:tc>
          <w:tcPr>
            <w:tcW w:w="2772" w:type="dxa"/>
          </w:tcPr>
          <w:p w14:paraId="3EFB1299" w14:textId="77777777" w:rsidR="00201171" w:rsidRDefault="00201171"/>
        </w:tc>
      </w:tr>
      <w:tr w:rsidR="00201171" w14:paraId="5B2C7117" w14:textId="77777777">
        <w:trPr>
          <w:jc w:val="center"/>
        </w:trPr>
        <w:tc>
          <w:tcPr>
            <w:tcW w:w="2772" w:type="dxa"/>
          </w:tcPr>
          <w:p w14:paraId="065613C9" w14:textId="77777777" w:rsidR="00201171" w:rsidRDefault="00201171"/>
        </w:tc>
        <w:tc>
          <w:tcPr>
            <w:tcW w:w="2772" w:type="dxa"/>
          </w:tcPr>
          <w:p w14:paraId="2F41C496" w14:textId="77777777" w:rsidR="00201171" w:rsidRDefault="00201171"/>
        </w:tc>
        <w:tc>
          <w:tcPr>
            <w:tcW w:w="2772" w:type="dxa"/>
          </w:tcPr>
          <w:p w14:paraId="091F7BAC" w14:textId="77777777" w:rsidR="00201171" w:rsidRDefault="00201171"/>
        </w:tc>
        <w:tc>
          <w:tcPr>
            <w:tcW w:w="2772" w:type="dxa"/>
          </w:tcPr>
          <w:p w14:paraId="17D82C69" w14:textId="77777777" w:rsidR="00201171" w:rsidRDefault="00201171"/>
        </w:tc>
      </w:tr>
      <w:tr w:rsidR="00201171" w14:paraId="0EBF6F61" w14:textId="77777777">
        <w:trPr>
          <w:jc w:val="center"/>
        </w:trPr>
        <w:tc>
          <w:tcPr>
            <w:tcW w:w="2772" w:type="dxa"/>
          </w:tcPr>
          <w:p w14:paraId="52FB5AFE" w14:textId="77777777" w:rsidR="00201171" w:rsidRDefault="00201171"/>
        </w:tc>
        <w:tc>
          <w:tcPr>
            <w:tcW w:w="2772" w:type="dxa"/>
          </w:tcPr>
          <w:p w14:paraId="0FDEA1BC" w14:textId="77777777" w:rsidR="00201171" w:rsidRDefault="00201171"/>
        </w:tc>
        <w:tc>
          <w:tcPr>
            <w:tcW w:w="2772" w:type="dxa"/>
          </w:tcPr>
          <w:p w14:paraId="6AEF6C81" w14:textId="77777777" w:rsidR="00201171" w:rsidRDefault="00201171"/>
        </w:tc>
        <w:tc>
          <w:tcPr>
            <w:tcW w:w="2772" w:type="dxa"/>
          </w:tcPr>
          <w:p w14:paraId="7E228E71" w14:textId="77777777" w:rsidR="00201171" w:rsidRDefault="00201171"/>
        </w:tc>
      </w:tr>
      <w:tr w:rsidR="00201171" w14:paraId="2FB094DF" w14:textId="77777777">
        <w:trPr>
          <w:jc w:val="center"/>
        </w:trPr>
        <w:tc>
          <w:tcPr>
            <w:tcW w:w="2772" w:type="dxa"/>
          </w:tcPr>
          <w:p w14:paraId="6120861F" w14:textId="77777777" w:rsidR="00201171" w:rsidRDefault="00201171"/>
        </w:tc>
        <w:tc>
          <w:tcPr>
            <w:tcW w:w="2772" w:type="dxa"/>
          </w:tcPr>
          <w:p w14:paraId="37C641B5" w14:textId="77777777" w:rsidR="00201171" w:rsidRDefault="00201171"/>
        </w:tc>
        <w:tc>
          <w:tcPr>
            <w:tcW w:w="2772" w:type="dxa"/>
          </w:tcPr>
          <w:p w14:paraId="4BD38C8D" w14:textId="77777777" w:rsidR="00201171" w:rsidRDefault="00201171"/>
        </w:tc>
        <w:tc>
          <w:tcPr>
            <w:tcW w:w="2772" w:type="dxa"/>
          </w:tcPr>
          <w:p w14:paraId="0DC3E839" w14:textId="77777777" w:rsidR="00201171" w:rsidRDefault="00201171"/>
        </w:tc>
      </w:tr>
      <w:tr w:rsidR="00201171" w14:paraId="378FEC2E" w14:textId="77777777">
        <w:trPr>
          <w:jc w:val="center"/>
        </w:trPr>
        <w:tc>
          <w:tcPr>
            <w:tcW w:w="2772" w:type="dxa"/>
          </w:tcPr>
          <w:p w14:paraId="244BF166" w14:textId="77777777" w:rsidR="00201171" w:rsidRDefault="00201171"/>
        </w:tc>
        <w:tc>
          <w:tcPr>
            <w:tcW w:w="2772" w:type="dxa"/>
          </w:tcPr>
          <w:p w14:paraId="1078AD59" w14:textId="77777777" w:rsidR="00201171" w:rsidRDefault="00201171"/>
        </w:tc>
        <w:tc>
          <w:tcPr>
            <w:tcW w:w="2772" w:type="dxa"/>
          </w:tcPr>
          <w:p w14:paraId="009EFA44" w14:textId="77777777" w:rsidR="00201171" w:rsidRDefault="00201171"/>
        </w:tc>
        <w:tc>
          <w:tcPr>
            <w:tcW w:w="2772" w:type="dxa"/>
          </w:tcPr>
          <w:p w14:paraId="6DF3A864" w14:textId="77777777" w:rsidR="00201171" w:rsidRDefault="00201171"/>
        </w:tc>
      </w:tr>
      <w:tr w:rsidR="00201171" w14:paraId="4062A525" w14:textId="77777777">
        <w:trPr>
          <w:jc w:val="center"/>
        </w:trPr>
        <w:tc>
          <w:tcPr>
            <w:tcW w:w="2772" w:type="dxa"/>
          </w:tcPr>
          <w:p w14:paraId="27647CA6" w14:textId="77777777" w:rsidR="00201171" w:rsidRDefault="00201171"/>
        </w:tc>
        <w:tc>
          <w:tcPr>
            <w:tcW w:w="2772" w:type="dxa"/>
          </w:tcPr>
          <w:p w14:paraId="550EC146" w14:textId="77777777" w:rsidR="00201171" w:rsidRDefault="00201171"/>
        </w:tc>
        <w:tc>
          <w:tcPr>
            <w:tcW w:w="2772" w:type="dxa"/>
          </w:tcPr>
          <w:p w14:paraId="32197385" w14:textId="77777777" w:rsidR="00201171" w:rsidRDefault="00201171"/>
        </w:tc>
        <w:tc>
          <w:tcPr>
            <w:tcW w:w="2772" w:type="dxa"/>
          </w:tcPr>
          <w:p w14:paraId="15718E09" w14:textId="77777777" w:rsidR="00201171" w:rsidRDefault="00201171"/>
        </w:tc>
      </w:tr>
      <w:tr w:rsidR="00201171" w14:paraId="11CB40D7" w14:textId="77777777">
        <w:trPr>
          <w:jc w:val="center"/>
        </w:trPr>
        <w:tc>
          <w:tcPr>
            <w:tcW w:w="2772" w:type="dxa"/>
          </w:tcPr>
          <w:p w14:paraId="236646EC" w14:textId="77777777" w:rsidR="00201171" w:rsidRDefault="00201171"/>
        </w:tc>
        <w:tc>
          <w:tcPr>
            <w:tcW w:w="2772" w:type="dxa"/>
          </w:tcPr>
          <w:p w14:paraId="25BB9458" w14:textId="77777777" w:rsidR="00201171" w:rsidRDefault="00201171"/>
        </w:tc>
        <w:tc>
          <w:tcPr>
            <w:tcW w:w="2772" w:type="dxa"/>
          </w:tcPr>
          <w:p w14:paraId="2836A7D2" w14:textId="77777777" w:rsidR="00201171" w:rsidRDefault="00201171"/>
        </w:tc>
        <w:tc>
          <w:tcPr>
            <w:tcW w:w="2772" w:type="dxa"/>
          </w:tcPr>
          <w:p w14:paraId="53D0F170" w14:textId="77777777" w:rsidR="00201171" w:rsidRDefault="00201171"/>
        </w:tc>
      </w:tr>
    </w:tbl>
    <w:p w14:paraId="087C4523" w14:textId="77777777" w:rsidR="00705212" w:rsidRDefault="00705212"/>
    <w:sectPr w:rsidR="00705212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979968">
    <w:abstractNumId w:val="8"/>
  </w:num>
  <w:num w:numId="2" w16cid:durableId="1439716966">
    <w:abstractNumId w:val="6"/>
  </w:num>
  <w:num w:numId="3" w16cid:durableId="291909584">
    <w:abstractNumId w:val="5"/>
  </w:num>
  <w:num w:numId="4" w16cid:durableId="1406223045">
    <w:abstractNumId w:val="4"/>
  </w:num>
  <w:num w:numId="5" w16cid:durableId="1470244878">
    <w:abstractNumId w:val="7"/>
  </w:num>
  <w:num w:numId="6" w16cid:durableId="839276504">
    <w:abstractNumId w:val="3"/>
  </w:num>
  <w:num w:numId="7" w16cid:durableId="422997110">
    <w:abstractNumId w:val="2"/>
  </w:num>
  <w:num w:numId="8" w16cid:durableId="2080782100">
    <w:abstractNumId w:val="1"/>
  </w:num>
  <w:num w:numId="9" w16cid:durableId="1610509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163"/>
    <w:rsid w:val="0015074B"/>
    <w:rsid w:val="00201171"/>
    <w:rsid w:val="00265B64"/>
    <w:rsid w:val="0029639D"/>
    <w:rsid w:val="00326F90"/>
    <w:rsid w:val="003B1E6C"/>
    <w:rsid w:val="005A013B"/>
    <w:rsid w:val="00705212"/>
    <w:rsid w:val="0080516A"/>
    <w:rsid w:val="00826AB5"/>
    <w:rsid w:val="00AA1D8D"/>
    <w:rsid w:val="00AC5D62"/>
    <w:rsid w:val="00B47730"/>
    <w:rsid w:val="00CB0664"/>
    <w:rsid w:val="00E56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0F4B59C-CA6A-41B1-B21C-7D5A65D3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Henry</cp:lastModifiedBy>
  <cp:revision>2</cp:revision>
  <dcterms:created xsi:type="dcterms:W3CDTF">2026-05-11T02:50:00Z</dcterms:created>
  <dcterms:modified xsi:type="dcterms:W3CDTF">2026-05-11T02:50:00Z</dcterms:modified>
  <cp:category/>
</cp:coreProperties>
</file>