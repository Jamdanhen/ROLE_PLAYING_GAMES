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C406" w14:textId="77777777" w:rsidR="00E927BF" w:rsidRDefault="00000000">
      <w:pPr>
        <w:pStyle w:val="Heading1"/>
        <w:jc w:val="center"/>
      </w:pPr>
      <w:r>
        <w:t>Shadowrun 3rd Edition Character Sheet</w:t>
      </w:r>
    </w:p>
    <w:p w14:paraId="72930985" w14:textId="77777777" w:rsidR="00E927BF" w:rsidRDefault="00000000">
      <w:pPr>
        <w:pStyle w:val="Heading2"/>
      </w:pPr>
      <w:r>
        <w:t>Character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27BF" w14:paraId="36348AB9" w14:textId="77777777">
        <w:trPr>
          <w:jc w:val="center"/>
        </w:trPr>
        <w:tc>
          <w:tcPr>
            <w:tcW w:w="2160" w:type="dxa"/>
          </w:tcPr>
          <w:p w14:paraId="0DE13086" w14:textId="77777777" w:rsidR="00E927BF" w:rsidRDefault="00000000">
            <w:r>
              <w:t>Character Name</w:t>
            </w:r>
          </w:p>
        </w:tc>
        <w:tc>
          <w:tcPr>
            <w:tcW w:w="2160" w:type="dxa"/>
          </w:tcPr>
          <w:p w14:paraId="130F4C3D" w14:textId="77777777" w:rsidR="00E927BF" w:rsidRDefault="00E927BF"/>
        </w:tc>
        <w:tc>
          <w:tcPr>
            <w:tcW w:w="2160" w:type="dxa"/>
          </w:tcPr>
          <w:p w14:paraId="4CEC858B" w14:textId="77777777" w:rsidR="00E927BF" w:rsidRDefault="00000000">
            <w:r>
              <w:t>Street Name</w:t>
            </w:r>
          </w:p>
        </w:tc>
        <w:tc>
          <w:tcPr>
            <w:tcW w:w="2160" w:type="dxa"/>
          </w:tcPr>
          <w:p w14:paraId="28CC06FB" w14:textId="77777777" w:rsidR="00E927BF" w:rsidRDefault="00E927BF"/>
        </w:tc>
      </w:tr>
      <w:tr w:rsidR="00E927BF" w14:paraId="21276767" w14:textId="77777777">
        <w:trPr>
          <w:jc w:val="center"/>
        </w:trPr>
        <w:tc>
          <w:tcPr>
            <w:tcW w:w="2160" w:type="dxa"/>
          </w:tcPr>
          <w:p w14:paraId="18BAB63F" w14:textId="77777777" w:rsidR="00E927BF" w:rsidRDefault="00000000">
            <w:r>
              <w:t>Player</w:t>
            </w:r>
          </w:p>
        </w:tc>
        <w:tc>
          <w:tcPr>
            <w:tcW w:w="2160" w:type="dxa"/>
          </w:tcPr>
          <w:p w14:paraId="4DEE5CF6" w14:textId="77777777" w:rsidR="00E927BF" w:rsidRDefault="00E927BF"/>
        </w:tc>
        <w:tc>
          <w:tcPr>
            <w:tcW w:w="2160" w:type="dxa"/>
          </w:tcPr>
          <w:p w14:paraId="4C712D8C" w14:textId="77777777" w:rsidR="00E927BF" w:rsidRDefault="00000000">
            <w:r>
              <w:t>Metatype</w:t>
            </w:r>
          </w:p>
        </w:tc>
        <w:tc>
          <w:tcPr>
            <w:tcW w:w="2160" w:type="dxa"/>
          </w:tcPr>
          <w:p w14:paraId="2CED2815" w14:textId="77777777" w:rsidR="00E927BF" w:rsidRDefault="00E927BF"/>
        </w:tc>
      </w:tr>
      <w:tr w:rsidR="00E927BF" w14:paraId="054F0D09" w14:textId="77777777">
        <w:trPr>
          <w:jc w:val="center"/>
        </w:trPr>
        <w:tc>
          <w:tcPr>
            <w:tcW w:w="2160" w:type="dxa"/>
          </w:tcPr>
          <w:p w14:paraId="7FB68F9D" w14:textId="77777777" w:rsidR="00E927BF" w:rsidRDefault="00000000">
            <w:r>
              <w:t>Archetype</w:t>
            </w:r>
          </w:p>
        </w:tc>
        <w:tc>
          <w:tcPr>
            <w:tcW w:w="2160" w:type="dxa"/>
          </w:tcPr>
          <w:p w14:paraId="19B078E4" w14:textId="77777777" w:rsidR="00E927BF" w:rsidRDefault="00E927BF"/>
        </w:tc>
        <w:tc>
          <w:tcPr>
            <w:tcW w:w="2160" w:type="dxa"/>
          </w:tcPr>
          <w:p w14:paraId="221A8A3D" w14:textId="77777777" w:rsidR="00E927BF" w:rsidRDefault="00000000">
            <w:r>
              <w:t>Lifestyle</w:t>
            </w:r>
          </w:p>
        </w:tc>
        <w:tc>
          <w:tcPr>
            <w:tcW w:w="2160" w:type="dxa"/>
          </w:tcPr>
          <w:p w14:paraId="6F35FD9B" w14:textId="77777777" w:rsidR="00E927BF" w:rsidRDefault="00E927BF"/>
        </w:tc>
      </w:tr>
      <w:tr w:rsidR="00E927BF" w14:paraId="7A8878B7" w14:textId="77777777">
        <w:trPr>
          <w:jc w:val="center"/>
        </w:trPr>
        <w:tc>
          <w:tcPr>
            <w:tcW w:w="2160" w:type="dxa"/>
          </w:tcPr>
          <w:p w14:paraId="44B3D122" w14:textId="77777777" w:rsidR="00E927BF" w:rsidRDefault="00000000">
            <w:r>
              <w:t>Primary Fake SIN</w:t>
            </w:r>
          </w:p>
        </w:tc>
        <w:tc>
          <w:tcPr>
            <w:tcW w:w="2160" w:type="dxa"/>
          </w:tcPr>
          <w:p w14:paraId="416AEE67" w14:textId="77777777" w:rsidR="00E927BF" w:rsidRDefault="00E927BF"/>
        </w:tc>
        <w:tc>
          <w:tcPr>
            <w:tcW w:w="2160" w:type="dxa"/>
          </w:tcPr>
          <w:p w14:paraId="3E48B238" w14:textId="77777777" w:rsidR="00E927BF" w:rsidRDefault="00000000">
            <w:r>
              <w:t>Karma Pool</w:t>
            </w:r>
          </w:p>
        </w:tc>
        <w:tc>
          <w:tcPr>
            <w:tcW w:w="2160" w:type="dxa"/>
          </w:tcPr>
          <w:p w14:paraId="05E9EF28" w14:textId="77777777" w:rsidR="00E927BF" w:rsidRDefault="00E927BF"/>
        </w:tc>
      </w:tr>
      <w:tr w:rsidR="00E927BF" w14:paraId="1DE4136D" w14:textId="77777777">
        <w:trPr>
          <w:jc w:val="center"/>
        </w:trPr>
        <w:tc>
          <w:tcPr>
            <w:tcW w:w="2160" w:type="dxa"/>
          </w:tcPr>
          <w:p w14:paraId="608C049B" w14:textId="77777777" w:rsidR="00E927BF" w:rsidRDefault="00000000">
            <w:r>
              <w:t>Reputation</w:t>
            </w:r>
          </w:p>
        </w:tc>
        <w:tc>
          <w:tcPr>
            <w:tcW w:w="2160" w:type="dxa"/>
          </w:tcPr>
          <w:p w14:paraId="76999F86" w14:textId="77777777" w:rsidR="00E927BF" w:rsidRDefault="00E927BF"/>
        </w:tc>
        <w:tc>
          <w:tcPr>
            <w:tcW w:w="2160" w:type="dxa"/>
          </w:tcPr>
          <w:p w14:paraId="7E89C320" w14:textId="77777777" w:rsidR="00E927BF" w:rsidRDefault="00000000">
            <w:r>
              <w:t>Notoriety</w:t>
            </w:r>
          </w:p>
        </w:tc>
        <w:tc>
          <w:tcPr>
            <w:tcW w:w="2160" w:type="dxa"/>
          </w:tcPr>
          <w:p w14:paraId="060F8EC0" w14:textId="77777777" w:rsidR="00E927BF" w:rsidRDefault="00E927BF"/>
        </w:tc>
      </w:tr>
    </w:tbl>
    <w:p w14:paraId="51C9EE80" w14:textId="77777777" w:rsidR="00E927BF" w:rsidRDefault="00000000">
      <w:pPr>
        <w:pStyle w:val="Heading2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27BF" w14:paraId="7123AD8E" w14:textId="77777777">
        <w:trPr>
          <w:jc w:val="center"/>
        </w:trPr>
        <w:tc>
          <w:tcPr>
            <w:tcW w:w="2160" w:type="dxa"/>
          </w:tcPr>
          <w:p w14:paraId="4ACF7D4A" w14:textId="77777777" w:rsidR="00E927BF" w:rsidRDefault="00000000">
            <w:r>
              <w:t>Attribute</w:t>
            </w:r>
          </w:p>
        </w:tc>
        <w:tc>
          <w:tcPr>
            <w:tcW w:w="2160" w:type="dxa"/>
          </w:tcPr>
          <w:p w14:paraId="15066317" w14:textId="77777777" w:rsidR="00E927BF" w:rsidRDefault="00000000">
            <w:r>
              <w:t>Value</w:t>
            </w:r>
          </w:p>
        </w:tc>
        <w:tc>
          <w:tcPr>
            <w:tcW w:w="2160" w:type="dxa"/>
          </w:tcPr>
          <w:p w14:paraId="31142FB7" w14:textId="77777777" w:rsidR="00E927BF" w:rsidRDefault="00000000">
            <w:r>
              <w:t>Derived Stat</w:t>
            </w:r>
          </w:p>
        </w:tc>
        <w:tc>
          <w:tcPr>
            <w:tcW w:w="2160" w:type="dxa"/>
          </w:tcPr>
          <w:p w14:paraId="6E774875" w14:textId="77777777" w:rsidR="00E927BF" w:rsidRDefault="00000000">
            <w:r>
              <w:t>Value</w:t>
            </w:r>
          </w:p>
        </w:tc>
      </w:tr>
      <w:tr w:rsidR="00E927BF" w14:paraId="0C0F724A" w14:textId="77777777">
        <w:trPr>
          <w:jc w:val="center"/>
        </w:trPr>
        <w:tc>
          <w:tcPr>
            <w:tcW w:w="2160" w:type="dxa"/>
          </w:tcPr>
          <w:p w14:paraId="00C626F0" w14:textId="77777777" w:rsidR="00E927BF" w:rsidRDefault="00000000">
            <w:r>
              <w:t>Body</w:t>
            </w:r>
          </w:p>
        </w:tc>
        <w:tc>
          <w:tcPr>
            <w:tcW w:w="2160" w:type="dxa"/>
          </w:tcPr>
          <w:p w14:paraId="4CD06C86" w14:textId="77777777" w:rsidR="00E927BF" w:rsidRDefault="00E927BF"/>
        </w:tc>
        <w:tc>
          <w:tcPr>
            <w:tcW w:w="2160" w:type="dxa"/>
          </w:tcPr>
          <w:p w14:paraId="72E03861" w14:textId="77777777" w:rsidR="00E927BF" w:rsidRDefault="00000000">
            <w:r>
              <w:t>Reaction</w:t>
            </w:r>
          </w:p>
        </w:tc>
        <w:tc>
          <w:tcPr>
            <w:tcW w:w="2160" w:type="dxa"/>
          </w:tcPr>
          <w:p w14:paraId="1EDFD588" w14:textId="77777777" w:rsidR="00E927BF" w:rsidRDefault="00E927BF"/>
        </w:tc>
      </w:tr>
      <w:tr w:rsidR="00E927BF" w14:paraId="50AD83B9" w14:textId="77777777">
        <w:trPr>
          <w:jc w:val="center"/>
        </w:trPr>
        <w:tc>
          <w:tcPr>
            <w:tcW w:w="2160" w:type="dxa"/>
          </w:tcPr>
          <w:p w14:paraId="47A036FB" w14:textId="77777777" w:rsidR="00E927BF" w:rsidRDefault="00000000">
            <w:r>
              <w:t>Quickness</w:t>
            </w:r>
          </w:p>
        </w:tc>
        <w:tc>
          <w:tcPr>
            <w:tcW w:w="2160" w:type="dxa"/>
          </w:tcPr>
          <w:p w14:paraId="686A1A91" w14:textId="77777777" w:rsidR="00E927BF" w:rsidRDefault="00E927BF"/>
        </w:tc>
        <w:tc>
          <w:tcPr>
            <w:tcW w:w="2160" w:type="dxa"/>
          </w:tcPr>
          <w:p w14:paraId="498A0F48" w14:textId="77777777" w:rsidR="00E927BF" w:rsidRDefault="00000000">
            <w:r>
              <w:t>Initiative</w:t>
            </w:r>
          </w:p>
        </w:tc>
        <w:tc>
          <w:tcPr>
            <w:tcW w:w="2160" w:type="dxa"/>
          </w:tcPr>
          <w:p w14:paraId="5079187E" w14:textId="77777777" w:rsidR="00E927BF" w:rsidRDefault="00E927BF"/>
        </w:tc>
      </w:tr>
      <w:tr w:rsidR="00E927BF" w14:paraId="2E6F7A3D" w14:textId="77777777">
        <w:trPr>
          <w:jc w:val="center"/>
        </w:trPr>
        <w:tc>
          <w:tcPr>
            <w:tcW w:w="2160" w:type="dxa"/>
          </w:tcPr>
          <w:p w14:paraId="2BA323E7" w14:textId="77777777" w:rsidR="00E927BF" w:rsidRDefault="00000000">
            <w:r>
              <w:t>Strength</w:t>
            </w:r>
          </w:p>
        </w:tc>
        <w:tc>
          <w:tcPr>
            <w:tcW w:w="2160" w:type="dxa"/>
          </w:tcPr>
          <w:p w14:paraId="2CA52AA3" w14:textId="77777777" w:rsidR="00E927BF" w:rsidRDefault="00E927BF"/>
        </w:tc>
        <w:tc>
          <w:tcPr>
            <w:tcW w:w="2160" w:type="dxa"/>
          </w:tcPr>
          <w:p w14:paraId="57618143" w14:textId="77777777" w:rsidR="00E927BF" w:rsidRDefault="00000000">
            <w:r>
              <w:t>Combat Pool</w:t>
            </w:r>
          </w:p>
        </w:tc>
        <w:tc>
          <w:tcPr>
            <w:tcW w:w="2160" w:type="dxa"/>
          </w:tcPr>
          <w:p w14:paraId="52A8BD35" w14:textId="77777777" w:rsidR="00E927BF" w:rsidRDefault="00E927BF"/>
        </w:tc>
      </w:tr>
      <w:tr w:rsidR="00E927BF" w14:paraId="64E33D4A" w14:textId="77777777">
        <w:trPr>
          <w:jc w:val="center"/>
        </w:trPr>
        <w:tc>
          <w:tcPr>
            <w:tcW w:w="2160" w:type="dxa"/>
          </w:tcPr>
          <w:p w14:paraId="05B143CA" w14:textId="77777777" w:rsidR="00E927BF" w:rsidRDefault="00000000">
            <w:r>
              <w:t>Charisma</w:t>
            </w:r>
          </w:p>
        </w:tc>
        <w:tc>
          <w:tcPr>
            <w:tcW w:w="2160" w:type="dxa"/>
          </w:tcPr>
          <w:p w14:paraId="7C8256C0" w14:textId="77777777" w:rsidR="00E927BF" w:rsidRDefault="00E927BF"/>
        </w:tc>
        <w:tc>
          <w:tcPr>
            <w:tcW w:w="2160" w:type="dxa"/>
          </w:tcPr>
          <w:p w14:paraId="2F46F0B2" w14:textId="77777777" w:rsidR="00E927BF" w:rsidRDefault="00000000">
            <w:r>
              <w:t>Magic</w:t>
            </w:r>
          </w:p>
        </w:tc>
        <w:tc>
          <w:tcPr>
            <w:tcW w:w="2160" w:type="dxa"/>
          </w:tcPr>
          <w:p w14:paraId="4F8CBAB3" w14:textId="77777777" w:rsidR="00E927BF" w:rsidRDefault="00E927BF"/>
        </w:tc>
      </w:tr>
      <w:tr w:rsidR="00E927BF" w14:paraId="4E68B37E" w14:textId="77777777">
        <w:trPr>
          <w:jc w:val="center"/>
        </w:trPr>
        <w:tc>
          <w:tcPr>
            <w:tcW w:w="2160" w:type="dxa"/>
          </w:tcPr>
          <w:p w14:paraId="7CB33F08" w14:textId="77777777" w:rsidR="00E927BF" w:rsidRDefault="00000000">
            <w:r>
              <w:t>Intelligence</w:t>
            </w:r>
          </w:p>
        </w:tc>
        <w:tc>
          <w:tcPr>
            <w:tcW w:w="2160" w:type="dxa"/>
          </w:tcPr>
          <w:p w14:paraId="03861F7B" w14:textId="77777777" w:rsidR="00E927BF" w:rsidRDefault="00E927BF"/>
        </w:tc>
        <w:tc>
          <w:tcPr>
            <w:tcW w:w="2160" w:type="dxa"/>
          </w:tcPr>
          <w:p w14:paraId="4B7251AD" w14:textId="77777777" w:rsidR="00E927BF" w:rsidRDefault="00000000">
            <w:r>
              <w:t>Essence</w:t>
            </w:r>
          </w:p>
        </w:tc>
        <w:tc>
          <w:tcPr>
            <w:tcW w:w="2160" w:type="dxa"/>
          </w:tcPr>
          <w:p w14:paraId="7BB44930" w14:textId="77777777" w:rsidR="00E927BF" w:rsidRDefault="00E927BF"/>
        </w:tc>
      </w:tr>
      <w:tr w:rsidR="00E927BF" w14:paraId="47BF5822" w14:textId="77777777">
        <w:trPr>
          <w:jc w:val="center"/>
        </w:trPr>
        <w:tc>
          <w:tcPr>
            <w:tcW w:w="2160" w:type="dxa"/>
          </w:tcPr>
          <w:p w14:paraId="21BAC8C2" w14:textId="77777777" w:rsidR="00E927BF" w:rsidRDefault="00000000">
            <w:r>
              <w:t>Willpower</w:t>
            </w:r>
          </w:p>
        </w:tc>
        <w:tc>
          <w:tcPr>
            <w:tcW w:w="2160" w:type="dxa"/>
          </w:tcPr>
          <w:p w14:paraId="15B4881B" w14:textId="77777777" w:rsidR="00E927BF" w:rsidRDefault="00E927BF"/>
        </w:tc>
        <w:tc>
          <w:tcPr>
            <w:tcW w:w="2160" w:type="dxa"/>
          </w:tcPr>
          <w:p w14:paraId="49D62E2D" w14:textId="77777777" w:rsidR="00E927BF" w:rsidRDefault="00000000">
            <w:r>
              <w:t>Astral Init</w:t>
            </w:r>
          </w:p>
        </w:tc>
        <w:tc>
          <w:tcPr>
            <w:tcW w:w="2160" w:type="dxa"/>
          </w:tcPr>
          <w:p w14:paraId="38B6614B" w14:textId="77777777" w:rsidR="00E927BF" w:rsidRDefault="00E927BF"/>
        </w:tc>
      </w:tr>
      <w:tr w:rsidR="00E927BF" w14:paraId="4DC31252" w14:textId="77777777">
        <w:trPr>
          <w:jc w:val="center"/>
        </w:trPr>
        <w:tc>
          <w:tcPr>
            <w:tcW w:w="2160" w:type="dxa"/>
          </w:tcPr>
          <w:p w14:paraId="12A4DAAF" w14:textId="77777777" w:rsidR="00E927BF" w:rsidRDefault="00000000">
            <w:r>
              <w:t>Edge</w:t>
            </w:r>
          </w:p>
        </w:tc>
        <w:tc>
          <w:tcPr>
            <w:tcW w:w="2160" w:type="dxa"/>
          </w:tcPr>
          <w:p w14:paraId="5966263E" w14:textId="77777777" w:rsidR="00E927BF" w:rsidRDefault="00E927BF"/>
        </w:tc>
        <w:tc>
          <w:tcPr>
            <w:tcW w:w="2160" w:type="dxa"/>
          </w:tcPr>
          <w:p w14:paraId="3ED5FAFB" w14:textId="77777777" w:rsidR="00E927BF" w:rsidRDefault="00000000">
            <w:r>
              <w:t>Hacking Pool</w:t>
            </w:r>
          </w:p>
        </w:tc>
        <w:tc>
          <w:tcPr>
            <w:tcW w:w="2160" w:type="dxa"/>
          </w:tcPr>
          <w:p w14:paraId="320A3C96" w14:textId="77777777" w:rsidR="00E927BF" w:rsidRDefault="00E927BF"/>
        </w:tc>
      </w:tr>
      <w:tr w:rsidR="00E927BF" w14:paraId="52D27031" w14:textId="77777777">
        <w:trPr>
          <w:jc w:val="center"/>
        </w:trPr>
        <w:tc>
          <w:tcPr>
            <w:tcW w:w="2160" w:type="dxa"/>
          </w:tcPr>
          <w:p w14:paraId="4FA2A6BC" w14:textId="77777777" w:rsidR="00E927BF" w:rsidRDefault="00000000">
            <w:r>
              <w:t>Rigger Init</w:t>
            </w:r>
          </w:p>
        </w:tc>
        <w:tc>
          <w:tcPr>
            <w:tcW w:w="2160" w:type="dxa"/>
          </w:tcPr>
          <w:p w14:paraId="2DE3570F" w14:textId="77777777" w:rsidR="00E927BF" w:rsidRDefault="00E927BF"/>
        </w:tc>
        <w:tc>
          <w:tcPr>
            <w:tcW w:w="2160" w:type="dxa"/>
          </w:tcPr>
          <w:p w14:paraId="058FAF59" w14:textId="77777777" w:rsidR="00E927BF" w:rsidRDefault="00000000">
            <w:r>
              <w:t>Vehicle Init</w:t>
            </w:r>
          </w:p>
        </w:tc>
        <w:tc>
          <w:tcPr>
            <w:tcW w:w="2160" w:type="dxa"/>
          </w:tcPr>
          <w:p w14:paraId="74469516" w14:textId="77777777" w:rsidR="00E927BF" w:rsidRDefault="00E927BF"/>
        </w:tc>
      </w:tr>
      <w:tr w:rsidR="00E927BF" w14:paraId="2F7FE3B4" w14:textId="77777777">
        <w:trPr>
          <w:jc w:val="center"/>
        </w:trPr>
        <w:tc>
          <w:tcPr>
            <w:tcW w:w="2160" w:type="dxa"/>
          </w:tcPr>
          <w:p w14:paraId="6E26E3BC" w14:textId="77777777" w:rsidR="00E927BF" w:rsidRDefault="00E927BF"/>
        </w:tc>
        <w:tc>
          <w:tcPr>
            <w:tcW w:w="2160" w:type="dxa"/>
          </w:tcPr>
          <w:p w14:paraId="64FB9EA0" w14:textId="77777777" w:rsidR="00E927BF" w:rsidRDefault="00E927BF"/>
        </w:tc>
        <w:tc>
          <w:tcPr>
            <w:tcW w:w="2160" w:type="dxa"/>
          </w:tcPr>
          <w:p w14:paraId="24015FBB" w14:textId="77777777" w:rsidR="00E927BF" w:rsidRDefault="00E927BF"/>
        </w:tc>
        <w:tc>
          <w:tcPr>
            <w:tcW w:w="2160" w:type="dxa"/>
          </w:tcPr>
          <w:p w14:paraId="63C24938" w14:textId="77777777" w:rsidR="00E927BF" w:rsidRDefault="00E927BF"/>
        </w:tc>
      </w:tr>
    </w:tbl>
    <w:p w14:paraId="584F3B9E" w14:textId="77777777" w:rsidR="00E927BF" w:rsidRDefault="00000000">
      <w:pPr>
        <w:pStyle w:val="Heading2"/>
      </w:pPr>
      <w:r>
        <w:t>Skills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27BF" w14:paraId="7F08DECC" w14:textId="77777777">
        <w:trPr>
          <w:jc w:val="center"/>
        </w:trPr>
        <w:tc>
          <w:tcPr>
            <w:tcW w:w="2160" w:type="dxa"/>
          </w:tcPr>
          <w:p w14:paraId="72AF0452" w14:textId="77777777" w:rsidR="00E927BF" w:rsidRDefault="00000000">
            <w:r>
              <w:t>Skill</w:t>
            </w:r>
          </w:p>
        </w:tc>
        <w:tc>
          <w:tcPr>
            <w:tcW w:w="2160" w:type="dxa"/>
          </w:tcPr>
          <w:p w14:paraId="3F45BB85" w14:textId="77777777" w:rsidR="00E927BF" w:rsidRDefault="00000000">
            <w:r>
              <w:t>Rating</w:t>
            </w:r>
          </w:p>
        </w:tc>
        <w:tc>
          <w:tcPr>
            <w:tcW w:w="2160" w:type="dxa"/>
          </w:tcPr>
          <w:p w14:paraId="7137AF5C" w14:textId="77777777" w:rsidR="00E927BF" w:rsidRDefault="00000000">
            <w:r>
              <w:t>Specialization</w:t>
            </w:r>
          </w:p>
        </w:tc>
        <w:tc>
          <w:tcPr>
            <w:tcW w:w="2160" w:type="dxa"/>
          </w:tcPr>
          <w:p w14:paraId="004F58A8" w14:textId="77777777" w:rsidR="00E927BF" w:rsidRDefault="00000000">
            <w:r>
              <w:t>Notes</w:t>
            </w:r>
          </w:p>
        </w:tc>
      </w:tr>
      <w:tr w:rsidR="00E927BF" w14:paraId="5CB1F86D" w14:textId="77777777">
        <w:trPr>
          <w:jc w:val="center"/>
        </w:trPr>
        <w:tc>
          <w:tcPr>
            <w:tcW w:w="2160" w:type="dxa"/>
          </w:tcPr>
          <w:p w14:paraId="12583A0A" w14:textId="77777777" w:rsidR="00E927BF" w:rsidRDefault="00E927BF"/>
        </w:tc>
        <w:tc>
          <w:tcPr>
            <w:tcW w:w="2160" w:type="dxa"/>
          </w:tcPr>
          <w:p w14:paraId="5DB75225" w14:textId="77777777" w:rsidR="00E927BF" w:rsidRDefault="00E927BF"/>
        </w:tc>
        <w:tc>
          <w:tcPr>
            <w:tcW w:w="2160" w:type="dxa"/>
          </w:tcPr>
          <w:p w14:paraId="5CD73E57" w14:textId="77777777" w:rsidR="00E927BF" w:rsidRDefault="00E927BF"/>
        </w:tc>
        <w:tc>
          <w:tcPr>
            <w:tcW w:w="2160" w:type="dxa"/>
          </w:tcPr>
          <w:p w14:paraId="487F74D5" w14:textId="77777777" w:rsidR="00E927BF" w:rsidRDefault="00E927BF"/>
        </w:tc>
      </w:tr>
      <w:tr w:rsidR="00E927BF" w14:paraId="7A7D175B" w14:textId="77777777">
        <w:trPr>
          <w:jc w:val="center"/>
        </w:trPr>
        <w:tc>
          <w:tcPr>
            <w:tcW w:w="2160" w:type="dxa"/>
          </w:tcPr>
          <w:p w14:paraId="329460C3" w14:textId="77777777" w:rsidR="00E927BF" w:rsidRDefault="00E927BF"/>
        </w:tc>
        <w:tc>
          <w:tcPr>
            <w:tcW w:w="2160" w:type="dxa"/>
          </w:tcPr>
          <w:p w14:paraId="0150F9A7" w14:textId="77777777" w:rsidR="00E927BF" w:rsidRDefault="00E927BF"/>
        </w:tc>
        <w:tc>
          <w:tcPr>
            <w:tcW w:w="2160" w:type="dxa"/>
          </w:tcPr>
          <w:p w14:paraId="1A8622DC" w14:textId="77777777" w:rsidR="00E927BF" w:rsidRDefault="00E927BF"/>
        </w:tc>
        <w:tc>
          <w:tcPr>
            <w:tcW w:w="2160" w:type="dxa"/>
          </w:tcPr>
          <w:p w14:paraId="26F40553" w14:textId="77777777" w:rsidR="00E927BF" w:rsidRDefault="00E927BF"/>
        </w:tc>
      </w:tr>
      <w:tr w:rsidR="00E927BF" w14:paraId="03EAF54C" w14:textId="77777777">
        <w:trPr>
          <w:jc w:val="center"/>
        </w:trPr>
        <w:tc>
          <w:tcPr>
            <w:tcW w:w="2160" w:type="dxa"/>
          </w:tcPr>
          <w:p w14:paraId="2BF5EA38" w14:textId="77777777" w:rsidR="00E927BF" w:rsidRDefault="00E927BF"/>
        </w:tc>
        <w:tc>
          <w:tcPr>
            <w:tcW w:w="2160" w:type="dxa"/>
          </w:tcPr>
          <w:p w14:paraId="142734A6" w14:textId="77777777" w:rsidR="00E927BF" w:rsidRDefault="00E927BF"/>
        </w:tc>
        <w:tc>
          <w:tcPr>
            <w:tcW w:w="2160" w:type="dxa"/>
          </w:tcPr>
          <w:p w14:paraId="3F1B70AA" w14:textId="77777777" w:rsidR="00E927BF" w:rsidRDefault="00E927BF"/>
        </w:tc>
        <w:tc>
          <w:tcPr>
            <w:tcW w:w="2160" w:type="dxa"/>
          </w:tcPr>
          <w:p w14:paraId="1ABDF19E" w14:textId="77777777" w:rsidR="00E927BF" w:rsidRDefault="00E927BF"/>
        </w:tc>
      </w:tr>
      <w:tr w:rsidR="00E927BF" w14:paraId="12568D1F" w14:textId="77777777">
        <w:trPr>
          <w:jc w:val="center"/>
        </w:trPr>
        <w:tc>
          <w:tcPr>
            <w:tcW w:w="2160" w:type="dxa"/>
          </w:tcPr>
          <w:p w14:paraId="67D10F3E" w14:textId="77777777" w:rsidR="00E927BF" w:rsidRDefault="00E927BF"/>
        </w:tc>
        <w:tc>
          <w:tcPr>
            <w:tcW w:w="2160" w:type="dxa"/>
          </w:tcPr>
          <w:p w14:paraId="5A42A4EC" w14:textId="77777777" w:rsidR="00E927BF" w:rsidRDefault="00E927BF"/>
        </w:tc>
        <w:tc>
          <w:tcPr>
            <w:tcW w:w="2160" w:type="dxa"/>
          </w:tcPr>
          <w:p w14:paraId="49BDE50C" w14:textId="77777777" w:rsidR="00E927BF" w:rsidRDefault="00E927BF"/>
        </w:tc>
        <w:tc>
          <w:tcPr>
            <w:tcW w:w="2160" w:type="dxa"/>
          </w:tcPr>
          <w:p w14:paraId="1508EC1B" w14:textId="77777777" w:rsidR="00E927BF" w:rsidRDefault="00E927BF"/>
        </w:tc>
      </w:tr>
      <w:tr w:rsidR="00E927BF" w14:paraId="7DA5FE52" w14:textId="77777777">
        <w:trPr>
          <w:jc w:val="center"/>
        </w:trPr>
        <w:tc>
          <w:tcPr>
            <w:tcW w:w="2160" w:type="dxa"/>
          </w:tcPr>
          <w:p w14:paraId="1D70926A" w14:textId="77777777" w:rsidR="00E927BF" w:rsidRDefault="00E927BF"/>
        </w:tc>
        <w:tc>
          <w:tcPr>
            <w:tcW w:w="2160" w:type="dxa"/>
          </w:tcPr>
          <w:p w14:paraId="02ADB02C" w14:textId="77777777" w:rsidR="00E927BF" w:rsidRDefault="00E927BF"/>
        </w:tc>
        <w:tc>
          <w:tcPr>
            <w:tcW w:w="2160" w:type="dxa"/>
          </w:tcPr>
          <w:p w14:paraId="5C4C3C48" w14:textId="77777777" w:rsidR="00E927BF" w:rsidRDefault="00E927BF"/>
        </w:tc>
        <w:tc>
          <w:tcPr>
            <w:tcW w:w="2160" w:type="dxa"/>
          </w:tcPr>
          <w:p w14:paraId="73B18E1E" w14:textId="77777777" w:rsidR="00E927BF" w:rsidRDefault="00E927BF"/>
        </w:tc>
      </w:tr>
      <w:tr w:rsidR="00E927BF" w14:paraId="29C64A17" w14:textId="77777777">
        <w:trPr>
          <w:jc w:val="center"/>
        </w:trPr>
        <w:tc>
          <w:tcPr>
            <w:tcW w:w="2160" w:type="dxa"/>
          </w:tcPr>
          <w:p w14:paraId="641A7F81" w14:textId="77777777" w:rsidR="00E927BF" w:rsidRDefault="00E927BF"/>
        </w:tc>
        <w:tc>
          <w:tcPr>
            <w:tcW w:w="2160" w:type="dxa"/>
          </w:tcPr>
          <w:p w14:paraId="679A7178" w14:textId="77777777" w:rsidR="00E927BF" w:rsidRDefault="00E927BF"/>
        </w:tc>
        <w:tc>
          <w:tcPr>
            <w:tcW w:w="2160" w:type="dxa"/>
          </w:tcPr>
          <w:p w14:paraId="2B00013B" w14:textId="77777777" w:rsidR="00E927BF" w:rsidRDefault="00E927BF"/>
        </w:tc>
        <w:tc>
          <w:tcPr>
            <w:tcW w:w="2160" w:type="dxa"/>
          </w:tcPr>
          <w:p w14:paraId="3A3BF8D8" w14:textId="77777777" w:rsidR="00E927BF" w:rsidRDefault="00E927BF"/>
        </w:tc>
      </w:tr>
      <w:tr w:rsidR="00E927BF" w14:paraId="5878A0E8" w14:textId="77777777">
        <w:trPr>
          <w:jc w:val="center"/>
        </w:trPr>
        <w:tc>
          <w:tcPr>
            <w:tcW w:w="2160" w:type="dxa"/>
          </w:tcPr>
          <w:p w14:paraId="3715231B" w14:textId="77777777" w:rsidR="00E927BF" w:rsidRDefault="00E927BF"/>
        </w:tc>
        <w:tc>
          <w:tcPr>
            <w:tcW w:w="2160" w:type="dxa"/>
          </w:tcPr>
          <w:p w14:paraId="40F098FA" w14:textId="77777777" w:rsidR="00E927BF" w:rsidRDefault="00E927BF"/>
        </w:tc>
        <w:tc>
          <w:tcPr>
            <w:tcW w:w="2160" w:type="dxa"/>
          </w:tcPr>
          <w:p w14:paraId="69298450" w14:textId="77777777" w:rsidR="00E927BF" w:rsidRDefault="00E927BF"/>
        </w:tc>
        <w:tc>
          <w:tcPr>
            <w:tcW w:w="2160" w:type="dxa"/>
          </w:tcPr>
          <w:p w14:paraId="78C5D490" w14:textId="77777777" w:rsidR="00E927BF" w:rsidRDefault="00E927BF"/>
        </w:tc>
      </w:tr>
      <w:tr w:rsidR="00E927BF" w14:paraId="361B13F8" w14:textId="77777777">
        <w:trPr>
          <w:jc w:val="center"/>
        </w:trPr>
        <w:tc>
          <w:tcPr>
            <w:tcW w:w="2160" w:type="dxa"/>
          </w:tcPr>
          <w:p w14:paraId="26C1C338" w14:textId="77777777" w:rsidR="00E927BF" w:rsidRDefault="00E927BF"/>
        </w:tc>
        <w:tc>
          <w:tcPr>
            <w:tcW w:w="2160" w:type="dxa"/>
          </w:tcPr>
          <w:p w14:paraId="726AF423" w14:textId="77777777" w:rsidR="00E927BF" w:rsidRDefault="00E927BF"/>
        </w:tc>
        <w:tc>
          <w:tcPr>
            <w:tcW w:w="2160" w:type="dxa"/>
          </w:tcPr>
          <w:p w14:paraId="0C24D6C8" w14:textId="77777777" w:rsidR="00E927BF" w:rsidRDefault="00E927BF"/>
        </w:tc>
        <w:tc>
          <w:tcPr>
            <w:tcW w:w="2160" w:type="dxa"/>
          </w:tcPr>
          <w:p w14:paraId="7C507811" w14:textId="77777777" w:rsidR="00E927BF" w:rsidRDefault="00E927BF"/>
        </w:tc>
      </w:tr>
      <w:tr w:rsidR="00E927BF" w14:paraId="4EA6A24B" w14:textId="77777777">
        <w:trPr>
          <w:jc w:val="center"/>
        </w:trPr>
        <w:tc>
          <w:tcPr>
            <w:tcW w:w="2160" w:type="dxa"/>
          </w:tcPr>
          <w:p w14:paraId="47D9EB3B" w14:textId="77777777" w:rsidR="00E927BF" w:rsidRDefault="00E927BF"/>
        </w:tc>
        <w:tc>
          <w:tcPr>
            <w:tcW w:w="2160" w:type="dxa"/>
          </w:tcPr>
          <w:p w14:paraId="0E2223FB" w14:textId="77777777" w:rsidR="00E927BF" w:rsidRDefault="00E927BF"/>
        </w:tc>
        <w:tc>
          <w:tcPr>
            <w:tcW w:w="2160" w:type="dxa"/>
          </w:tcPr>
          <w:p w14:paraId="4ECB1D17" w14:textId="77777777" w:rsidR="00E927BF" w:rsidRDefault="00E927BF"/>
        </w:tc>
        <w:tc>
          <w:tcPr>
            <w:tcW w:w="2160" w:type="dxa"/>
          </w:tcPr>
          <w:p w14:paraId="6127CB14" w14:textId="77777777" w:rsidR="00E927BF" w:rsidRDefault="00E927BF"/>
        </w:tc>
      </w:tr>
      <w:tr w:rsidR="00E927BF" w14:paraId="38F82547" w14:textId="77777777">
        <w:trPr>
          <w:jc w:val="center"/>
        </w:trPr>
        <w:tc>
          <w:tcPr>
            <w:tcW w:w="2160" w:type="dxa"/>
          </w:tcPr>
          <w:p w14:paraId="69AD03E4" w14:textId="77777777" w:rsidR="00E927BF" w:rsidRDefault="00E927BF"/>
        </w:tc>
        <w:tc>
          <w:tcPr>
            <w:tcW w:w="2160" w:type="dxa"/>
          </w:tcPr>
          <w:p w14:paraId="2D7B2A34" w14:textId="77777777" w:rsidR="00E927BF" w:rsidRDefault="00E927BF"/>
        </w:tc>
        <w:tc>
          <w:tcPr>
            <w:tcW w:w="2160" w:type="dxa"/>
          </w:tcPr>
          <w:p w14:paraId="690EE7B4" w14:textId="77777777" w:rsidR="00E927BF" w:rsidRDefault="00E927BF"/>
        </w:tc>
        <w:tc>
          <w:tcPr>
            <w:tcW w:w="2160" w:type="dxa"/>
          </w:tcPr>
          <w:p w14:paraId="7BDBC3EC" w14:textId="77777777" w:rsidR="00E927BF" w:rsidRDefault="00E927BF"/>
        </w:tc>
      </w:tr>
      <w:tr w:rsidR="00E927BF" w14:paraId="3EED265B" w14:textId="77777777">
        <w:trPr>
          <w:jc w:val="center"/>
        </w:trPr>
        <w:tc>
          <w:tcPr>
            <w:tcW w:w="2160" w:type="dxa"/>
          </w:tcPr>
          <w:p w14:paraId="22BAE80A" w14:textId="77777777" w:rsidR="00E927BF" w:rsidRDefault="00E927BF"/>
        </w:tc>
        <w:tc>
          <w:tcPr>
            <w:tcW w:w="2160" w:type="dxa"/>
          </w:tcPr>
          <w:p w14:paraId="776499E7" w14:textId="77777777" w:rsidR="00E927BF" w:rsidRDefault="00E927BF"/>
        </w:tc>
        <w:tc>
          <w:tcPr>
            <w:tcW w:w="2160" w:type="dxa"/>
          </w:tcPr>
          <w:p w14:paraId="69711DB0" w14:textId="77777777" w:rsidR="00E927BF" w:rsidRDefault="00E927BF"/>
        </w:tc>
        <w:tc>
          <w:tcPr>
            <w:tcW w:w="2160" w:type="dxa"/>
          </w:tcPr>
          <w:p w14:paraId="338CE2FF" w14:textId="77777777" w:rsidR="00E927BF" w:rsidRDefault="00E927BF"/>
        </w:tc>
      </w:tr>
      <w:tr w:rsidR="00E927BF" w14:paraId="15118019" w14:textId="77777777">
        <w:trPr>
          <w:jc w:val="center"/>
        </w:trPr>
        <w:tc>
          <w:tcPr>
            <w:tcW w:w="2160" w:type="dxa"/>
          </w:tcPr>
          <w:p w14:paraId="2AE5431B" w14:textId="77777777" w:rsidR="00E927BF" w:rsidRDefault="00E927BF"/>
        </w:tc>
        <w:tc>
          <w:tcPr>
            <w:tcW w:w="2160" w:type="dxa"/>
          </w:tcPr>
          <w:p w14:paraId="384C38AD" w14:textId="77777777" w:rsidR="00E927BF" w:rsidRDefault="00E927BF"/>
        </w:tc>
        <w:tc>
          <w:tcPr>
            <w:tcW w:w="2160" w:type="dxa"/>
          </w:tcPr>
          <w:p w14:paraId="5F2724D4" w14:textId="77777777" w:rsidR="00E927BF" w:rsidRDefault="00E927BF"/>
        </w:tc>
        <w:tc>
          <w:tcPr>
            <w:tcW w:w="2160" w:type="dxa"/>
          </w:tcPr>
          <w:p w14:paraId="7BBCCD00" w14:textId="77777777" w:rsidR="00E927BF" w:rsidRDefault="00E927BF"/>
        </w:tc>
      </w:tr>
      <w:tr w:rsidR="00E927BF" w14:paraId="54443CE8" w14:textId="77777777">
        <w:trPr>
          <w:jc w:val="center"/>
        </w:trPr>
        <w:tc>
          <w:tcPr>
            <w:tcW w:w="2160" w:type="dxa"/>
          </w:tcPr>
          <w:p w14:paraId="5B6C05BD" w14:textId="77777777" w:rsidR="00E927BF" w:rsidRDefault="00E927BF"/>
        </w:tc>
        <w:tc>
          <w:tcPr>
            <w:tcW w:w="2160" w:type="dxa"/>
          </w:tcPr>
          <w:p w14:paraId="5A250883" w14:textId="77777777" w:rsidR="00E927BF" w:rsidRDefault="00E927BF"/>
        </w:tc>
        <w:tc>
          <w:tcPr>
            <w:tcW w:w="2160" w:type="dxa"/>
          </w:tcPr>
          <w:p w14:paraId="59C47629" w14:textId="77777777" w:rsidR="00E927BF" w:rsidRDefault="00E927BF"/>
        </w:tc>
        <w:tc>
          <w:tcPr>
            <w:tcW w:w="2160" w:type="dxa"/>
          </w:tcPr>
          <w:p w14:paraId="60F5E44D" w14:textId="77777777" w:rsidR="00E927BF" w:rsidRDefault="00E927BF"/>
        </w:tc>
      </w:tr>
      <w:tr w:rsidR="00E927BF" w14:paraId="740A2634" w14:textId="77777777">
        <w:trPr>
          <w:jc w:val="center"/>
        </w:trPr>
        <w:tc>
          <w:tcPr>
            <w:tcW w:w="2160" w:type="dxa"/>
          </w:tcPr>
          <w:p w14:paraId="58E16F70" w14:textId="77777777" w:rsidR="00E927BF" w:rsidRDefault="00E927BF"/>
        </w:tc>
        <w:tc>
          <w:tcPr>
            <w:tcW w:w="2160" w:type="dxa"/>
          </w:tcPr>
          <w:p w14:paraId="5B7D0FC0" w14:textId="77777777" w:rsidR="00E927BF" w:rsidRDefault="00E927BF"/>
        </w:tc>
        <w:tc>
          <w:tcPr>
            <w:tcW w:w="2160" w:type="dxa"/>
          </w:tcPr>
          <w:p w14:paraId="67D22073" w14:textId="77777777" w:rsidR="00E927BF" w:rsidRDefault="00E927BF"/>
        </w:tc>
        <w:tc>
          <w:tcPr>
            <w:tcW w:w="2160" w:type="dxa"/>
          </w:tcPr>
          <w:p w14:paraId="0333C49B" w14:textId="77777777" w:rsidR="00E927BF" w:rsidRDefault="00E927BF"/>
        </w:tc>
      </w:tr>
    </w:tbl>
    <w:p w14:paraId="44688610" w14:textId="77777777" w:rsidR="00E927BF" w:rsidRDefault="00000000">
      <w:pPr>
        <w:pStyle w:val="Heading2"/>
      </w:pPr>
      <w:r>
        <w:t>Weapons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E927BF" w14:paraId="079B88E3" w14:textId="77777777">
        <w:trPr>
          <w:jc w:val="center"/>
        </w:trPr>
        <w:tc>
          <w:tcPr>
            <w:tcW w:w="1080" w:type="dxa"/>
          </w:tcPr>
          <w:p w14:paraId="78EBF73D" w14:textId="77777777" w:rsidR="00E927BF" w:rsidRDefault="00000000">
            <w:r>
              <w:t>Weapon</w:t>
            </w:r>
          </w:p>
        </w:tc>
        <w:tc>
          <w:tcPr>
            <w:tcW w:w="1080" w:type="dxa"/>
          </w:tcPr>
          <w:p w14:paraId="0F78E0CA" w14:textId="77777777" w:rsidR="00E927BF" w:rsidRDefault="00000000">
            <w:r>
              <w:t>Ammo</w:t>
            </w:r>
          </w:p>
        </w:tc>
        <w:tc>
          <w:tcPr>
            <w:tcW w:w="1080" w:type="dxa"/>
          </w:tcPr>
          <w:p w14:paraId="2B546227" w14:textId="77777777" w:rsidR="00E927BF" w:rsidRDefault="00000000">
            <w:r>
              <w:t>Mode</w:t>
            </w:r>
          </w:p>
        </w:tc>
        <w:tc>
          <w:tcPr>
            <w:tcW w:w="1080" w:type="dxa"/>
          </w:tcPr>
          <w:p w14:paraId="5F46318E" w14:textId="77777777" w:rsidR="00E927BF" w:rsidRDefault="00000000">
            <w:r>
              <w:t>Damage</w:t>
            </w:r>
          </w:p>
        </w:tc>
        <w:tc>
          <w:tcPr>
            <w:tcW w:w="1080" w:type="dxa"/>
          </w:tcPr>
          <w:p w14:paraId="22E8080D" w14:textId="77777777" w:rsidR="00E927BF" w:rsidRDefault="00000000">
            <w:r>
              <w:t>Conceal</w:t>
            </w:r>
          </w:p>
        </w:tc>
        <w:tc>
          <w:tcPr>
            <w:tcW w:w="1080" w:type="dxa"/>
          </w:tcPr>
          <w:p w14:paraId="3A89B10A" w14:textId="77777777" w:rsidR="00E927BF" w:rsidRDefault="00000000">
            <w:r>
              <w:t>Recoil</w:t>
            </w:r>
          </w:p>
        </w:tc>
        <w:tc>
          <w:tcPr>
            <w:tcW w:w="1080" w:type="dxa"/>
          </w:tcPr>
          <w:p w14:paraId="4F59B010" w14:textId="77777777" w:rsidR="00E927BF" w:rsidRDefault="00000000">
            <w:r>
              <w:t>Ammo Type</w:t>
            </w:r>
          </w:p>
        </w:tc>
        <w:tc>
          <w:tcPr>
            <w:tcW w:w="1080" w:type="dxa"/>
          </w:tcPr>
          <w:p w14:paraId="3EC43113" w14:textId="77777777" w:rsidR="00E927BF" w:rsidRDefault="00000000">
            <w:r>
              <w:t>Notes</w:t>
            </w:r>
          </w:p>
        </w:tc>
      </w:tr>
      <w:tr w:rsidR="00E927BF" w14:paraId="2E8B95B7" w14:textId="77777777">
        <w:trPr>
          <w:jc w:val="center"/>
        </w:trPr>
        <w:tc>
          <w:tcPr>
            <w:tcW w:w="8640" w:type="dxa"/>
            <w:gridSpan w:val="8"/>
          </w:tcPr>
          <w:p w14:paraId="74DF1DEA" w14:textId="77777777" w:rsidR="00E927BF" w:rsidRDefault="00000000">
            <w:r>
              <w:t>RANGES  |  SHORT: __________  MEDIUM: __________  LONG: __________  EXTREME: __________</w:t>
            </w:r>
          </w:p>
        </w:tc>
      </w:tr>
      <w:tr w:rsidR="00E927BF" w14:paraId="4B83AA51" w14:textId="77777777">
        <w:trPr>
          <w:jc w:val="center"/>
        </w:trPr>
        <w:tc>
          <w:tcPr>
            <w:tcW w:w="1080" w:type="dxa"/>
          </w:tcPr>
          <w:p w14:paraId="3BFB6320" w14:textId="77777777" w:rsidR="00E927BF" w:rsidRDefault="00E927BF"/>
        </w:tc>
        <w:tc>
          <w:tcPr>
            <w:tcW w:w="1080" w:type="dxa"/>
          </w:tcPr>
          <w:p w14:paraId="36168DB4" w14:textId="77777777" w:rsidR="00E927BF" w:rsidRDefault="00E927BF"/>
        </w:tc>
        <w:tc>
          <w:tcPr>
            <w:tcW w:w="1080" w:type="dxa"/>
          </w:tcPr>
          <w:p w14:paraId="1A470C62" w14:textId="77777777" w:rsidR="00E927BF" w:rsidRDefault="00E927BF"/>
        </w:tc>
        <w:tc>
          <w:tcPr>
            <w:tcW w:w="1080" w:type="dxa"/>
          </w:tcPr>
          <w:p w14:paraId="32B2C4D9" w14:textId="77777777" w:rsidR="00E927BF" w:rsidRDefault="00E927BF"/>
        </w:tc>
        <w:tc>
          <w:tcPr>
            <w:tcW w:w="1080" w:type="dxa"/>
          </w:tcPr>
          <w:p w14:paraId="0F3689FC" w14:textId="77777777" w:rsidR="00E927BF" w:rsidRDefault="00E927BF"/>
        </w:tc>
        <w:tc>
          <w:tcPr>
            <w:tcW w:w="1080" w:type="dxa"/>
          </w:tcPr>
          <w:p w14:paraId="3A583129" w14:textId="77777777" w:rsidR="00E927BF" w:rsidRDefault="00E927BF"/>
        </w:tc>
        <w:tc>
          <w:tcPr>
            <w:tcW w:w="1080" w:type="dxa"/>
          </w:tcPr>
          <w:p w14:paraId="6462B69A" w14:textId="77777777" w:rsidR="00E927BF" w:rsidRDefault="00E927BF"/>
        </w:tc>
        <w:tc>
          <w:tcPr>
            <w:tcW w:w="1080" w:type="dxa"/>
          </w:tcPr>
          <w:p w14:paraId="3A042170" w14:textId="77777777" w:rsidR="00E927BF" w:rsidRDefault="00E927BF"/>
        </w:tc>
      </w:tr>
      <w:tr w:rsidR="00E927BF" w14:paraId="7D48091F" w14:textId="77777777">
        <w:trPr>
          <w:jc w:val="center"/>
        </w:trPr>
        <w:tc>
          <w:tcPr>
            <w:tcW w:w="8640" w:type="dxa"/>
            <w:gridSpan w:val="8"/>
          </w:tcPr>
          <w:p w14:paraId="1529BD18" w14:textId="77777777" w:rsidR="00E927BF" w:rsidRDefault="00000000">
            <w:r>
              <w:t>RANGES  |  SHORT: __________  MEDIUM: __________  LONG: __________  EXTREME: __________</w:t>
            </w:r>
          </w:p>
        </w:tc>
      </w:tr>
      <w:tr w:rsidR="00E927BF" w14:paraId="66E4F45D" w14:textId="77777777">
        <w:trPr>
          <w:jc w:val="center"/>
        </w:trPr>
        <w:tc>
          <w:tcPr>
            <w:tcW w:w="1080" w:type="dxa"/>
          </w:tcPr>
          <w:p w14:paraId="4F92EE6F" w14:textId="77777777" w:rsidR="00E927BF" w:rsidRDefault="00E927BF"/>
        </w:tc>
        <w:tc>
          <w:tcPr>
            <w:tcW w:w="1080" w:type="dxa"/>
          </w:tcPr>
          <w:p w14:paraId="52D2020C" w14:textId="77777777" w:rsidR="00E927BF" w:rsidRDefault="00E927BF"/>
        </w:tc>
        <w:tc>
          <w:tcPr>
            <w:tcW w:w="1080" w:type="dxa"/>
          </w:tcPr>
          <w:p w14:paraId="5DA56B83" w14:textId="77777777" w:rsidR="00E927BF" w:rsidRDefault="00E927BF"/>
        </w:tc>
        <w:tc>
          <w:tcPr>
            <w:tcW w:w="1080" w:type="dxa"/>
          </w:tcPr>
          <w:p w14:paraId="2E1A62AC" w14:textId="77777777" w:rsidR="00E927BF" w:rsidRDefault="00E927BF"/>
        </w:tc>
        <w:tc>
          <w:tcPr>
            <w:tcW w:w="1080" w:type="dxa"/>
          </w:tcPr>
          <w:p w14:paraId="45483168" w14:textId="77777777" w:rsidR="00E927BF" w:rsidRDefault="00E927BF"/>
        </w:tc>
        <w:tc>
          <w:tcPr>
            <w:tcW w:w="1080" w:type="dxa"/>
          </w:tcPr>
          <w:p w14:paraId="7D9C4336" w14:textId="77777777" w:rsidR="00E927BF" w:rsidRDefault="00E927BF"/>
        </w:tc>
        <w:tc>
          <w:tcPr>
            <w:tcW w:w="1080" w:type="dxa"/>
          </w:tcPr>
          <w:p w14:paraId="6ECB660D" w14:textId="77777777" w:rsidR="00E927BF" w:rsidRDefault="00E927BF"/>
        </w:tc>
        <w:tc>
          <w:tcPr>
            <w:tcW w:w="1080" w:type="dxa"/>
          </w:tcPr>
          <w:p w14:paraId="0C16EF3F" w14:textId="77777777" w:rsidR="00E927BF" w:rsidRDefault="00E927BF"/>
        </w:tc>
      </w:tr>
      <w:tr w:rsidR="00E927BF" w14:paraId="4E9CE244" w14:textId="77777777">
        <w:trPr>
          <w:jc w:val="center"/>
        </w:trPr>
        <w:tc>
          <w:tcPr>
            <w:tcW w:w="8640" w:type="dxa"/>
            <w:gridSpan w:val="8"/>
          </w:tcPr>
          <w:p w14:paraId="787F81A0" w14:textId="77777777" w:rsidR="00E927BF" w:rsidRDefault="00000000">
            <w:r>
              <w:lastRenderedPageBreak/>
              <w:t>RANGES  |  SHORT: __________  MEDIUM: __________  LONG: __________  EXTREME: __________</w:t>
            </w:r>
          </w:p>
        </w:tc>
      </w:tr>
      <w:tr w:rsidR="00E927BF" w14:paraId="2FE0DBE7" w14:textId="77777777">
        <w:trPr>
          <w:jc w:val="center"/>
        </w:trPr>
        <w:tc>
          <w:tcPr>
            <w:tcW w:w="1080" w:type="dxa"/>
          </w:tcPr>
          <w:p w14:paraId="73A13061" w14:textId="77777777" w:rsidR="00E927BF" w:rsidRDefault="00E927BF"/>
        </w:tc>
        <w:tc>
          <w:tcPr>
            <w:tcW w:w="1080" w:type="dxa"/>
          </w:tcPr>
          <w:p w14:paraId="09C9E5BD" w14:textId="77777777" w:rsidR="00E927BF" w:rsidRDefault="00E927BF"/>
        </w:tc>
        <w:tc>
          <w:tcPr>
            <w:tcW w:w="1080" w:type="dxa"/>
          </w:tcPr>
          <w:p w14:paraId="217F37BD" w14:textId="77777777" w:rsidR="00E927BF" w:rsidRDefault="00E927BF"/>
        </w:tc>
        <w:tc>
          <w:tcPr>
            <w:tcW w:w="1080" w:type="dxa"/>
          </w:tcPr>
          <w:p w14:paraId="288A0A5B" w14:textId="77777777" w:rsidR="00E927BF" w:rsidRDefault="00E927BF"/>
        </w:tc>
        <w:tc>
          <w:tcPr>
            <w:tcW w:w="1080" w:type="dxa"/>
          </w:tcPr>
          <w:p w14:paraId="52BBFD7B" w14:textId="77777777" w:rsidR="00E927BF" w:rsidRDefault="00E927BF"/>
        </w:tc>
        <w:tc>
          <w:tcPr>
            <w:tcW w:w="1080" w:type="dxa"/>
          </w:tcPr>
          <w:p w14:paraId="10F828E9" w14:textId="77777777" w:rsidR="00E927BF" w:rsidRDefault="00E927BF"/>
        </w:tc>
        <w:tc>
          <w:tcPr>
            <w:tcW w:w="1080" w:type="dxa"/>
          </w:tcPr>
          <w:p w14:paraId="1B46223A" w14:textId="77777777" w:rsidR="00E927BF" w:rsidRDefault="00E927BF"/>
        </w:tc>
        <w:tc>
          <w:tcPr>
            <w:tcW w:w="1080" w:type="dxa"/>
          </w:tcPr>
          <w:p w14:paraId="6C9BCBA8" w14:textId="77777777" w:rsidR="00E927BF" w:rsidRDefault="00E927BF"/>
        </w:tc>
      </w:tr>
      <w:tr w:rsidR="00E927BF" w14:paraId="00A707B2" w14:textId="77777777">
        <w:trPr>
          <w:jc w:val="center"/>
        </w:trPr>
        <w:tc>
          <w:tcPr>
            <w:tcW w:w="8640" w:type="dxa"/>
            <w:gridSpan w:val="8"/>
          </w:tcPr>
          <w:p w14:paraId="6060E7BC" w14:textId="77777777" w:rsidR="00E927BF" w:rsidRDefault="00000000">
            <w:r>
              <w:t>RANGES  |  SHORT: __________  MEDIUM: __________  LONG: __________  EXTREME: __________</w:t>
            </w:r>
          </w:p>
        </w:tc>
      </w:tr>
      <w:tr w:rsidR="00E927BF" w14:paraId="3B239F07" w14:textId="77777777">
        <w:trPr>
          <w:jc w:val="center"/>
        </w:trPr>
        <w:tc>
          <w:tcPr>
            <w:tcW w:w="1080" w:type="dxa"/>
          </w:tcPr>
          <w:p w14:paraId="22DED676" w14:textId="77777777" w:rsidR="00E927BF" w:rsidRDefault="00E927BF"/>
        </w:tc>
        <w:tc>
          <w:tcPr>
            <w:tcW w:w="1080" w:type="dxa"/>
          </w:tcPr>
          <w:p w14:paraId="59D63972" w14:textId="77777777" w:rsidR="00E927BF" w:rsidRDefault="00E927BF"/>
        </w:tc>
        <w:tc>
          <w:tcPr>
            <w:tcW w:w="1080" w:type="dxa"/>
          </w:tcPr>
          <w:p w14:paraId="0A66A1D2" w14:textId="77777777" w:rsidR="00E927BF" w:rsidRDefault="00E927BF"/>
        </w:tc>
        <w:tc>
          <w:tcPr>
            <w:tcW w:w="1080" w:type="dxa"/>
          </w:tcPr>
          <w:p w14:paraId="1E5AB787" w14:textId="77777777" w:rsidR="00E927BF" w:rsidRDefault="00E927BF"/>
        </w:tc>
        <w:tc>
          <w:tcPr>
            <w:tcW w:w="1080" w:type="dxa"/>
          </w:tcPr>
          <w:p w14:paraId="193F7F67" w14:textId="77777777" w:rsidR="00E927BF" w:rsidRDefault="00E927BF"/>
        </w:tc>
        <w:tc>
          <w:tcPr>
            <w:tcW w:w="1080" w:type="dxa"/>
          </w:tcPr>
          <w:p w14:paraId="34073F3A" w14:textId="77777777" w:rsidR="00E927BF" w:rsidRDefault="00E927BF"/>
        </w:tc>
        <w:tc>
          <w:tcPr>
            <w:tcW w:w="1080" w:type="dxa"/>
          </w:tcPr>
          <w:p w14:paraId="15115F60" w14:textId="77777777" w:rsidR="00E927BF" w:rsidRDefault="00E927BF"/>
        </w:tc>
        <w:tc>
          <w:tcPr>
            <w:tcW w:w="1080" w:type="dxa"/>
          </w:tcPr>
          <w:p w14:paraId="5684AE68" w14:textId="77777777" w:rsidR="00E927BF" w:rsidRDefault="00E927BF"/>
        </w:tc>
      </w:tr>
      <w:tr w:rsidR="00E927BF" w14:paraId="5A849356" w14:textId="77777777">
        <w:trPr>
          <w:jc w:val="center"/>
        </w:trPr>
        <w:tc>
          <w:tcPr>
            <w:tcW w:w="8640" w:type="dxa"/>
            <w:gridSpan w:val="8"/>
          </w:tcPr>
          <w:p w14:paraId="6098A1D0" w14:textId="77777777" w:rsidR="00E927BF" w:rsidRDefault="00000000">
            <w:r>
              <w:t>RANGES  |  SHORT: __________  MEDIUM: __________  LONG: __________  EXTREME: __________</w:t>
            </w:r>
          </w:p>
        </w:tc>
      </w:tr>
      <w:tr w:rsidR="00E927BF" w14:paraId="0CF6AC6A" w14:textId="77777777">
        <w:trPr>
          <w:jc w:val="center"/>
        </w:trPr>
        <w:tc>
          <w:tcPr>
            <w:tcW w:w="1080" w:type="dxa"/>
          </w:tcPr>
          <w:p w14:paraId="2B151DDD" w14:textId="77777777" w:rsidR="00E927BF" w:rsidRDefault="00E927BF"/>
        </w:tc>
        <w:tc>
          <w:tcPr>
            <w:tcW w:w="1080" w:type="dxa"/>
          </w:tcPr>
          <w:p w14:paraId="64277608" w14:textId="77777777" w:rsidR="00E927BF" w:rsidRDefault="00E927BF"/>
        </w:tc>
        <w:tc>
          <w:tcPr>
            <w:tcW w:w="1080" w:type="dxa"/>
          </w:tcPr>
          <w:p w14:paraId="58E80D70" w14:textId="77777777" w:rsidR="00E927BF" w:rsidRDefault="00E927BF"/>
        </w:tc>
        <w:tc>
          <w:tcPr>
            <w:tcW w:w="1080" w:type="dxa"/>
          </w:tcPr>
          <w:p w14:paraId="5958572E" w14:textId="77777777" w:rsidR="00E927BF" w:rsidRDefault="00E927BF"/>
        </w:tc>
        <w:tc>
          <w:tcPr>
            <w:tcW w:w="1080" w:type="dxa"/>
          </w:tcPr>
          <w:p w14:paraId="2D156338" w14:textId="77777777" w:rsidR="00E927BF" w:rsidRDefault="00E927BF"/>
        </w:tc>
        <w:tc>
          <w:tcPr>
            <w:tcW w:w="1080" w:type="dxa"/>
          </w:tcPr>
          <w:p w14:paraId="288C1737" w14:textId="77777777" w:rsidR="00E927BF" w:rsidRDefault="00E927BF"/>
        </w:tc>
        <w:tc>
          <w:tcPr>
            <w:tcW w:w="1080" w:type="dxa"/>
          </w:tcPr>
          <w:p w14:paraId="2163517B" w14:textId="77777777" w:rsidR="00E927BF" w:rsidRDefault="00E927BF"/>
        </w:tc>
        <w:tc>
          <w:tcPr>
            <w:tcW w:w="1080" w:type="dxa"/>
          </w:tcPr>
          <w:p w14:paraId="7A398D82" w14:textId="77777777" w:rsidR="00E927BF" w:rsidRDefault="00E927BF"/>
        </w:tc>
      </w:tr>
    </w:tbl>
    <w:p w14:paraId="6E411F78" w14:textId="77777777" w:rsidR="00E927BF" w:rsidRDefault="00000000">
      <w:pPr>
        <w:pStyle w:val="Heading2"/>
      </w:pPr>
      <w:r>
        <w:t>Magic Basics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927BF" w14:paraId="0E8F5466" w14:textId="77777777">
        <w:trPr>
          <w:jc w:val="center"/>
        </w:trPr>
        <w:tc>
          <w:tcPr>
            <w:tcW w:w="1728" w:type="dxa"/>
          </w:tcPr>
          <w:p w14:paraId="53612AF0" w14:textId="77777777" w:rsidR="00E927BF" w:rsidRDefault="00000000">
            <w:r>
              <w:t>Spell / Focus</w:t>
            </w:r>
          </w:p>
        </w:tc>
        <w:tc>
          <w:tcPr>
            <w:tcW w:w="1728" w:type="dxa"/>
          </w:tcPr>
          <w:p w14:paraId="51B92C34" w14:textId="77777777" w:rsidR="00E927BF" w:rsidRDefault="00000000">
            <w:r>
              <w:t>Force</w:t>
            </w:r>
          </w:p>
        </w:tc>
        <w:tc>
          <w:tcPr>
            <w:tcW w:w="1728" w:type="dxa"/>
          </w:tcPr>
          <w:p w14:paraId="47E199C3" w14:textId="77777777" w:rsidR="00E927BF" w:rsidRDefault="00000000">
            <w:r>
              <w:t>Drain</w:t>
            </w:r>
          </w:p>
        </w:tc>
        <w:tc>
          <w:tcPr>
            <w:tcW w:w="1728" w:type="dxa"/>
          </w:tcPr>
          <w:p w14:paraId="34D4A3A2" w14:textId="77777777" w:rsidR="00E927BF" w:rsidRDefault="00000000">
            <w:r>
              <w:t>Type</w:t>
            </w:r>
          </w:p>
        </w:tc>
        <w:tc>
          <w:tcPr>
            <w:tcW w:w="1728" w:type="dxa"/>
          </w:tcPr>
          <w:p w14:paraId="5C9656DD" w14:textId="77777777" w:rsidR="00E927BF" w:rsidRDefault="00000000">
            <w:r>
              <w:t>Notes</w:t>
            </w:r>
          </w:p>
        </w:tc>
      </w:tr>
      <w:tr w:rsidR="00E927BF" w14:paraId="4F288FEC" w14:textId="77777777">
        <w:trPr>
          <w:jc w:val="center"/>
        </w:trPr>
        <w:tc>
          <w:tcPr>
            <w:tcW w:w="1728" w:type="dxa"/>
          </w:tcPr>
          <w:p w14:paraId="2BA5870D" w14:textId="77777777" w:rsidR="00E927BF" w:rsidRDefault="00E927BF"/>
        </w:tc>
        <w:tc>
          <w:tcPr>
            <w:tcW w:w="1728" w:type="dxa"/>
          </w:tcPr>
          <w:p w14:paraId="083AC7D5" w14:textId="77777777" w:rsidR="00E927BF" w:rsidRDefault="00E927BF"/>
        </w:tc>
        <w:tc>
          <w:tcPr>
            <w:tcW w:w="1728" w:type="dxa"/>
          </w:tcPr>
          <w:p w14:paraId="5210DC24" w14:textId="77777777" w:rsidR="00E927BF" w:rsidRDefault="00E927BF"/>
        </w:tc>
        <w:tc>
          <w:tcPr>
            <w:tcW w:w="1728" w:type="dxa"/>
          </w:tcPr>
          <w:p w14:paraId="6BDA3FE5" w14:textId="77777777" w:rsidR="00E927BF" w:rsidRDefault="00E927BF"/>
        </w:tc>
        <w:tc>
          <w:tcPr>
            <w:tcW w:w="1728" w:type="dxa"/>
          </w:tcPr>
          <w:p w14:paraId="2ED226D5" w14:textId="77777777" w:rsidR="00E927BF" w:rsidRDefault="00E927BF"/>
        </w:tc>
      </w:tr>
      <w:tr w:rsidR="00E927BF" w14:paraId="52F0C1CA" w14:textId="77777777">
        <w:trPr>
          <w:jc w:val="center"/>
        </w:trPr>
        <w:tc>
          <w:tcPr>
            <w:tcW w:w="1728" w:type="dxa"/>
          </w:tcPr>
          <w:p w14:paraId="622622B4" w14:textId="77777777" w:rsidR="00E927BF" w:rsidRDefault="00E927BF"/>
        </w:tc>
        <w:tc>
          <w:tcPr>
            <w:tcW w:w="1728" w:type="dxa"/>
          </w:tcPr>
          <w:p w14:paraId="6C0E48A7" w14:textId="77777777" w:rsidR="00E927BF" w:rsidRDefault="00E927BF"/>
        </w:tc>
        <w:tc>
          <w:tcPr>
            <w:tcW w:w="1728" w:type="dxa"/>
          </w:tcPr>
          <w:p w14:paraId="7B0612C5" w14:textId="77777777" w:rsidR="00E927BF" w:rsidRDefault="00E927BF"/>
        </w:tc>
        <w:tc>
          <w:tcPr>
            <w:tcW w:w="1728" w:type="dxa"/>
          </w:tcPr>
          <w:p w14:paraId="330B032F" w14:textId="77777777" w:rsidR="00E927BF" w:rsidRDefault="00E927BF"/>
        </w:tc>
        <w:tc>
          <w:tcPr>
            <w:tcW w:w="1728" w:type="dxa"/>
          </w:tcPr>
          <w:p w14:paraId="4885E00A" w14:textId="77777777" w:rsidR="00E927BF" w:rsidRDefault="00E927BF"/>
        </w:tc>
      </w:tr>
      <w:tr w:rsidR="00E927BF" w14:paraId="01E985F4" w14:textId="77777777">
        <w:trPr>
          <w:jc w:val="center"/>
        </w:trPr>
        <w:tc>
          <w:tcPr>
            <w:tcW w:w="1728" w:type="dxa"/>
          </w:tcPr>
          <w:p w14:paraId="79473A45" w14:textId="77777777" w:rsidR="00E927BF" w:rsidRDefault="00E927BF"/>
        </w:tc>
        <w:tc>
          <w:tcPr>
            <w:tcW w:w="1728" w:type="dxa"/>
          </w:tcPr>
          <w:p w14:paraId="3C936BBE" w14:textId="77777777" w:rsidR="00E927BF" w:rsidRDefault="00E927BF"/>
        </w:tc>
        <w:tc>
          <w:tcPr>
            <w:tcW w:w="1728" w:type="dxa"/>
          </w:tcPr>
          <w:p w14:paraId="7E992978" w14:textId="77777777" w:rsidR="00E927BF" w:rsidRDefault="00E927BF"/>
        </w:tc>
        <w:tc>
          <w:tcPr>
            <w:tcW w:w="1728" w:type="dxa"/>
          </w:tcPr>
          <w:p w14:paraId="54D8CB71" w14:textId="77777777" w:rsidR="00E927BF" w:rsidRDefault="00E927BF"/>
        </w:tc>
        <w:tc>
          <w:tcPr>
            <w:tcW w:w="1728" w:type="dxa"/>
          </w:tcPr>
          <w:p w14:paraId="1C0188CB" w14:textId="77777777" w:rsidR="00E927BF" w:rsidRDefault="00E927BF"/>
        </w:tc>
      </w:tr>
      <w:tr w:rsidR="00E927BF" w14:paraId="7FD2B286" w14:textId="77777777">
        <w:trPr>
          <w:jc w:val="center"/>
        </w:trPr>
        <w:tc>
          <w:tcPr>
            <w:tcW w:w="1728" w:type="dxa"/>
          </w:tcPr>
          <w:p w14:paraId="76C48993" w14:textId="77777777" w:rsidR="00E927BF" w:rsidRDefault="00E927BF"/>
        </w:tc>
        <w:tc>
          <w:tcPr>
            <w:tcW w:w="1728" w:type="dxa"/>
          </w:tcPr>
          <w:p w14:paraId="6CDEC57D" w14:textId="77777777" w:rsidR="00E927BF" w:rsidRDefault="00E927BF"/>
        </w:tc>
        <w:tc>
          <w:tcPr>
            <w:tcW w:w="1728" w:type="dxa"/>
          </w:tcPr>
          <w:p w14:paraId="394B2B58" w14:textId="77777777" w:rsidR="00E927BF" w:rsidRDefault="00E927BF"/>
        </w:tc>
        <w:tc>
          <w:tcPr>
            <w:tcW w:w="1728" w:type="dxa"/>
          </w:tcPr>
          <w:p w14:paraId="13CAAE35" w14:textId="77777777" w:rsidR="00E927BF" w:rsidRDefault="00E927BF"/>
        </w:tc>
        <w:tc>
          <w:tcPr>
            <w:tcW w:w="1728" w:type="dxa"/>
          </w:tcPr>
          <w:p w14:paraId="6189D58F" w14:textId="77777777" w:rsidR="00E927BF" w:rsidRDefault="00E927BF"/>
        </w:tc>
      </w:tr>
      <w:tr w:rsidR="00E927BF" w14:paraId="7A05380C" w14:textId="77777777">
        <w:trPr>
          <w:jc w:val="center"/>
        </w:trPr>
        <w:tc>
          <w:tcPr>
            <w:tcW w:w="1728" w:type="dxa"/>
          </w:tcPr>
          <w:p w14:paraId="5117CE3E" w14:textId="77777777" w:rsidR="00E927BF" w:rsidRDefault="00E927BF"/>
        </w:tc>
        <w:tc>
          <w:tcPr>
            <w:tcW w:w="1728" w:type="dxa"/>
          </w:tcPr>
          <w:p w14:paraId="194FFB44" w14:textId="77777777" w:rsidR="00E927BF" w:rsidRDefault="00E927BF"/>
        </w:tc>
        <w:tc>
          <w:tcPr>
            <w:tcW w:w="1728" w:type="dxa"/>
          </w:tcPr>
          <w:p w14:paraId="2C6711E8" w14:textId="77777777" w:rsidR="00E927BF" w:rsidRDefault="00E927BF"/>
        </w:tc>
        <w:tc>
          <w:tcPr>
            <w:tcW w:w="1728" w:type="dxa"/>
          </w:tcPr>
          <w:p w14:paraId="0926BF96" w14:textId="77777777" w:rsidR="00E927BF" w:rsidRDefault="00E927BF"/>
        </w:tc>
        <w:tc>
          <w:tcPr>
            <w:tcW w:w="1728" w:type="dxa"/>
          </w:tcPr>
          <w:p w14:paraId="2E9089DA" w14:textId="77777777" w:rsidR="00E927BF" w:rsidRDefault="00E927BF"/>
        </w:tc>
      </w:tr>
      <w:tr w:rsidR="00E927BF" w14:paraId="2EF91CCB" w14:textId="77777777">
        <w:trPr>
          <w:jc w:val="center"/>
        </w:trPr>
        <w:tc>
          <w:tcPr>
            <w:tcW w:w="1728" w:type="dxa"/>
          </w:tcPr>
          <w:p w14:paraId="35442BFB" w14:textId="77777777" w:rsidR="00E927BF" w:rsidRDefault="00E927BF"/>
        </w:tc>
        <w:tc>
          <w:tcPr>
            <w:tcW w:w="1728" w:type="dxa"/>
          </w:tcPr>
          <w:p w14:paraId="13580D56" w14:textId="77777777" w:rsidR="00E927BF" w:rsidRDefault="00E927BF"/>
        </w:tc>
        <w:tc>
          <w:tcPr>
            <w:tcW w:w="1728" w:type="dxa"/>
          </w:tcPr>
          <w:p w14:paraId="340444DB" w14:textId="77777777" w:rsidR="00E927BF" w:rsidRDefault="00E927BF"/>
        </w:tc>
        <w:tc>
          <w:tcPr>
            <w:tcW w:w="1728" w:type="dxa"/>
          </w:tcPr>
          <w:p w14:paraId="22D24A45" w14:textId="77777777" w:rsidR="00E927BF" w:rsidRDefault="00E927BF"/>
        </w:tc>
        <w:tc>
          <w:tcPr>
            <w:tcW w:w="1728" w:type="dxa"/>
          </w:tcPr>
          <w:p w14:paraId="78780231" w14:textId="77777777" w:rsidR="00E927BF" w:rsidRDefault="00E927BF"/>
        </w:tc>
      </w:tr>
    </w:tbl>
    <w:p w14:paraId="25D26F7D" w14:textId="77777777" w:rsidR="00E927BF" w:rsidRDefault="00000000">
      <w:pPr>
        <w:pStyle w:val="Heading2"/>
      </w:pPr>
      <w:r>
        <w:t>Matrix Basics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927BF" w14:paraId="3A739BE2" w14:textId="77777777">
        <w:trPr>
          <w:jc w:val="center"/>
        </w:trPr>
        <w:tc>
          <w:tcPr>
            <w:tcW w:w="1234" w:type="dxa"/>
          </w:tcPr>
          <w:p w14:paraId="150BDCCA" w14:textId="77777777" w:rsidR="00E927BF" w:rsidRDefault="00000000">
            <w:r>
              <w:t>Deck / Device</w:t>
            </w:r>
          </w:p>
        </w:tc>
        <w:tc>
          <w:tcPr>
            <w:tcW w:w="1234" w:type="dxa"/>
          </w:tcPr>
          <w:p w14:paraId="0321E4B6" w14:textId="77777777" w:rsidR="00E927BF" w:rsidRDefault="00000000">
            <w:r>
              <w:t>MPCP</w:t>
            </w:r>
          </w:p>
        </w:tc>
        <w:tc>
          <w:tcPr>
            <w:tcW w:w="1234" w:type="dxa"/>
          </w:tcPr>
          <w:p w14:paraId="464FDDDA" w14:textId="77777777" w:rsidR="00E927BF" w:rsidRDefault="00000000">
            <w:r>
              <w:t>Bod</w:t>
            </w:r>
          </w:p>
        </w:tc>
        <w:tc>
          <w:tcPr>
            <w:tcW w:w="1234" w:type="dxa"/>
          </w:tcPr>
          <w:p w14:paraId="00FED5D5" w14:textId="77777777" w:rsidR="00E927BF" w:rsidRDefault="00000000">
            <w:r>
              <w:t>Evasion</w:t>
            </w:r>
          </w:p>
        </w:tc>
        <w:tc>
          <w:tcPr>
            <w:tcW w:w="1234" w:type="dxa"/>
          </w:tcPr>
          <w:p w14:paraId="4B5E0A7E" w14:textId="77777777" w:rsidR="00E927BF" w:rsidRDefault="00000000">
            <w:r>
              <w:t>Masking</w:t>
            </w:r>
          </w:p>
        </w:tc>
        <w:tc>
          <w:tcPr>
            <w:tcW w:w="1234" w:type="dxa"/>
          </w:tcPr>
          <w:p w14:paraId="71C573DD" w14:textId="77777777" w:rsidR="00E927BF" w:rsidRDefault="00000000">
            <w:r>
              <w:t>Sensors</w:t>
            </w:r>
          </w:p>
        </w:tc>
        <w:tc>
          <w:tcPr>
            <w:tcW w:w="1234" w:type="dxa"/>
          </w:tcPr>
          <w:p w14:paraId="3EFAE6C3" w14:textId="77777777" w:rsidR="00E927BF" w:rsidRDefault="00000000">
            <w:r>
              <w:t>Notes</w:t>
            </w:r>
          </w:p>
        </w:tc>
      </w:tr>
      <w:tr w:rsidR="00E927BF" w14:paraId="6CC8896B" w14:textId="77777777">
        <w:trPr>
          <w:jc w:val="center"/>
        </w:trPr>
        <w:tc>
          <w:tcPr>
            <w:tcW w:w="1234" w:type="dxa"/>
          </w:tcPr>
          <w:p w14:paraId="00300D2A" w14:textId="77777777" w:rsidR="00E927BF" w:rsidRDefault="00E927BF"/>
        </w:tc>
        <w:tc>
          <w:tcPr>
            <w:tcW w:w="1234" w:type="dxa"/>
          </w:tcPr>
          <w:p w14:paraId="4E75B27D" w14:textId="77777777" w:rsidR="00E927BF" w:rsidRDefault="00E927BF"/>
        </w:tc>
        <w:tc>
          <w:tcPr>
            <w:tcW w:w="1234" w:type="dxa"/>
          </w:tcPr>
          <w:p w14:paraId="144D4207" w14:textId="77777777" w:rsidR="00E927BF" w:rsidRDefault="00E927BF"/>
        </w:tc>
        <w:tc>
          <w:tcPr>
            <w:tcW w:w="1234" w:type="dxa"/>
          </w:tcPr>
          <w:p w14:paraId="72EAB585" w14:textId="77777777" w:rsidR="00E927BF" w:rsidRDefault="00E927BF"/>
        </w:tc>
        <w:tc>
          <w:tcPr>
            <w:tcW w:w="1234" w:type="dxa"/>
          </w:tcPr>
          <w:p w14:paraId="3142AB40" w14:textId="77777777" w:rsidR="00E927BF" w:rsidRDefault="00E927BF"/>
        </w:tc>
        <w:tc>
          <w:tcPr>
            <w:tcW w:w="1234" w:type="dxa"/>
          </w:tcPr>
          <w:p w14:paraId="65B07A82" w14:textId="77777777" w:rsidR="00E927BF" w:rsidRDefault="00E927BF"/>
        </w:tc>
        <w:tc>
          <w:tcPr>
            <w:tcW w:w="1234" w:type="dxa"/>
          </w:tcPr>
          <w:p w14:paraId="3E58B946" w14:textId="77777777" w:rsidR="00E927BF" w:rsidRDefault="00E927BF"/>
        </w:tc>
      </w:tr>
      <w:tr w:rsidR="00E927BF" w14:paraId="204BD630" w14:textId="77777777">
        <w:trPr>
          <w:jc w:val="center"/>
        </w:trPr>
        <w:tc>
          <w:tcPr>
            <w:tcW w:w="1234" w:type="dxa"/>
          </w:tcPr>
          <w:p w14:paraId="644CC9A7" w14:textId="77777777" w:rsidR="00E927BF" w:rsidRDefault="00E927BF"/>
        </w:tc>
        <w:tc>
          <w:tcPr>
            <w:tcW w:w="1234" w:type="dxa"/>
          </w:tcPr>
          <w:p w14:paraId="70E0E834" w14:textId="77777777" w:rsidR="00E927BF" w:rsidRDefault="00E927BF"/>
        </w:tc>
        <w:tc>
          <w:tcPr>
            <w:tcW w:w="1234" w:type="dxa"/>
          </w:tcPr>
          <w:p w14:paraId="7F38F93D" w14:textId="77777777" w:rsidR="00E927BF" w:rsidRDefault="00E927BF"/>
        </w:tc>
        <w:tc>
          <w:tcPr>
            <w:tcW w:w="1234" w:type="dxa"/>
          </w:tcPr>
          <w:p w14:paraId="47BE9E28" w14:textId="77777777" w:rsidR="00E927BF" w:rsidRDefault="00E927BF"/>
        </w:tc>
        <w:tc>
          <w:tcPr>
            <w:tcW w:w="1234" w:type="dxa"/>
          </w:tcPr>
          <w:p w14:paraId="76C64E41" w14:textId="77777777" w:rsidR="00E927BF" w:rsidRDefault="00E927BF"/>
        </w:tc>
        <w:tc>
          <w:tcPr>
            <w:tcW w:w="1234" w:type="dxa"/>
          </w:tcPr>
          <w:p w14:paraId="30B4F8C5" w14:textId="77777777" w:rsidR="00E927BF" w:rsidRDefault="00E927BF"/>
        </w:tc>
        <w:tc>
          <w:tcPr>
            <w:tcW w:w="1234" w:type="dxa"/>
          </w:tcPr>
          <w:p w14:paraId="29B85970" w14:textId="77777777" w:rsidR="00E927BF" w:rsidRDefault="00E927BF"/>
        </w:tc>
      </w:tr>
      <w:tr w:rsidR="00E927BF" w14:paraId="6AB784B2" w14:textId="77777777">
        <w:trPr>
          <w:jc w:val="center"/>
        </w:trPr>
        <w:tc>
          <w:tcPr>
            <w:tcW w:w="1234" w:type="dxa"/>
          </w:tcPr>
          <w:p w14:paraId="1864A144" w14:textId="77777777" w:rsidR="00E927BF" w:rsidRDefault="00E927BF"/>
        </w:tc>
        <w:tc>
          <w:tcPr>
            <w:tcW w:w="1234" w:type="dxa"/>
          </w:tcPr>
          <w:p w14:paraId="678B7F86" w14:textId="77777777" w:rsidR="00E927BF" w:rsidRDefault="00E927BF"/>
        </w:tc>
        <w:tc>
          <w:tcPr>
            <w:tcW w:w="1234" w:type="dxa"/>
          </w:tcPr>
          <w:p w14:paraId="6DA81F01" w14:textId="77777777" w:rsidR="00E927BF" w:rsidRDefault="00E927BF"/>
        </w:tc>
        <w:tc>
          <w:tcPr>
            <w:tcW w:w="1234" w:type="dxa"/>
          </w:tcPr>
          <w:p w14:paraId="65BA55B5" w14:textId="77777777" w:rsidR="00E927BF" w:rsidRDefault="00E927BF"/>
        </w:tc>
        <w:tc>
          <w:tcPr>
            <w:tcW w:w="1234" w:type="dxa"/>
          </w:tcPr>
          <w:p w14:paraId="3876F3C5" w14:textId="77777777" w:rsidR="00E927BF" w:rsidRDefault="00E927BF"/>
        </w:tc>
        <w:tc>
          <w:tcPr>
            <w:tcW w:w="1234" w:type="dxa"/>
          </w:tcPr>
          <w:p w14:paraId="46729F70" w14:textId="77777777" w:rsidR="00E927BF" w:rsidRDefault="00E927BF"/>
        </w:tc>
        <w:tc>
          <w:tcPr>
            <w:tcW w:w="1234" w:type="dxa"/>
          </w:tcPr>
          <w:p w14:paraId="365B617B" w14:textId="77777777" w:rsidR="00E927BF" w:rsidRDefault="00E927BF"/>
        </w:tc>
      </w:tr>
      <w:tr w:rsidR="00E927BF" w14:paraId="7DB6EDEB" w14:textId="77777777">
        <w:trPr>
          <w:jc w:val="center"/>
        </w:trPr>
        <w:tc>
          <w:tcPr>
            <w:tcW w:w="1234" w:type="dxa"/>
          </w:tcPr>
          <w:p w14:paraId="1D6A98C7" w14:textId="77777777" w:rsidR="00E927BF" w:rsidRDefault="00E927BF"/>
        </w:tc>
        <w:tc>
          <w:tcPr>
            <w:tcW w:w="1234" w:type="dxa"/>
          </w:tcPr>
          <w:p w14:paraId="1D73C44A" w14:textId="77777777" w:rsidR="00E927BF" w:rsidRDefault="00E927BF"/>
        </w:tc>
        <w:tc>
          <w:tcPr>
            <w:tcW w:w="1234" w:type="dxa"/>
          </w:tcPr>
          <w:p w14:paraId="7D3E14FC" w14:textId="77777777" w:rsidR="00E927BF" w:rsidRDefault="00E927BF"/>
        </w:tc>
        <w:tc>
          <w:tcPr>
            <w:tcW w:w="1234" w:type="dxa"/>
          </w:tcPr>
          <w:p w14:paraId="51B7FA09" w14:textId="77777777" w:rsidR="00E927BF" w:rsidRDefault="00E927BF"/>
        </w:tc>
        <w:tc>
          <w:tcPr>
            <w:tcW w:w="1234" w:type="dxa"/>
          </w:tcPr>
          <w:p w14:paraId="1A001A17" w14:textId="77777777" w:rsidR="00E927BF" w:rsidRDefault="00E927BF"/>
        </w:tc>
        <w:tc>
          <w:tcPr>
            <w:tcW w:w="1234" w:type="dxa"/>
          </w:tcPr>
          <w:p w14:paraId="10F5B0A3" w14:textId="77777777" w:rsidR="00E927BF" w:rsidRDefault="00E927BF"/>
        </w:tc>
        <w:tc>
          <w:tcPr>
            <w:tcW w:w="1234" w:type="dxa"/>
          </w:tcPr>
          <w:p w14:paraId="3C860D3F" w14:textId="77777777" w:rsidR="00E927BF" w:rsidRDefault="00E927BF"/>
        </w:tc>
      </w:tr>
      <w:tr w:rsidR="00E927BF" w14:paraId="4CD4D85E" w14:textId="77777777">
        <w:trPr>
          <w:jc w:val="center"/>
        </w:trPr>
        <w:tc>
          <w:tcPr>
            <w:tcW w:w="1234" w:type="dxa"/>
          </w:tcPr>
          <w:p w14:paraId="6DD24DE0" w14:textId="77777777" w:rsidR="00E927BF" w:rsidRDefault="00E927BF"/>
        </w:tc>
        <w:tc>
          <w:tcPr>
            <w:tcW w:w="1234" w:type="dxa"/>
          </w:tcPr>
          <w:p w14:paraId="38026DCE" w14:textId="77777777" w:rsidR="00E927BF" w:rsidRDefault="00E927BF"/>
        </w:tc>
        <w:tc>
          <w:tcPr>
            <w:tcW w:w="1234" w:type="dxa"/>
          </w:tcPr>
          <w:p w14:paraId="503B532C" w14:textId="77777777" w:rsidR="00E927BF" w:rsidRDefault="00E927BF"/>
        </w:tc>
        <w:tc>
          <w:tcPr>
            <w:tcW w:w="1234" w:type="dxa"/>
          </w:tcPr>
          <w:p w14:paraId="0EF2A8F0" w14:textId="77777777" w:rsidR="00E927BF" w:rsidRDefault="00E927BF"/>
        </w:tc>
        <w:tc>
          <w:tcPr>
            <w:tcW w:w="1234" w:type="dxa"/>
          </w:tcPr>
          <w:p w14:paraId="0E47AC86" w14:textId="77777777" w:rsidR="00E927BF" w:rsidRDefault="00E927BF"/>
        </w:tc>
        <w:tc>
          <w:tcPr>
            <w:tcW w:w="1234" w:type="dxa"/>
          </w:tcPr>
          <w:p w14:paraId="6EB24008" w14:textId="77777777" w:rsidR="00E927BF" w:rsidRDefault="00E927BF"/>
        </w:tc>
        <w:tc>
          <w:tcPr>
            <w:tcW w:w="1234" w:type="dxa"/>
          </w:tcPr>
          <w:p w14:paraId="474F6B51" w14:textId="77777777" w:rsidR="00E927BF" w:rsidRDefault="00E927BF"/>
        </w:tc>
      </w:tr>
    </w:tbl>
    <w:p w14:paraId="1C7D751A" w14:textId="77777777" w:rsidR="00E927BF" w:rsidRDefault="00000000">
      <w:pPr>
        <w:pStyle w:val="Heading2"/>
      </w:pPr>
      <w:r>
        <w:t>Vehicles / Drones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1072"/>
        <w:gridCol w:w="960"/>
        <w:gridCol w:w="960"/>
        <w:gridCol w:w="960"/>
        <w:gridCol w:w="1007"/>
        <w:gridCol w:w="960"/>
        <w:gridCol w:w="976"/>
        <w:gridCol w:w="960"/>
      </w:tblGrid>
      <w:tr w:rsidR="00E927BF" w14:paraId="7B19F0AD" w14:textId="77777777">
        <w:trPr>
          <w:jc w:val="center"/>
        </w:trPr>
        <w:tc>
          <w:tcPr>
            <w:tcW w:w="960" w:type="dxa"/>
          </w:tcPr>
          <w:p w14:paraId="14022FF4" w14:textId="77777777" w:rsidR="00E927BF" w:rsidRDefault="00000000">
            <w:r>
              <w:t>Vehicle</w:t>
            </w:r>
          </w:p>
        </w:tc>
        <w:tc>
          <w:tcPr>
            <w:tcW w:w="960" w:type="dxa"/>
          </w:tcPr>
          <w:p w14:paraId="32F65E63" w14:textId="77777777" w:rsidR="00E927BF" w:rsidRDefault="00000000">
            <w:r>
              <w:t>Handling</w:t>
            </w:r>
          </w:p>
        </w:tc>
        <w:tc>
          <w:tcPr>
            <w:tcW w:w="960" w:type="dxa"/>
          </w:tcPr>
          <w:p w14:paraId="308FBF07" w14:textId="77777777" w:rsidR="00E927BF" w:rsidRDefault="00000000">
            <w:r>
              <w:t>Speed</w:t>
            </w:r>
          </w:p>
        </w:tc>
        <w:tc>
          <w:tcPr>
            <w:tcW w:w="960" w:type="dxa"/>
          </w:tcPr>
          <w:p w14:paraId="15A038D3" w14:textId="77777777" w:rsidR="00E927BF" w:rsidRDefault="00000000">
            <w:r>
              <w:t>Armor</w:t>
            </w:r>
          </w:p>
        </w:tc>
        <w:tc>
          <w:tcPr>
            <w:tcW w:w="960" w:type="dxa"/>
          </w:tcPr>
          <w:p w14:paraId="3EB0C2DB" w14:textId="77777777" w:rsidR="00E927BF" w:rsidRDefault="00000000">
            <w:r>
              <w:t>Sig</w:t>
            </w:r>
          </w:p>
        </w:tc>
        <w:tc>
          <w:tcPr>
            <w:tcW w:w="960" w:type="dxa"/>
          </w:tcPr>
          <w:p w14:paraId="1E301AFC" w14:textId="77777777" w:rsidR="00E927BF" w:rsidRDefault="00000000">
            <w:r>
              <w:t>Autonav</w:t>
            </w:r>
          </w:p>
        </w:tc>
        <w:tc>
          <w:tcPr>
            <w:tcW w:w="960" w:type="dxa"/>
          </w:tcPr>
          <w:p w14:paraId="3687FDB4" w14:textId="77777777" w:rsidR="00E927BF" w:rsidRDefault="00000000">
            <w:r>
              <w:t>Vehicle Init</w:t>
            </w:r>
          </w:p>
        </w:tc>
        <w:tc>
          <w:tcPr>
            <w:tcW w:w="960" w:type="dxa"/>
          </w:tcPr>
          <w:p w14:paraId="1A1CB929" w14:textId="77777777" w:rsidR="00E927BF" w:rsidRDefault="00000000">
            <w:r>
              <w:t>Damage</w:t>
            </w:r>
          </w:p>
        </w:tc>
        <w:tc>
          <w:tcPr>
            <w:tcW w:w="960" w:type="dxa"/>
          </w:tcPr>
          <w:p w14:paraId="5AF81A68" w14:textId="77777777" w:rsidR="00E927BF" w:rsidRDefault="00000000">
            <w:r>
              <w:t>Notes</w:t>
            </w:r>
          </w:p>
        </w:tc>
      </w:tr>
      <w:tr w:rsidR="00E927BF" w14:paraId="32E6CCFE" w14:textId="77777777">
        <w:trPr>
          <w:jc w:val="center"/>
        </w:trPr>
        <w:tc>
          <w:tcPr>
            <w:tcW w:w="960" w:type="dxa"/>
          </w:tcPr>
          <w:p w14:paraId="2D332871" w14:textId="77777777" w:rsidR="00E927BF" w:rsidRDefault="00E927BF"/>
        </w:tc>
        <w:tc>
          <w:tcPr>
            <w:tcW w:w="960" w:type="dxa"/>
          </w:tcPr>
          <w:p w14:paraId="1EA339D0" w14:textId="77777777" w:rsidR="00E927BF" w:rsidRDefault="00E927BF"/>
        </w:tc>
        <w:tc>
          <w:tcPr>
            <w:tcW w:w="960" w:type="dxa"/>
          </w:tcPr>
          <w:p w14:paraId="76EDB454" w14:textId="77777777" w:rsidR="00E927BF" w:rsidRDefault="00E927BF"/>
        </w:tc>
        <w:tc>
          <w:tcPr>
            <w:tcW w:w="960" w:type="dxa"/>
          </w:tcPr>
          <w:p w14:paraId="182BFD91" w14:textId="77777777" w:rsidR="00E927BF" w:rsidRDefault="00E927BF"/>
        </w:tc>
        <w:tc>
          <w:tcPr>
            <w:tcW w:w="960" w:type="dxa"/>
          </w:tcPr>
          <w:p w14:paraId="6AAB71AD" w14:textId="77777777" w:rsidR="00E927BF" w:rsidRDefault="00E927BF"/>
        </w:tc>
        <w:tc>
          <w:tcPr>
            <w:tcW w:w="960" w:type="dxa"/>
          </w:tcPr>
          <w:p w14:paraId="4E34D70F" w14:textId="77777777" w:rsidR="00E927BF" w:rsidRDefault="00E927BF"/>
        </w:tc>
        <w:tc>
          <w:tcPr>
            <w:tcW w:w="960" w:type="dxa"/>
          </w:tcPr>
          <w:p w14:paraId="5C2B32CA" w14:textId="77777777" w:rsidR="00E927BF" w:rsidRDefault="00E927BF"/>
        </w:tc>
        <w:tc>
          <w:tcPr>
            <w:tcW w:w="960" w:type="dxa"/>
          </w:tcPr>
          <w:p w14:paraId="00484F25" w14:textId="77777777" w:rsidR="00E927BF" w:rsidRDefault="00E927BF"/>
        </w:tc>
        <w:tc>
          <w:tcPr>
            <w:tcW w:w="960" w:type="dxa"/>
          </w:tcPr>
          <w:p w14:paraId="7110F729" w14:textId="77777777" w:rsidR="00E927BF" w:rsidRDefault="00E927BF"/>
        </w:tc>
      </w:tr>
      <w:tr w:rsidR="00E927BF" w14:paraId="233A29A7" w14:textId="77777777">
        <w:trPr>
          <w:jc w:val="center"/>
        </w:trPr>
        <w:tc>
          <w:tcPr>
            <w:tcW w:w="960" w:type="dxa"/>
          </w:tcPr>
          <w:p w14:paraId="5B53001E" w14:textId="77777777" w:rsidR="00E927BF" w:rsidRDefault="00E927BF"/>
        </w:tc>
        <w:tc>
          <w:tcPr>
            <w:tcW w:w="960" w:type="dxa"/>
          </w:tcPr>
          <w:p w14:paraId="1A38628E" w14:textId="77777777" w:rsidR="00E927BF" w:rsidRDefault="00E927BF"/>
        </w:tc>
        <w:tc>
          <w:tcPr>
            <w:tcW w:w="960" w:type="dxa"/>
          </w:tcPr>
          <w:p w14:paraId="0029AB65" w14:textId="77777777" w:rsidR="00E927BF" w:rsidRDefault="00E927BF"/>
        </w:tc>
        <w:tc>
          <w:tcPr>
            <w:tcW w:w="960" w:type="dxa"/>
          </w:tcPr>
          <w:p w14:paraId="59A0F1F2" w14:textId="77777777" w:rsidR="00E927BF" w:rsidRDefault="00E927BF"/>
        </w:tc>
        <w:tc>
          <w:tcPr>
            <w:tcW w:w="960" w:type="dxa"/>
          </w:tcPr>
          <w:p w14:paraId="0E6EA9DC" w14:textId="77777777" w:rsidR="00E927BF" w:rsidRDefault="00E927BF"/>
        </w:tc>
        <w:tc>
          <w:tcPr>
            <w:tcW w:w="960" w:type="dxa"/>
          </w:tcPr>
          <w:p w14:paraId="46770FB9" w14:textId="77777777" w:rsidR="00E927BF" w:rsidRDefault="00E927BF"/>
        </w:tc>
        <w:tc>
          <w:tcPr>
            <w:tcW w:w="960" w:type="dxa"/>
          </w:tcPr>
          <w:p w14:paraId="60A30BE4" w14:textId="77777777" w:rsidR="00E927BF" w:rsidRDefault="00E927BF"/>
        </w:tc>
        <w:tc>
          <w:tcPr>
            <w:tcW w:w="960" w:type="dxa"/>
          </w:tcPr>
          <w:p w14:paraId="6A0C01F1" w14:textId="77777777" w:rsidR="00E927BF" w:rsidRDefault="00E927BF"/>
        </w:tc>
        <w:tc>
          <w:tcPr>
            <w:tcW w:w="960" w:type="dxa"/>
          </w:tcPr>
          <w:p w14:paraId="69B36BC4" w14:textId="77777777" w:rsidR="00E927BF" w:rsidRDefault="00E927BF"/>
        </w:tc>
      </w:tr>
      <w:tr w:rsidR="00E927BF" w14:paraId="13F44CCB" w14:textId="77777777">
        <w:trPr>
          <w:jc w:val="center"/>
        </w:trPr>
        <w:tc>
          <w:tcPr>
            <w:tcW w:w="960" w:type="dxa"/>
          </w:tcPr>
          <w:p w14:paraId="095CB148" w14:textId="77777777" w:rsidR="00E927BF" w:rsidRDefault="00E927BF"/>
        </w:tc>
        <w:tc>
          <w:tcPr>
            <w:tcW w:w="960" w:type="dxa"/>
          </w:tcPr>
          <w:p w14:paraId="4409C0D1" w14:textId="77777777" w:rsidR="00E927BF" w:rsidRDefault="00E927BF"/>
        </w:tc>
        <w:tc>
          <w:tcPr>
            <w:tcW w:w="960" w:type="dxa"/>
          </w:tcPr>
          <w:p w14:paraId="4536EB77" w14:textId="77777777" w:rsidR="00E927BF" w:rsidRDefault="00E927BF"/>
        </w:tc>
        <w:tc>
          <w:tcPr>
            <w:tcW w:w="960" w:type="dxa"/>
          </w:tcPr>
          <w:p w14:paraId="66F41064" w14:textId="77777777" w:rsidR="00E927BF" w:rsidRDefault="00E927BF"/>
        </w:tc>
        <w:tc>
          <w:tcPr>
            <w:tcW w:w="960" w:type="dxa"/>
          </w:tcPr>
          <w:p w14:paraId="3C25B634" w14:textId="77777777" w:rsidR="00E927BF" w:rsidRDefault="00E927BF"/>
        </w:tc>
        <w:tc>
          <w:tcPr>
            <w:tcW w:w="960" w:type="dxa"/>
          </w:tcPr>
          <w:p w14:paraId="0DCBB59F" w14:textId="77777777" w:rsidR="00E927BF" w:rsidRDefault="00E927BF"/>
        </w:tc>
        <w:tc>
          <w:tcPr>
            <w:tcW w:w="960" w:type="dxa"/>
          </w:tcPr>
          <w:p w14:paraId="5B03483C" w14:textId="77777777" w:rsidR="00E927BF" w:rsidRDefault="00E927BF"/>
        </w:tc>
        <w:tc>
          <w:tcPr>
            <w:tcW w:w="960" w:type="dxa"/>
          </w:tcPr>
          <w:p w14:paraId="27F71DD5" w14:textId="77777777" w:rsidR="00E927BF" w:rsidRDefault="00E927BF"/>
        </w:tc>
        <w:tc>
          <w:tcPr>
            <w:tcW w:w="960" w:type="dxa"/>
          </w:tcPr>
          <w:p w14:paraId="4E404DC5" w14:textId="77777777" w:rsidR="00E927BF" w:rsidRDefault="00E927BF"/>
        </w:tc>
      </w:tr>
      <w:tr w:rsidR="00E927BF" w14:paraId="0A4E6BD7" w14:textId="77777777">
        <w:trPr>
          <w:jc w:val="center"/>
        </w:trPr>
        <w:tc>
          <w:tcPr>
            <w:tcW w:w="960" w:type="dxa"/>
          </w:tcPr>
          <w:p w14:paraId="1E32D380" w14:textId="77777777" w:rsidR="00E927BF" w:rsidRDefault="00E927BF"/>
        </w:tc>
        <w:tc>
          <w:tcPr>
            <w:tcW w:w="960" w:type="dxa"/>
          </w:tcPr>
          <w:p w14:paraId="1EE8A17B" w14:textId="77777777" w:rsidR="00E927BF" w:rsidRDefault="00E927BF"/>
        </w:tc>
        <w:tc>
          <w:tcPr>
            <w:tcW w:w="960" w:type="dxa"/>
          </w:tcPr>
          <w:p w14:paraId="5D87A633" w14:textId="77777777" w:rsidR="00E927BF" w:rsidRDefault="00E927BF"/>
        </w:tc>
        <w:tc>
          <w:tcPr>
            <w:tcW w:w="960" w:type="dxa"/>
          </w:tcPr>
          <w:p w14:paraId="37FFED69" w14:textId="77777777" w:rsidR="00E927BF" w:rsidRDefault="00E927BF"/>
        </w:tc>
        <w:tc>
          <w:tcPr>
            <w:tcW w:w="960" w:type="dxa"/>
          </w:tcPr>
          <w:p w14:paraId="7043AAC9" w14:textId="77777777" w:rsidR="00E927BF" w:rsidRDefault="00E927BF"/>
        </w:tc>
        <w:tc>
          <w:tcPr>
            <w:tcW w:w="960" w:type="dxa"/>
          </w:tcPr>
          <w:p w14:paraId="6EFBD275" w14:textId="77777777" w:rsidR="00E927BF" w:rsidRDefault="00E927BF"/>
        </w:tc>
        <w:tc>
          <w:tcPr>
            <w:tcW w:w="960" w:type="dxa"/>
          </w:tcPr>
          <w:p w14:paraId="4DC5D301" w14:textId="77777777" w:rsidR="00E927BF" w:rsidRDefault="00E927BF"/>
        </w:tc>
        <w:tc>
          <w:tcPr>
            <w:tcW w:w="960" w:type="dxa"/>
          </w:tcPr>
          <w:p w14:paraId="393CBAFC" w14:textId="77777777" w:rsidR="00E927BF" w:rsidRDefault="00E927BF"/>
        </w:tc>
        <w:tc>
          <w:tcPr>
            <w:tcW w:w="960" w:type="dxa"/>
          </w:tcPr>
          <w:p w14:paraId="69DE256B" w14:textId="77777777" w:rsidR="00E927BF" w:rsidRDefault="00E927BF"/>
        </w:tc>
      </w:tr>
      <w:tr w:rsidR="00E927BF" w14:paraId="5303C38A" w14:textId="77777777">
        <w:trPr>
          <w:jc w:val="center"/>
        </w:trPr>
        <w:tc>
          <w:tcPr>
            <w:tcW w:w="960" w:type="dxa"/>
          </w:tcPr>
          <w:p w14:paraId="7D8BD525" w14:textId="77777777" w:rsidR="00E927BF" w:rsidRDefault="00E927BF"/>
        </w:tc>
        <w:tc>
          <w:tcPr>
            <w:tcW w:w="960" w:type="dxa"/>
          </w:tcPr>
          <w:p w14:paraId="787CD590" w14:textId="77777777" w:rsidR="00E927BF" w:rsidRDefault="00E927BF"/>
        </w:tc>
        <w:tc>
          <w:tcPr>
            <w:tcW w:w="960" w:type="dxa"/>
          </w:tcPr>
          <w:p w14:paraId="6819EF85" w14:textId="77777777" w:rsidR="00E927BF" w:rsidRDefault="00E927BF"/>
        </w:tc>
        <w:tc>
          <w:tcPr>
            <w:tcW w:w="960" w:type="dxa"/>
          </w:tcPr>
          <w:p w14:paraId="4606A50C" w14:textId="77777777" w:rsidR="00E927BF" w:rsidRDefault="00E927BF"/>
        </w:tc>
        <w:tc>
          <w:tcPr>
            <w:tcW w:w="960" w:type="dxa"/>
          </w:tcPr>
          <w:p w14:paraId="07F68E23" w14:textId="77777777" w:rsidR="00E927BF" w:rsidRDefault="00E927BF"/>
        </w:tc>
        <w:tc>
          <w:tcPr>
            <w:tcW w:w="960" w:type="dxa"/>
          </w:tcPr>
          <w:p w14:paraId="18B780DA" w14:textId="77777777" w:rsidR="00E927BF" w:rsidRDefault="00E927BF"/>
        </w:tc>
        <w:tc>
          <w:tcPr>
            <w:tcW w:w="960" w:type="dxa"/>
          </w:tcPr>
          <w:p w14:paraId="52D6DE25" w14:textId="77777777" w:rsidR="00E927BF" w:rsidRDefault="00E927BF"/>
        </w:tc>
        <w:tc>
          <w:tcPr>
            <w:tcW w:w="960" w:type="dxa"/>
          </w:tcPr>
          <w:p w14:paraId="18151F10" w14:textId="77777777" w:rsidR="00E927BF" w:rsidRDefault="00E927BF"/>
        </w:tc>
        <w:tc>
          <w:tcPr>
            <w:tcW w:w="960" w:type="dxa"/>
          </w:tcPr>
          <w:p w14:paraId="7D5578AF" w14:textId="77777777" w:rsidR="00E927BF" w:rsidRDefault="00E927BF"/>
        </w:tc>
      </w:tr>
      <w:tr w:rsidR="00E927BF" w14:paraId="643BF7C4" w14:textId="77777777">
        <w:trPr>
          <w:jc w:val="center"/>
        </w:trPr>
        <w:tc>
          <w:tcPr>
            <w:tcW w:w="960" w:type="dxa"/>
          </w:tcPr>
          <w:p w14:paraId="5271699C" w14:textId="77777777" w:rsidR="00E927BF" w:rsidRDefault="00E927BF"/>
        </w:tc>
        <w:tc>
          <w:tcPr>
            <w:tcW w:w="960" w:type="dxa"/>
          </w:tcPr>
          <w:p w14:paraId="63ED75C3" w14:textId="77777777" w:rsidR="00E927BF" w:rsidRDefault="00E927BF"/>
        </w:tc>
        <w:tc>
          <w:tcPr>
            <w:tcW w:w="960" w:type="dxa"/>
          </w:tcPr>
          <w:p w14:paraId="27CBAFDB" w14:textId="77777777" w:rsidR="00E927BF" w:rsidRDefault="00E927BF"/>
        </w:tc>
        <w:tc>
          <w:tcPr>
            <w:tcW w:w="960" w:type="dxa"/>
          </w:tcPr>
          <w:p w14:paraId="4C261B41" w14:textId="77777777" w:rsidR="00E927BF" w:rsidRDefault="00E927BF"/>
        </w:tc>
        <w:tc>
          <w:tcPr>
            <w:tcW w:w="960" w:type="dxa"/>
          </w:tcPr>
          <w:p w14:paraId="6CF07D61" w14:textId="77777777" w:rsidR="00E927BF" w:rsidRDefault="00E927BF"/>
        </w:tc>
        <w:tc>
          <w:tcPr>
            <w:tcW w:w="960" w:type="dxa"/>
          </w:tcPr>
          <w:p w14:paraId="6106DA3D" w14:textId="77777777" w:rsidR="00E927BF" w:rsidRDefault="00E927BF"/>
        </w:tc>
        <w:tc>
          <w:tcPr>
            <w:tcW w:w="960" w:type="dxa"/>
          </w:tcPr>
          <w:p w14:paraId="5EEF347E" w14:textId="77777777" w:rsidR="00E927BF" w:rsidRDefault="00E927BF"/>
        </w:tc>
        <w:tc>
          <w:tcPr>
            <w:tcW w:w="960" w:type="dxa"/>
          </w:tcPr>
          <w:p w14:paraId="19BDB9EA" w14:textId="77777777" w:rsidR="00E927BF" w:rsidRDefault="00E927BF"/>
        </w:tc>
        <w:tc>
          <w:tcPr>
            <w:tcW w:w="960" w:type="dxa"/>
          </w:tcPr>
          <w:p w14:paraId="1E920E51" w14:textId="77777777" w:rsidR="00E927BF" w:rsidRDefault="00E927BF"/>
        </w:tc>
      </w:tr>
    </w:tbl>
    <w:p w14:paraId="6B9CF8D6" w14:textId="77777777" w:rsidR="00E927BF" w:rsidRDefault="00000000">
      <w:pPr>
        <w:pStyle w:val="Heading2"/>
      </w:pPr>
      <w:r>
        <w:t>Rigger Control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307"/>
        <w:gridCol w:w="1234"/>
        <w:gridCol w:w="1234"/>
        <w:gridCol w:w="1234"/>
      </w:tblGrid>
      <w:tr w:rsidR="00E927BF" w14:paraId="0ACAB24C" w14:textId="77777777">
        <w:trPr>
          <w:jc w:val="center"/>
        </w:trPr>
        <w:tc>
          <w:tcPr>
            <w:tcW w:w="1234" w:type="dxa"/>
          </w:tcPr>
          <w:p w14:paraId="00031365" w14:textId="77777777" w:rsidR="00E927BF" w:rsidRDefault="00000000">
            <w:r>
              <w:t>Vehicle</w:t>
            </w:r>
          </w:p>
        </w:tc>
        <w:tc>
          <w:tcPr>
            <w:tcW w:w="1234" w:type="dxa"/>
          </w:tcPr>
          <w:p w14:paraId="110BC1AB" w14:textId="77777777" w:rsidR="00E927BF" w:rsidRDefault="00000000">
            <w:r>
              <w:t>Control Mode</w:t>
            </w:r>
          </w:p>
        </w:tc>
        <w:tc>
          <w:tcPr>
            <w:tcW w:w="1234" w:type="dxa"/>
          </w:tcPr>
          <w:p w14:paraId="0B11648A" w14:textId="77777777" w:rsidR="00E927BF" w:rsidRDefault="00000000">
            <w:r>
              <w:t>Sensor</w:t>
            </w:r>
          </w:p>
        </w:tc>
        <w:tc>
          <w:tcPr>
            <w:tcW w:w="1234" w:type="dxa"/>
          </w:tcPr>
          <w:p w14:paraId="354AB1E7" w14:textId="77777777" w:rsidR="00E927BF" w:rsidRDefault="00000000">
            <w:r>
              <w:t>ECCM/ECM</w:t>
            </w:r>
          </w:p>
        </w:tc>
        <w:tc>
          <w:tcPr>
            <w:tcW w:w="1234" w:type="dxa"/>
          </w:tcPr>
          <w:p w14:paraId="0D97A9C0" w14:textId="77777777" w:rsidR="00E927BF" w:rsidRDefault="00000000">
            <w:r>
              <w:t>Reaction Bonus</w:t>
            </w:r>
          </w:p>
        </w:tc>
        <w:tc>
          <w:tcPr>
            <w:tcW w:w="1234" w:type="dxa"/>
          </w:tcPr>
          <w:p w14:paraId="0E57D6C6" w14:textId="77777777" w:rsidR="00E927BF" w:rsidRDefault="00000000">
            <w:r>
              <w:t>Init Dice</w:t>
            </w:r>
          </w:p>
        </w:tc>
        <w:tc>
          <w:tcPr>
            <w:tcW w:w="1234" w:type="dxa"/>
          </w:tcPr>
          <w:p w14:paraId="5AD7259C" w14:textId="77777777" w:rsidR="00E927BF" w:rsidRDefault="00000000">
            <w:r>
              <w:t>Notes</w:t>
            </w:r>
          </w:p>
        </w:tc>
      </w:tr>
      <w:tr w:rsidR="00E927BF" w14:paraId="6D11900D" w14:textId="77777777">
        <w:trPr>
          <w:jc w:val="center"/>
        </w:trPr>
        <w:tc>
          <w:tcPr>
            <w:tcW w:w="1234" w:type="dxa"/>
          </w:tcPr>
          <w:p w14:paraId="1D26B686" w14:textId="77777777" w:rsidR="00E927BF" w:rsidRDefault="00E927BF"/>
        </w:tc>
        <w:tc>
          <w:tcPr>
            <w:tcW w:w="1234" w:type="dxa"/>
          </w:tcPr>
          <w:p w14:paraId="7134ECE5" w14:textId="77777777" w:rsidR="00E927BF" w:rsidRDefault="00E927BF"/>
        </w:tc>
        <w:tc>
          <w:tcPr>
            <w:tcW w:w="1234" w:type="dxa"/>
          </w:tcPr>
          <w:p w14:paraId="16711291" w14:textId="77777777" w:rsidR="00E927BF" w:rsidRDefault="00E927BF"/>
        </w:tc>
        <w:tc>
          <w:tcPr>
            <w:tcW w:w="1234" w:type="dxa"/>
          </w:tcPr>
          <w:p w14:paraId="0AE20471" w14:textId="77777777" w:rsidR="00E927BF" w:rsidRDefault="00E927BF"/>
        </w:tc>
        <w:tc>
          <w:tcPr>
            <w:tcW w:w="1234" w:type="dxa"/>
          </w:tcPr>
          <w:p w14:paraId="1BD12CA2" w14:textId="77777777" w:rsidR="00E927BF" w:rsidRDefault="00E927BF"/>
        </w:tc>
        <w:tc>
          <w:tcPr>
            <w:tcW w:w="1234" w:type="dxa"/>
          </w:tcPr>
          <w:p w14:paraId="42AA0490" w14:textId="77777777" w:rsidR="00E927BF" w:rsidRDefault="00E927BF"/>
        </w:tc>
        <w:tc>
          <w:tcPr>
            <w:tcW w:w="1234" w:type="dxa"/>
          </w:tcPr>
          <w:p w14:paraId="0F7DED9E" w14:textId="77777777" w:rsidR="00E927BF" w:rsidRDefault="00E927BF"/>
        </w:tc>
      </w:tr>
      <w:tr w:rsidR="00E927BF" w14:paraId="65509EC3" w14:textId="77777777">
        <w:trPr>
          <w:jc w:val="center"/>
        </w:trPr>
        <w:tc>
          <w:tcPr>
            <w:tcW w:w="1234" w:type="dxa"/>
          </w:tcPr>
          <w:p w14:paraId="55D031C4" w14:textId="77777777" w:rsidR="00E927BF" w:rsidRDefault="00E927BF"/>
        </w:tc>
        <w:tc>
          <w:tcPr>
            <w:tcW w:w="1234" w:type="dxa"/>
          </w:tcPr>
          <w:p w14:paraId="2F120D89" w14:textId="77777777" w:rsidR="00E927BF" w:rsidRDefault="00E927BF"/>
        </w:tc>
        <w:tc>
          <w:tcPr>
            <w:tcW w:w="1234" w:type="dxa"/>
          </w:tcPr>
          <w:p w14:paraId="629E18BC" w14:textId="77777777" w:rsidR="00E927BF" w:rsidRDefault="00E927BF"/>
        </w:tc>
        <w:tc>
          <w:tcPr>
            <w:tcW w:w="1234" w:type="dxa"/>
          </w:tcPr>
          <w:p w14:paraId="6627C793" w14:textId="77777777" w:rsidR="00E927BF" w:rsidRDefault="00E927BF"/>
        </w:tc>
        <w:tc>
          <w:tcPr>
            <w:tcW w:w="1234" w:type="dxa"/>
          </w:tcPr>
          <w:p w14:paraId="1F204618" w14:textId="77777777" w:rsidR="00E927BF" w:rsidRDefault="00E927BF"/>
        </w:tc>
        <w:tc>
          <w:tcPr>
            <w:tcW w:w="1234" w:type="dxa"/>
          </w:tcPr>
          <w:p w14:paraId="342DCB94" w14:textId="77777777" w:rsidR="00E927BF" w:rsidRDefault="00E927BF"/>
        </w:tc>
        <w:tc>
          <w:tcPr>
            <w:tcW w:w="1234" w:type="dxa"/>
          </w:tcPr>
          <w:p w14:paraId="5BE7C3D5" w14:textId="77777777" w:rsidR="00E927BF" w:rsidRDefault="00E927BF"/>
        </w:tc>
      </w:tr>
      <w:tr w:rsidR="00E927BF" w14:paraId="7D5AC8C4" w14:textId="77777777">
        <w:trPr>
          <w:jc w:val="center"/>
        </w:trPr>
        <w:tc>
          <w:tcPr>
            <w:tcW w:w="1234" w:type="dxa"/>
          </w:tcPr>
          <w:p w14:paraId="60E79D9E" w14:textId="77777777" w:rsidR="00E927BF" w:rsidRDefault="00E927BF"/>
        </w:tc>
        <w:tc>
          <w:tcPr>
            <w:tcW w:w="1234" w:type="dxa"/>
          </w:tcPr>
          <w:p w14:paraId="30969D20" w14:textId="77777777" w:rsidR="00E927BF" w:rsidRDefault="00E927BF"/>
        </w:tc>
        <w:tc>
          <w:tcPr>
            <w:tcW w:w="1234" w:type="dxa"/>
          </w:tcPr>
          <w:p w14:paraId="1D16AF97" w14:textId="77777777" w:rsidR="00E927BF" w:rsidRDefault="00E927BF"/>
        </w:tc>
        <w:tc>
          <w:tcPr>
            <w:tcW w:w="1234" w:type="dxa"/>
          </w:tcPr>
          <w:p w14:paraId="0A5AFAF7" w14:textId="77777777" w:rsidR="00E927BF" w:rsidRDefault="00E927BF"/>
        </w:tc>
        <w:tc>
          <w:tcPr>
            <w:tcW w:w="1234" w:type="dxa"/>
          </w:tcPr>
          <w:p w14:paraId="5F5A97AA" w14:textId="77777777" w:rsidR="00E927BF" w:rsidRDefault="00E927BF"/>
        </w:tc>
        <w:tc>
          <w:tcPr>
            <w:tcW w:w="1234" w:type="dxa"/>
          </w:tcPr>
          <w:p w14:paraId="31794EF8" w14:textId="77777777" w:rsidR="00E927BF" w:rsidRDefault="00E927BF"/>
        </w:tc>
        <w:tc>
          <w:tcPr>
            <w:tcW w:w="1234" w:type="dxa"/>
          </w:tcPr>
          <w:p w14:paraId="15D73D63" w14:textId="77777777" w:rsidR="00E927BF" w:rsidRDefault="00E927BF"/>
        </w:tc>
      </w:tr>
      <w:tr w:rsidR="00E927BF" w14:paraId="6C5283FB" w14:textId="77777777">
        <w:trPr>
          <w:jc w:val="center"/>
        </w:trPr>
        <w:tc>
          <w:tcPr>
            <w:tcW w:w="1234" w:type="dxa"/>
          </w:tcPr>
          <w:p w14:paraId="1ED50430" w14:textId="77777777" w:rsidR="00E927BF" w:rsidRDefault="00E927BF"/>
        </w:tc>
        <w:tc>
          <w:tcPr>
            <w:tcW w:w="1234" w:type="dxa"/>
          </w:tcPr>
          <w:p w14:paraId="6D0E5803" w14:textId="77777777" w:rsidR="00E927BF" w:rsidRDefault="00E927BF"/>
        </w:tc>
        <w:tc>
          <w:tcPr>
            <w:tcW w:w="1234" w:type="dxa"/>
          </w:tcPr>
          <w:p w14:paraId="5A535C3B" w14:textId="77777777" w:rsidR="00E927BF" w:rsidRDefault="00E927BF"/>
        </w:tc>
        <w:tc>
          <w:tcPr>
            <w:tcW w:w="1234" w:type="dxa"/>
          </w:tcPr>
          <w:p w14:paraId="4B062810" w14:textId="77777777" w:rsidR="00E927BF" w:rsidRDefault="00E927BF"/>
        </w:tc>
        <w:tc>
          <w:tcPr>
            <w:tcW w:w="1234" w:type="dxa"/>
          </w:tcPr>
          <w:p w14:paraId="463BC57B" w14:textId="77777777" w:rsidR="00E927BF" w:rsidRDefault="00E927BF"/>
        </w:tc>
        <w:tc>
          <w:tcPr>
            <w:tcW w:w="1234" w:type="dxa"/>
          </w:tcPr>
          <w:p w14:paraId="7E13C716" w14:textId="77777777" w:rsidR="00E927BF" w:rsidRDefault="00E927BF"/>
        </w:tc>
        <w:tc>
          <w:tcPr>
            <w:tcW w:w="1234" w:type="dxa"/>
          </w:tcPr>
          <w:p w14:paraId="57C99B2A" w14:textId="77777777" w:rsidR="00E927BF" w:rsidRDefault="00E927BF"/>
        </w:tc>
      </w:tr>
      <w:tr w:rsidR="00E927BF" w14:paraId="183947A3" w14:textId="77777777">
        <w:trPr>
          <w:jc w:val="center"/>
        </w:trPr>
        <w:tc>
          <w:tcPr>
            <w:tcW w:w="1234" w:type="dxa"/>
          </w:tcPr>
          <w:p w14:paraId="349E1956" w14:textId="77777777" w:rsidR="00E927BF" w:rsidRDefault="00E927BF"/>
        </w:tc>
        <w:tc>
          <w:tcPr>
            <w:tcW w:w="1234" w:type="dxa"/>
          </w:tcPr>
          <w:p w14:paraId="303EDA79" w14:textId="77777777" w:rsidR="00E927BF" w:rsidRDefault="00E927BF"/>
        </w:tc>
        <w:tc>
          <w:tcPr>
            <w:tcW w:w="1234" w:type="dxa"/>
          </w:tcPr>
          <w:p w14:paraId="765032D0" w14:textId="77777777" w:rsidR="00E927BF" w:rsidRDefault="00E927BF"/>
        </w:tc>
        <w:tc>
          <w:tcPr>
            <w:tcW w:w="1234" w:type="dxa"/>
          </w:tcPr>
          <w:p w14:paraId="7DBA541D" w14:textId="77777777" w:rsidR="00E927BF" w:rsidRDefault="00E927BF"/>
        </w:tc>
        <w:tc>
          <w:tcPr>
            <w:tcW w:w="1234" w:type="dxa"/>
          </w:tcPr>
          <w:p w14:paraId="7039D4CB" w14:textId="77777777" w:rsidR="00E927BF" w:rsidRDefault="00E927BF"/>
        </w:tc>
        <w:tc>
          <w:tcPr>
            <w:tcW w:w="1234" w:type="dxa"/>
          </w:tcPr>
          <w:p w14:paraId="75A55E1D" w14:textId="77777777" w:rsidR="00E927BF" w:rsidRDefault="00E927BF"/>
        </w:tc>
        <w:tc>
          <w:tcPr>
            <w:tcW w:w="1234" w:type="dxa"/>
          </w:tcPr>
          <w:p w14:paraId="64186DCD" w14:textId="77777777" w:rsidR="00E927BF" w:rsidRDefault="00E927BF"/>
        </w:tc>
      </w:tr>
    </w:tbl>
    <w:p w14:paraId="687DFCD9" w14:textId="77777777" w:rsidR="00E927BF" w:rsidRDefault="00000000">
      <w:pPr>
        <w:pStyle w:val="Heading2"/>
      </w:pPr>
      <w:r>
        <w:t>Karma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927BF" w14:paraId="4823BFFA" w14:textId="77777777">
        <w:trPr>
          <w:jc w:val="center"/>
        </w:trPr>
        <w:tc>
          <w:tcPr>
            <w:tcW w:w="1728" w:type="dxa"/>
          </w:tcPr>
          <w:p w14:paraId="4459F95B" w14:textId="77777777" w:rsidR="00E927BF" w:rsidRDefault="00000000">
            <w:r>
              <w:t>Session</w:t>
            </w:r>
          </w:p>
        </w:tc>
        <w:tc>
          <w:tcPr>
            <w:tcW w:w="1728" w:type="dxa"/>
          </w:tcPr>
          <w:p w14:paraId="4AC000CF" w14:textId="77777777" w:rsidR="00E927BF" w:rsidRDefault="00000000">
            <w:r>
              <w:t>Earned</w:t>
            </w:r>
          </w:p>
        </w:tc>
        <w:tc>
          <w:tcPr>
            <w:tcW w:w="1728" w:type="dxa"/>
          </w:tcPr>
          <w:p w14:paraId="42EBDC7E" w14:textId="77777777" w:rsidR="00E927BF" w:rsidRDefault="00000000">
            <w:r>
              <w:t>Spent</w:t>
            </w:r>
          </w:p>
        </w:tc>
        <w:tc>
          <w:tcPr>
            <w:tcW w:w="1728" w:type="dxa"/>
          </w:tcPr>
          <w:p w14:paraId="6D7698B3" w14:textId="77777777" w:rsidR="00E927BF" w:rsidRDefault="00000000">
            <w:r>
              <w:t>Current Total</w:t>
            </w:r>
          </w:p>
        </w:tc>
        <w:tc>
          <w:tcPr>
            <w:tcW w:w="1728" w:type="dxa"/>
          </w:tcPr>
          <w:p w14:paraId="79CCFD71" w14:textId="77777777" w:rsidR="00E927BF" w:rsidRDefault="00000000">
            <w:r>
              <w:t>Reason / Advancement</w:t>
            </w:r>
          </w:p>
        </w:tc>
      </w:tr>
      <w:tr w:rsidR="00E927BF" w14:paraId="6D367158" w14:textId="77777777">
        <w:trPr>
          <w:jc w:val="center"/>
        </w:trPr>
        <w:tc>
          <w:tcPr>
            <w:tcW w:w="1728" w:type="dxa"/>
          </w:tcPr>
          <w:p w14:paraId="1E88B144" w14:textId="77777777" w:rsidR="00E927BF" w:rsidRDefault="00E927BF"/>
        </w:tc>
        <w:tc>
          <w:tcPr>
            <w:tcW w:w="1728" w:type="dxa"/>
          </w:tcPr>
          <w:p w14:paraId="7D053034" w14:textId="77777777" w:rsidR="00E927BF" w:rsidRDefault="00E927BF"/>
        </w:tc>
        <w:tc>
          <w:tcPr>
            <w:tcW w:w="1728" w:type="dxa"/>
          </w:tcPr>
          <w:p w14:paraId="4B172510" w14:textId="77777777" w:rsidR="00E927BF" w:rsidRDefault="00E927BF"/>
        </w:tc>
        <w:tc>
          <w:tcPr>
            <w:tcW w:w="1728" w:type="dxa"/>
          </w:tcPr>
          <w:p w14:paraId="51F5BF7D" w14:textId="77777777" w:rsidR="00E927BF" w:rsidRDefault="00E927BF"/>
        </w:tc>
        <w:tc>
          <w:tcPr>
            <w:tcW w:w="1728" w:type="dxa"/>
          </w:tcPr>
          <w:p w14:paraId="5BBFEEBB" w14:textId="77777777" w:rsidR="00E927BF" w:rsidRDefault="00E927BF"/>
        </w:tc>
      </w:tr>
      <w:tr w:rsidR="00E927BF" w14:paraId="4EC63029" w14:textId="77777777">
        <w:trPr>
          <w:jc w:val="center"/>
        </w:trPr>
        <w:tc>
          <w:tcPr>
            <w:tcW w:w="1728" w:type="dxa"/>
          </w:tcPr>
          <w:p w14:paraId="5CA72F02" w14:textId="77777777" w:rsidR="00E927BF" w:rsidRDefault="00E927BF"/>
        </w:tc>
        <w:tc>
          <w:tcPr>
            <w:tcW w:w="1728" w:type="dxa"/>
          </w:tcPr>
          <w:p w14:paraId="14C34B40" w14:textId="77777777" w:rsidR="00E927BF" w:rsidRDefault="00E927BF"/>
        </w:tc>
        <w:tc>
          <w:tcPr>
            <w:tcW w:w="1728" w:type="dxa"/>
          </w:tcPr>
          <w:p w14:paraId="232AA2D4" w14:textId="77777777" w:rsidR="00E927BF" w:rsidRDefault="00E927BF"/>
        </w:tc>
        <w:tc>
          <w:tcPr>
            <w:tcW w:w="1728" w:type="dxa"/>
          </w:tcPr>
          <w:p w14:paraId="35B56AEB" w14:textId="77777777" w:rsidR="00E927BF" w:rsidRDefault="00E927BF"/>
        </w:tc>
        <w:tc>
          <w:tcPr>
            <w:tcW w:w="1728" w:type="dxa"/>
          </w:tcPr>
          <w:p w14:paraId="0BD3934A" w14:textId="77777777" w:rsidR="00E927BF" w:rsidRDefault="00E927BF"/>
        </w:tc>
      </w:tr>
      <w:tr w:rsidR="00E927BF" w14:paraId="28C8A339" w14:textId="77777777">
        <w:trPr>
          <w:jc w:val="center"/>
        </w:trPr>
        <w:tc>
          <w:tcPr>
            <w:tcW w:w="1728" w:type="dxa"/>
          </w:tcPr>
          <w:p w14:paraId="24326A2A" w14:textId="77777777" w:rsidR="00E927BF" w:rsidRDefault="00E927BF"/>
        </w:tc>
        <w:tc>
          <w:tcPr>
            <w:tcW w:w="1728" w:type="dxa"/>
          </w:tcPr>
          <w:p w14:paraId="3D1F9BDC" w14:textId="77777777" w:rsidR="00E927BF" w:rsidRDefault="00E927BF"/>
        </w:tc>
        <w:tc>
          <w:tcPr>
            <w:tcW w:w="1728" w:type="dxa"/>
          </w:tcPr>
          <w:p w14:paraId="00AB0F28" w14:textId="77777777" w:rsidR="00E927BF" w:rsidRDefault="00E927BF"/>
        </w:tc>
        <w:tc>
          <w:tcPr>
            <w:tcW w:w="1728" w:type="dxa"/>
          </w:tcPr>
          <w:p w14:paraId="3D7128E7" w14:textId="77777777" w:rsidR="00E927BF" w:rsidRDefault="00E927BF"/>
        </w:tc>
        <w:tc>
          <w:tcPr>
            <w:tcW w:w="1728" w:type="dxa"/>
          </w:tcPr>
          <w:p w14:paraId="393B08AD" w14:textId="77777777" w:rsidR="00E927BF" w:rsidRDefault="00E927BF"/>
        </w:tc>
      </w:tr>
      <w:tr w:rsidR="00E927BF" w14:paraId="27643FCE" w14:textId="77777777">
        <w:trPr>
          <w:jc w:val="center"/>
        </w:trPr>
        <w:tc>
          <w:tcPr>
            <w:tcW w:w="1728" w:type="dxa"/>
          </w:tcPr>
          <w:p w14:paraId="342A9B66" w14:textId="77777777" w:rsidR="00E927BF" w:rsidRDefault="00E927BF"/>
        </w:tc>
        <w:tc>
          <w:tcPr>
            <w:tcW w:w="1728" w:type="dxa"/>
          </w:tcPr>
          <w:p w14:paraId="61985BCA" w14:textId="77777777" w:rsidR="00E927BF" w:rsidRDefault="00E927BF"/>
        </w:tc>
        <w:tc>
          <w:tcPr>
            <w:tcW w:w="1728" w:type="dxa"/>
          </w:tcPr>
          <w:p w14:paraId="2D063604" w14:textId="77777777" w:rsidR="00E927BF" w:rsidRDefault="00E927BF"/>
        </w:tc>
        <w:tc>
          <w:tcPr>
            <w:tcW w:w="1728" w:type="dxa"/>
          </w:tcPr>
          <w:p w14:paraId="625304ED" w14:textId="77777777" w:rsidR="00E927BF" w:rsidRDefault="00E927BF"/>
        </w:tc>
        <w:tc>
          <w:tcPr>
            <w:tcW w:w="1728" w:type="dxa"/>
          </w:tcPr>
          <w:p w14:paraId="25F0F142" w14:textId="77777777" w:rsidR="00E927BF" w:rsidRDefault="00E927BF"/>
        </w:tc>
      </w:tr>
      <w:tr w:rsidR="00E927BF" w14:paraId="3F12CFF3" w14:textId="77777777">
        <w:trPr>
          <w:jc w:val="center"/>
        </w:trPr>
        <w:tc>
          <w:tcPr>
            <w:tcW w:w="1728" w:type="dxa"/>
          </w:tcPr>
          <w:p w14:paraId="4BF0789C" w14:textId="77777777" w:rsidR="00E927BF" w:rsidRDefault="00E927BF"/>
        </w:tc>
        <w:tc>
          <w:tcPr>
            <w:tcW w:w="1728" w:type="dxa"/>
          </w:tcPr>
          <w:p w14:paraId="634FCA0B" w14:textId="77777777" w:rsidR="00E927BF" w:rsidRDefault="00E927BF"/>
        </w:tc>
        <w:tc>
          <w:tcPr>
            <w:tcW w:w="1728" w:type="dxa"/>
          </w:tcPr>
          <w:p w14:paraId="0706EBE1" w14:textId="77777777" w:rsidR="00E927BF" w:rsidRDefault="00E927BF"/>
        </w:tc>
        <w:tc>
          <w:tcPr>
            <w:tcW w:w="1728" w:type="dxa"/>
          </w:tcPr>
          <w:p w14:paraId="2F93CF16" w14:textId="77777777" w:rsidR="00E927BF" w:rsidRDefault="00E927BF"/>
        </w:tc>
        <w:tc>
          <w:tcPr>
            <w:tcW w:w="1728" w:type="dxa"/>
          </w:tcPr>
          <w:p w14:paraId="547C493F" w14:textId="77777777" w:rsidR="00E927BF" w:rsidRDefault="00E927BF"/>
        </w:tc>
      </w:tr>
      <w:tr w:rsidR="00E927BF" w14:paraId="3250B1E0" w14:textId="77777777">
        <w:trPr>
          <w:jc w:val="center"/>
        </w:trPr>
        <w:tc>
          <w:tcPr>
            <w:tcW w:w="1728" w:type="dxa"/>
          </w:tcPr>
          <w:p w14:paraId="4FC083DB" w14:textId="77777777" w:rsidR="00E927BF" w:rsidRDefault="00E927BF"/>
        </w:tc>
        <w:tc>
          <w:tcPr>
            <w:tcW w:w="1728" w:type="dxa"/>
          </w:tcPr>
          <w:p w14:paraId="278F3596" w14:textId="77777777" w:rsidR="00E927BF" w:rsidRDefault="00E927BF"/>
        </w:tc>
        <w:tc>
          <w:tcPr>
            <w:tcW w:w="1728" w:type="dxa"/>
          </w:tcPr>
          <w:p w14:paraId="3C078AD8" w14:textId="77777777" w:rsidR="00E927BF" w:rsidRDefault="00E927BF"/>
        </w:tc>
        <w:tc>
          <w:tcPr>
            <w:tcW w:w="1728" w:type="dxa"/>
          </w:tcPr>
          <w:p w14:paraId="086641A9" w14:textId="77777777" w:rsidR="00E927BF" w:rsidRDefault="00E927BF"/>
        </w:tc>
        <w:tc>
          <w:tcPr>
            <w:tcW w:w="1728" w:type="dxa"/>
          </w:tcPr>
          <w:p w14:paraId="55F1A4EB" w14:textId="77777777" w:rsidR="00E927BF" w:rsidRDefault="00E927BF"/>
        </w:tc>
      </w:tr>
      <w:tr w:rsidR="00E927BF" w14:paraId="27F64E84" w14:textId="77777777">
        <w:trPr>
          <w:jc w:val="center"/>
        </w:trPr>
        <w:tc>
          <w:tcPr>
            <w:tcW w:w="1728" w:type="dxa"/>
          </w:tcPr>
          <w:p w14:paraId="5CC4A46E" w14:textId="77777777" w:rsidR="00E927BF" w:rsidRDefault="00E927BF"/>
        </w:tc>
        <w:tc>
          <w:tcPr>
            <w:tcW w:w="1728" w:type="dxa"/>
          </w:tcPr>
          <w:p w14:paraId="7EE509CA" w14:textId="77777777" w:rsidR="00E927BF" w:rsidRDefault="00E927BF"/>
        </w:tc>
        <w:tc>
          <w:tcPr>
            <w:tcW w:w="1728" w:type="dxa"/>
          </w:tcPr>
          <w:p w14:paraId="33B597EC" w14:textId="77777777" w:rsidR="00E927BF" w:rsidRDefault="00E927BF"/>
        </w:tc>
        <w:tc>
          <w:tcPr>
            <w:tcW w:w="1728" w:type="dxa"/>
          </w:tcPr>
          <w:p w14:paraId="58921738" w14:textId="77777777" w:rsidR="00E927BF" w:rsidRDefault="00E927BF"/>
        </w:tc>
        <w:tc>
          <w:tcPr>
            <w:tcW w:w="1728" w:type="dxa"/>
          </w:tcPr>
          <w:p w14:paraId="77919B0E" w14:textId="77777777" w:rsidR="00E927BF" w:rsidRDefault="00E927BF"/>
        </w:tc>
      </w:tr>
      <w:tr w:rsidR="00E927BF" w14:paraId="5295653F" w14:textId="77777777">
        <w:trPr>
          <w:jc w:val="center"/>
        </w:trPr>
        <w:tc>
          <w:tcPr>
            <w:tcW w:w="1728" w:type="dxa"/>
          </w:tcPr>
          <w:p w14:paraId="2F2EDD1E" w14:textId="77777777" w:rsidR="00E927BF" w:rsidRDefault="00E927BF"/>
        </w:tc>
        <w:tc>
          <w:tcPr>
            <w:tcW w:w="1728" w:type="dxa"/>
          </w:tcPr>
          <w:p w14:paraId="33E5A676" w14:textId="77777777" w:rsidR="00E927BF" w:rsidRDefault="00E927BF"/>
        </w:tc>
        <w:tc>
          <w:tcPr>
            <w:tcW w:w="1728" w:type="dxa"/>
          </w:tcPr>
          <w:p w14:paraId="0C2FB930" w14:textId="77777777" w:rsidR="00E927BF" w:rsidRDefault="00E927BF"/>
        </w:tc>
        <w:tc>
          <w:tcPr>
            <w:tcW w:w="1728" w:type="dxa"/>
          </w:tcPr>
          <w:p w14:paraId="1DE02262" w14:textId="77777777" w:rsidR="00E927BF" w:rsidRDefault="00E927BF"/>
        </w:tc>
        <w:tc>
          <w:tcPr>
            <w:tcW w:w="1728" w:type="dxa"/>
          </w:tcPr>
          <w:p w14:paraId="3A93C911" w14:textId="77777777" w:rsidR="00E927BF" w:rsidRDefault="00E927BF"/>
        </w:tc>
      </w:tr>
      <w:tr w:rsidR="00E927BF" w14:paraId="6733EFD1" w14:textId="77777777">
        <w:trPr>
          <w:jc w:val="center"/>
        </w:trPr>
        <w:tc>
          <w:tcPr>
            <w:tcW w:w="1728" w:type="dxa"/>
          </w:tcPr>
          <w:p w14:paraId="4859F415" w14:textId="77777777" w:rsidR="00E927BF" w:rsidRDefault="00E927BF"/>
        </w:tc>
        <w:tc>
          <w:tcPr>
            <w:tcW w:w="1728" w:type="dxa"/>
          </w:tcPr>
          <w:p w14:paraId="3DF5AD6F" w14:textId="77777777" w:rsidR="00E927BF" w:rsidRDefault="00E927BF"/>
        </w:tc>
        <w:tc>
          <w:tcPr>
            <w:tcW w:w="1728" w:type="dxa"/>
          </w:tcPr>
          <w:p w14:paraId="150B5311" w14:textId="77777777" w:rsidR="00E927BF" w:rsidRDefault="00E927BF"/>
        </w:tc>
        <w:tc>
          <w:tcPr>
            <w:tcW w:w="1728" w:type="dxa"/>
          </w:tcPr>
          <w:p w14:paraId="6E7E818C" w14:textId="77777777" w:rsidR="00E927BF" w:rsidRDefault="00E927BF"/>
        </w:tc>
        <w:tc>
          <w:tcPr>
            <w:tcW w:w="1728" w:type="dxa"/>
          </w:tcPr>
          <w:p w14:paraId="063CD7EA" w14:textId="77777777" w:rsidR="00E927BF" w:rsidRDefault="00E927BF"/>
        </w:tc>
      </w:tr>
      <w:tr w:rsidR="00E927BF" w14:paraId="20903D07" w14:textId="77777777">
        <w:trPr>
          <w:jc w:val="center"/>
        </w:trPr>
        <w:tc>
          <w:tcPr>
            <w:tcW w:w="1728" w:type="dxa"/>
          </w:tcPr>
          <w:p w14:paraId="4E840D86" w14:textId="77777777" w:rsidR="00E927BF" w:rsidRDefault="00E927BF"/>
        </w:tc>
        <w:tc>
          <w:tcPr>
            <w:tcW w:w="1728" w:type="dxa"/>
          </w:tcPr>
          <w:p w14:paraId="3B07BD66" w14:textId="77777777" w:rsidR="00E927BF" w:rsidRDefault="00E927BF"/>
        </w:tc>
        <w:tc>
          <w:tcPr>
            <w:tcW w:w="1728" w:type="dxa"/>
          </w:tcPr>
          <w:p w14:paraId="32F9C53A" w14:textId="77777777" w:rsidR="00E927BF" w:rsidRDefault="00E927BF"/>
        </w:tc>
        <w:tc>
          <w:tcPr>
            <w:tcW w:w="1728" w:type="dxa"/>
          </w:tcPr>
          <w:p w14:paraId="33100D60" w14:textId="77777777" w:rsidR="00E927BF" w:rsidRDefault="00E927BF"/>
        </w:tc>
        <w:tc>
          <w:tcPr>
            <w:tcW w:w="1728" w:type="dxa"/>
          </w:tcPr>
          <w:p w14:paraId="09DDE469" w14:textId="77777777" w:rsidR="00E927BF" w:rsidRDefault="00E927BF"/>
        </w:tc>
      </w:tr>
      <w:tr w:rsidR="00E927BF" w14:paraId="1753C52F" w14:textId="77777777">
        <w:trPr>
          <w:jc w:val="center"/>
        </w:trPr>
        <w:tc>
          <w:tcPr>
            <w:tcW w:w="1728" w:type="dxa"/>
          </w:tcPr>
          <w:p w14:paraId="588207D0" w14:textId="77777777" w:rsidR="00E927BF" w:rsidRDefault="00E927BF"/>
        </w:tc>
        <w:tc>
          <w:tcPr>
            <w:tcW w:w="1728" w:type="dxa"/>
          </w:tcPr>
          <w:p w14:paraId="0F72A157" w14:textId="77777777" w:rsidR="00E927BF" w:rsidRDefault="00E927BF"/>
        </w:tc>
        <w:tc>
          <w:tcPr>
            <w:tcW w:w="1728" w:type="dxa"/>
          </w:tcPr>
          <w:p w14:paraId="3BA433DD" w14:textId="77777777" w:rsidR="00E927BF" w:rsidRDefault="00E927BF"/>
        </w:tc>
        <w:tc>
          <w:tcPr>
            <w:tcW w:w="1728" w:type="dxa"/>
          </w:tcPr>
          <w:p w14:paraId="25667409" w14:textId="77777777" w:rsidR="00E927BF" w:rsidRDefault="00E927BF"/>
        </w:tc>
        <w:tc>
          <w:tcPr>
            <w:tcW w:w="1728" w:type="dxa"/>
          </w:tcPr>
          <w:p w14:paraId="667E536F" w14:textId="77777777" w:rsidR="00E927BF" w:rsidRDefault="00E927BF"/>
        </w:tc>
      </w:tr>
      <w:tr w:rsidR="00E927BF" w14:paraId="6B31BD6A" w14:textId="77777777">
        <w:trPr>
          <w:jc w:val="center"/>
        </w:trPr>
        <w:tc>
          <w:tcPr>
            <w:tcW w:w="1728" w:type="dxa"/>
          </w:tcPr>
          <w:p w14:paraId="03C05938" w14:textId="77777777" w:rsidR="00E927BF" w:rsidRDefault="00E927BF"/>
        </w:tc>
        <w:tc>
          <w:tcPr>
            <w:tcW w:w="1728" w:type="dxa"/>
          </w:tcPr>
          <w:p w14:paraId="052B7537" w14:textId="77777777" w:rsidR="00E927BF" w:rsidRDefault="00E927BF"/>
        </w:tc>
        <w:tc>
          <w:tcPr>
            <w:tcW w:w="1728" w:type="dxa"/>
          </w:tcPr>
          <w:p w14:paraId="6F3C7779" w14:textId="77777777" w:rsidR="00E927BF" w:rsidRDefault="00E927BF"/>
        </w:tc>
        <w:tc>
          <w:tcPr>
            <w:tcW w:w="1728" w:type="dxa"/>
          </w:tcPr>
          <w:p w14:paraId="7DC05B82" w14:textId="77777777" w:rsidR="00E927BF" w:rsidRDefault="00E927BF"/>
        </w:tc>
        <w:tc>
          <w:tcPr>
            <w:tcW w:w="1728" w:type="dxa"/>
          </w:tcPr>
          <w:p w14:paraId="5783827C" w14:textId="77777777" w:rsidR="00E927BF" w:rsidRDefault="00E927BF"/>
        </w:tc>
      </w:tr>
      <w:tr w:rsidR="00E927BF" w14:paraId="5E55F0F0" w14:textId="77777777">
        <w:trPr>
          <w:jc w:val="center"/>
        </w:trPr>
        <w:tc>
          <w:tcPr>
            <w:tcW w:w="1728" w:type="dxa"/>
          </w:tcPr>
          <w:p w14:paraId="6E3C7AB3" w14:textId="77777777" w:rsidR="00E927BF" w:rsidRDefault="00E927BF"/>
        </w:tc>
        <w:tc>
          <w:tcPr>
            <w:tcW w:w="1728" w:type="dxa"/>
          </w:tcPr>
          <w:p w14:paraId="213C1426" w14:textId="77777777" w:rsidR="00E927BF" w:rsidRDefault="00E927BF"/>
        </w:tc>
        <w:tc>
          <w:tcPr>
            <w:tcW w:w="1728" w:type="dxa"/>
          </w:tcPr>
          <w:p w14:paraId="18DDB7AB" w14:textId="77777777" w:rsidR="00E927BF" w:rsidRDefault="00E927BF"/>
        </w:tc>
        <w:tc>
          <w:tcPr>
            <w:tcW w:w="1728" w:type="dxa"/>
          </w:tcPr>
          <w:p w14:paraId="0CDBE800" w14:textId="77777777" w:rsidR="00E927BF" w:rsidRDefault="00E927BF"/>
        </w:tc>
        <w:tc>
          <w:tcPr>
            <w:tcW w:w="1728" w:type="dxa"/>
          </w:tcPr>
          <w:p w14:paraId="6B600969" w14:textId="77777777" w:rsidR="00E927BF" w:rsidRDefault="00E927BF"/>
        </w:tc>
      </w:tr>
      <w:tr w:rsidR="00E927BF" w14:paraId="17CE181D" w14:textId="77777777">
        <w:trPr>
          <w:jc w:val="center"/>
        </w:trPr>
        <w:tc>
          <w:tcPr>
            <w:tcW w:w="1728" w:type="dxa"/>
          </w:tcPr>
          <w:p w14:paraId="22090154" w14:textId="77777777" w:rsidR="00E927BF" w:rsidRDefault="00E927BF"/>
        </w:tc>
        <w:tc>
          <w:tcPr>
            <w:tcW w:w="1728" w:type="dxa"/>
          </w:tcPr>
          <w:p w14:paraId="4E84BAB2" w14:textId="77777777" w:rsidR="00E927BF" w:rsidRDefault="00E927BF"/>
        </w:tc>
        <w:tc>
          <w:tcPr>
            <w:tcW w:w="1728" w:type="dxa"/>
          </w:tcPr>
          <w:p w14:paraId="54FB2DEE" w14:textId="77777777" w:rsidR="00E927BF" w:rsidRDefault="00E927BF"/>
        </w:tc>
        <w:tc>
          <w:tcPr>
            <w:tcW w:w="1728" w:type="dxa"/>
          </w:tcPr>
          <w:p w14:paraId="431DF98C" w14:textId="77777777" w:rsidR="00E927BF" w:rsidRDefault="00E927BF"/>
        </w:tc>
        <w:tc>
          <w:tcPr>
            <w:tcW w:w="1728" w:type="dxa"/>
          </w:tcPr>
          <w:p w14:paraId="6FFB53E3" w14:textId="77777777" w:rsidR="00E927BF" w:rsidRDefault="00E927BF"/>
        </w:tc>
      </w:tr>
      <w:tr w:rsidR="00E927BF" w14:paraId="0AEBD973" w14:textId="77777777">
        <w:trPr>
          <w:jc w:val="center"/>
        </w:trPr>
        <w:tc>
          <w:tcPr>
            <w:tcW w:w="1728" w:type="dxa"/>
          </w:tcPr>
          <w:p w14:paraId="587FD2B2" w14:textId="77777777" w:rsidR="00E927BF" w:rsidRDefault="00E927BF"/>
        </w:tc>
        <w:tc>
          <w:tcPr>
            <w:tcW w:w="1728" w:type="dxa"/>
          </w:tcPr>
          <w:p w14:paraId="3AC2DF6A" w14:textId="77777777" w:rsidR="00E927BF" w:rsidRDefault="00E927BF"/>
        </w:tc>
        <w:tc>
          <w:tcPr>
            <w:tcW w:w="1728" w:type="dxa"/>
          </w:tcPr>
          <w:p w14:paraId="6101BCCC" w14:textId="77777777" w:rsidR="00E927BF" w:rsidRDefault="00E927BF"/>
        </w:tc>
        <w:tc>
          <w:tcPr>
            <w:tcW w:w="1728" w:type="dxa"/>
          </w:tcPr>
          <w:p w14:paraId="1AB4CF67" w14:textId="77777777" w:rsidR="00E927BF" w:rsidRDefault="00E927BF"/>
        </w:tc>
        <w:tc>
          <w:tcPr>
            <w:tcW w:w="1728" w:type="dxa"/>
          </w:tcPr>
          <w:p w14:paraId="25856E79" w14:textId="77777777" w:rsidR="00E927BF" w:rsidRDefault="00E927BF"/>
        </w:tc>
      </w:tr>
    </w:tbl>
    <w:p w14:paraId="1501BAD1" w14:textId="77777777" w:rsidR="00E927BF" w:rsidRDefault="00000000">
      <w:pPr>
        <w:pStyle w:val="Heading2"/>
      </w:pPr>
      <w:r>
        <w:t>Gear / Cyberware / Magic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27BF" w14:paraId="7A348E23" w14:textId="77777777">
        <w:trPr>
          <w:jc w:val="center"/>
        </w:trPr>
        <w:tc>
          <w:tcPr>
            <w:tcW w:w="2880" w:type="dxa"/>
          </w:tcPr>
          <w:p w14:paraId="7E689394" w14:textId="77777777" w:rsidR="00E927BF" w:rsidRDefault="00000000">
            <w:r>
              <w:t>Item</w:t>
            </w:r>
          </w:p>
        </w:tc>
        <w:tc>
          <w:tcPr>
            <w:tcW w:w="2880" w:type="dxa"/>
          </w:tcPr>
          <w:p w14:paraId="0CF282B0" w14:textId="77777777" w:rsidR="00E927BF" w:rsidRDefault="00000000">
            <w:r>
              <w:t>Category</w:t>
            </w:r>
          </w:p>
        </w:tc>
        <w:tc>
          <w:tcPr>
            <w:tcW w:w="2880" w:type="dxa"/>
          </w:tcPr>
          <w:p w14:paraId="4E8C5F65" w14:textId="77777777" w:rsidR="00E927BF" w:rsidRDefault="00000000">
            <w:r>
              <w:t>Notes</w:t>
            </w:r>
          </w:p>
        </w:tc>
      </w:tr>
      <w:tr w:rsidR="00E927BF" w14:paraId="744A9B92" w14:textId="77777777">
        <w:trPr>
          <w:jc w:val="center"/>
        </w:trPr>
        <w:tc>
          <w:tcPr>
            <w:tcW w:w="2880" w:type="dxa"/>
          </w:tcPr>
          <w:p w14:paraId="4D3DDCDC" w14:textId="77777777" w:rsidR="00E927BF" w:rsidRDefault="00E927BF"/>
        </w:tc>
        <w:tc>
          <w:tcPr>
            <w:tcW w:w="2880" w:type="dxa"/>
          </w:tcPr>
          <w:p w14:paraId="594EBF68" w14:textId="77777777" w:rsidR="00E927BF" w:rsidRDefault="00E927BF"/>
        </w:tc>
        <w:tc>
          <w:tcPr>
            <w:tcW w:w="2880" w:type="dxa"/>
          </w:tcPr>
          <w:p w14:paraId="3D11F0AB" w14:textId="77777777" w:rsidR="00E927BF" w:rsidRDefault="00E927BF"/>
        </w:tc>
      </w:tr>
      <w:tr w:rsidR="00E927BF" w14:paraId="49593757" w14:textId="77777777">
        <w:trPr>
          <w:jc w:val="center"/>
        </w:trPr>
        <w:tc>
          <w:tcPr>
            <w:tcW w:w="2880" w:type="dxa"/>
          </w:tcPr>
          <w:p w14:paraId="6D3F2CDE" w14:textId="77777777" w:rsidR="00E927BF" w:rsidRDefault="00E927BF"/>
        </w:tc>
        <w:tc>
          <w:tcPr>
            <w:tcW w:w="2880" w:type="dxa"/>
          </w:tcPr>
          <w:p w14:paraId="2BA9322B" w14:textId="77777777" w:rsidR="00E927BF" w:rsidRDefault="00E927BF"/>
        </w:tc>
        <w:tc>
          <w:tcPr>
            <w:tcW w:w="2880" w:type="dxa"/>
          </w:tcPr>
          <w:p w14:paraId="14F6564B" w14:textId="77777777" w:rsidR="00E927BF" w:rsidRDefault="00E927BF"/>
        </w:tc>
      </w:tr>
      <w:tr w:rsidR="00E927BF" w14:paraId="69D0A22A" w14:textId="77777777">
        <w:trPr>
          <w:jc w:val="center"/>
        </w:trPr>
        <w:tc>
          <w:tcPr>
            <w:tcW w:w="2880" w:type="dxa"/>
          </w:tcPr>
          <w:p w14:paraId="7EACD201" w14:textId="77777777" w:rsidR="00E927BF" w:rsidRDefault="00E927BF"/>
        </w:tc>
        <w:tc>
          <w:tcPr>
            <w:tcW w:w="2880" w:type="dxa"/>
          </w:tcPr>
          <w:p w14:paraId="4701628E" w14:textId="77777777" w:rsidR="00E927BF" w:rsidRDefault="00E927BF"/>
        </w:tc>
        <w:tc>
          <w:tcPr>
            <w:tcW w:w="2880" w:type="dxa"/>
          </w:tcPr>
          <w:p w14:paraId="1B2EB489" w14:textId="77777777" w:rsidR="00E927BF" w:rsidRDefault="00E927BF"/>
        </w:tc>
      </w:tr>
      <w:tr w:rsidR="00E927BF" w14:paraId="65997985" w14:textId="77777777">
        <w:trPr>
          <w:jc w:val="center"/>
        </w:trPr>
        <w:tc>
          <w:tcPr>
            <w:tcW w:w="2880" w:type="dxa"/>
          </w:tcPr>
          <w:p w14:paraId="03EA2085" w14:textId="77777777" w:rsidR="00E927BF" w:rsidRDefault="00E927BF"/>
        </w:tc>
        <w:tc>
          <w:tcPr>
            <w:tcW w:w="2880" w:type="dxa"/>
          </w:tcPr>
          <w:p w14:paraId="47EE3A13" w14:textId="77777777" w:rsidR="00E927BF" w:rsidRDefault="00E927BF"/>
        </w:tc>
        <w:tc>
          <w:tcPr>
            <w:tcW w:w="2880" w:type="dxa"/>
          </w:tcPr>
          <w:p w14:paraId="1936C7BE" w14:textId="77777777" w:rsidR="00E927BF" w:rsidRDefault="00E927BF"/>
        </w:tc>
      </w:tr>
      <w:tr w:rsidR="00E927BF" w14:paraId="34AA1529" w14:textId="77777777">
        <w:trPr>
          <w:jc w:val="center"/>
        </w:trPr>
        <w:tc>
          <w:tcPr>
            <w:tcW w:w="2880" w:type="dxa"/>
          </w:tcPr>
          <w:p w14:paraId="4BD7D7AE" w14:textId="77777777" w:rsidR="00E927BF" w:rsidRDefault="00E927BF"/>
        </w:tc>
        <w:tc>
          <w:tcPr>
            <w:tcW w:w="2880" w:type="dxa"/>
          </w:tcPr>
          <w:p w14:paraId="327A0B6C" w14:textId="77777777" w:rsidR="00E927BF" w:rsidRDefault="00E927BF"/>
        </w:tc>
        <w:tc>
          <w:tcPr>
            <w:tcW w:w="2880" w:type="dxa"/>
          </w:tcPr>
          <w:p w14:paraId="0F150694" w14:textId="77777777" w:rsidR="00E927BF" w:rsidRDefault="00E927BF"/>
        </w:tc>
      </w:tr>
      <w:tr w:rsidR="00E927BF" w14:paraId="6DAF2877" w14:textId="77777777">
        <w:trPr>
          <w:jc w:val="center"/>
        </w:trPr>
        <w:tc>
          <w:tcPr>
            <w:tcW w:w="2880" w:type="dxa"/>
          </w:tcPr>
          <w:p w14:paraId="7BFAA4FA" w14:textId="77777777" w:rsidR="00E927BF" w:rsidRDefault="00E927BF"/>
        </w:tc>
        <w:tc>
          <w:tcPr>
            <w:tcW w:w="2880" w:type="dxa"/>
          </w:tcPr>
          <w:p w14:paraId="5997F7EA" w14:textId="77777777" w:rsidR="00E927BF" w:rsidRDefault="00E927BF"/>
        </w:tc>
        <w:tc>
          <w:tcPr>
            <w:tcW w:w="2880" w:type="dxa"/>
          </w:tcPr>
          <w:p w14:paraId="360EB7D5" w14:textId="77777777" w:rsidR="00E927BF" w:rsidRDefault="00E927BF"/>
        </w:tc>
      </w:tr>
      <w:tr w:rsidR="00E927BF" w14:paraId="4B5CDE35" w14:textId="77777777">
        <w:trPr>
          <w:jc w:val="center"/>
        </w:trPr>
        <w:tc>
          <w:tcPr>
            <w:tcW w:w="2880" w:type="dxa"/>
          </w:tcPr>
          <w:p w14:paraId="73B03F02" w14:textId="77777777" w:rsidR="00E927BF" w:rsidRDefault="00E927BF"/>
        </w:tc>
        <w:tc>
          <w:tcPr>
            <w:tcW w:w="2880" w:type="dxa"/>
          </w:tcPr>
          <w:p w14:paraId="4B6E3194" w14:textId="77777777" w:rsidR="00E927BF" w:rsidRDefault="00E927BF"/>
        </w:tc>
        <w:tc>
          <w:tcPr>
            <w:tcW w:w="2880" w:type="dxa"/>
          </w:tcPr>
          <w:p w14:paraId="5D70CC5C" w14:textId="77777777" w:rsidR="00E927BF" w:rsidRDefault="00E927BF"/>
        </w:tc>
      </w:tr>
      <w:tr w:rsidR="00E927BF" w14:paraId="7B5BDCCA" w14:textId="77777777">
        <w:trPr>
          <w:jc w:val="center"/>
        </w:trPr>
        <w:tc>
          <w:tcPr>
            <w:tcW w:w="2880" w:type="dxa"/>
          </w:tcPr>
          <w:p w14:paraId="44C5699A" w14:textId="77777777" w:rsidR="00E927BF" w:rsidRDefault="00E927BF"/>
        </w:tc>
        <w:tc>
          <w:tcPr>
            <w:tcW w:w="2880" w:type="dxa"/>
          </w:tcPr>
          <w:p w14:paraId="64710452" w14:textId="77777777" w:rsidR="00E927BF" w:rsidRDefault="00E927BF"/>
        </w:tc>
        <w:tc>
          <w:tcPr>
            <w:tcW w:w="2880" w:type="dxa"/>
          </w:tcPr>
          <w:p w14:paraId="5EBFB3A6" w14:textId="77777777" w:rsidR="00E927BF" w:rsidRDefault="00E927BF"/>
        </w:tc>
      </w:tr>
      <w:tr w:rsidR="00E927BF" w14:paraId="6C2FB9F4" w14:textId="77777777">
        <w:trPr>
          <w:jc w:val="center"/>
        </w:trPr>
        <w:tc>
          <w:tcPr>
            <w:tcW w:w="2880" w:type="dxa"/>
          </w:tcPr>
          <w:p w14:paraId="0E322A65" w14:textId="77777777" w:rsidR="00E927BF" w:rsidRDefault="00E927BF"/>
        </w:tc>
        <w:tc>
          <w:tcPr>
            <w:tcW w:w="2880" w:type="dxa"/>
          </w:tcPr>
          <w:p w14:paraId="359125A8" w14:textId="77777777" w:rsidR="00E927BF" w:rsidRDefault="00E927BF"/>
        </w:tc>
        <w:tc>
          <w:tcPr>
            <w:tcW w:w="2880" w:type="dxa"/>
          </w:tcPr>
          <w:p w14:paraId="1C5E6404" w14:textId="77777777" w:rsidR="00E927BF" w:rsidRDefault="00E927BF"/>
        </w:tc>
      </w:tr>
      <w:tr w:rsidR="00E927BF" w14:paraId="2792501F" w14:textId="77777777">
        <w:trPr>
          <w:jc w:val="center"/>
        </w:trPr>
        <w:tc>
          <w:tcPr>
            <w:tcW w:w="2880" w:type="dxa"/>
          </w:tcPr>
          <w:p w14:paraId="7DFDB0EF" w14:textId="77777777" w:rsidR="00E927BF" w:rsidRDefault="00E927BF"/>
        </w:tc>
        <w:tc>
          <w:tcPr>
            <w:tcW w:w="2880" w:type="dxa"/>
          </w:tcPr>
          <w:p w14:paraId="0879C53A" w14:textId="77777777" w:rsidR="00E927BF" w:rsidRDefault="00E927BF"/>
        </w:tc>
        <w:tc>
          <w:tcPr>
            <w:tcW w:w="2880" w:type="dxa"/>
          </w:tcPr>
          <w:p w14:paraId="428FF40C" w14:textId="77777777" w:rsidR="00E927BF" w:rsidRDefault="00E927BF"/>
        </w:tc>
      </w:tr>
      <w:tr w:rsidR="00E927BF" w14:paraId="7E1FDD7B" w14:textId="77777777">
        <w:trPr>
          <w:jc w:val="center"/>
        </w:trPr>
        <w:tc>
          <w:tcPr>
            <w:tcW w:w="2880" w:type="dxa"/>
          </w:tcPr>
          <w:p w14:paraId="33186DFC" w14:textId="77777777" w:rsidR="00E927BF" w:rsidRDefault="00E927BF"/>
        </w:tc>
        <w:tc>
          <w:tcPr>
            <w:tcW w:w="2880" w:type="dxa"/>
          </w:tcPr>
          <w:p w14:paraId="4B402347" w14:textId="77777777" w:rsidR="00E927BF" w:rsidRDefault="00E927BF"/>
        </w:tc>
        <w:tc>
          <w:tcPr>
            <w:tcW w:w="2880" w:type="dxa"/>
          </w:tcPr>
          <w:p w14:paraId="7696469D" w14:textId="77777777" w:rsidR="00E927BF" w:rsidRDefault="00E927BF"/>
        </w:tc>
      </w:tr>
    </w:tbl>
    <w:p w14:paraId="2780BFFB" w14:textId="77777777" w:rsidR="00E927BF" w:rsidRDefault="00000000">
      <w:r>
        <w:br w:type="page"/>
      </w:r>
    </w:p>
    <w:p w14:paraId="1151C33F" w14:textId="77777777" w:rsidR="00E927BF" w:rsidRDefault="00000000">
      <w:pPr>
        <w:pStyle w:val="Heading1"/>
        <w:jc w:val="center"/>
      </w:pPr>
      <w:r>
        <w:lastRenderedPageBreak/>
        <w:t>Contacts &amp; Heat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927BF" w14:paraId="5E519146" w14:textId="77777777">
        <w:trPr>
          <w:jc w:val="center"/>
        </w:trPr>
        <w:tc>
          <w:tcPr>
            <w:tcW w:w="1440" w:type="dxa"/>
          </w:tcPr>
          <w:p w14:paraId="08BC112C" w14:textId="77777777" w:rsidR="00E927BF" w:rsidRDefault="00000000">
            <w:r>
              <w:t>Name</w:t>
            </w:r>
          </w:p>
        </w:tc>
        <w:tc>
          <w:tcPr>
            <w:tcW w:w="1440" w:type="dxa"/>
          </w:tcPr>
          <w:p w14:paraId="31EB6AD3" w14:textId="77777777" w:rsidR="00E927BF" w:rsidRDefault="00000000">
            <w:r>
              <w:t>Type</w:t>
            </w:r>
          </w:p>
        </w:tc>
        <w:tc>
          <w:tcPr>
            <w:tcW w:w="1440" w:type="dxa"/>
          </w:tcPr>
          <w:p w14:paraId="2F6DF014" w14:textId="77777777" w:rsidR="00E927BF" w:rsidRDefault="00000000">
            <w:r>
              <w:t>Faction</w:t>
            </w:r>
          </w:p>
        </w:tc>
        <w:tc>
          <w:tcPr>
            <w:tcW w:w="1440" w:type="dxa"/>
          </w:tcPr>
          <w:p w14:paraId="279FF76C" w14:textId="77777777" w:rsidR="00E927BF" w:rsidRDefault="00000000">
            <w:r>
              <w:t>Connection</w:t>
            </w:r>
          </w:p>
        </w:tc>
        <w:tc>
          <w:tcPr>
            <w:tcW w:w="1440" w:type="dxa"/>
          </w:tcPr>
          <w:p w14:paraId="3EE3C100" w14:textId="77777777" w:rsidR="00E927BF" w:rsidRDefault="00000000">
            <w:r>
              <w:t>Loyalty</w:t>
            </w:r>
          </w:p>
        </w:tc>
        <w:tc>
          <w:tcPr>
            <w:tcW w:w="1440" w:type="dxa"/>
          </w:tcPr>
          <w:p w14:paraId="427003E0" w14:textId="77777777" w:rsidR="00E927BF" w:rsidRDefault="00000000">
            <w:r>
              <w:t>Notes</w:t>
            </w:r>
          </w:p>
        </w:tc>
      </w:tr>
      <w:tr w:rsidR="00E927BF" w14:paraId="24DF4934" w14:textId="77777777">
        <w:trPr>
          <w:jc w:val="center"/>
        </w:trPr>
        <w:tc>
          <w:tcPr>
            <w:tcW w:w="1440" w:type="dxa"/>
          </w:tcPr>
          <w:p w14:paraId="7A3F0FA8" w14:textId="77777777" w:rsidR="00E927BF" w:rsidRDefault="00E927BF"/>
        </w:tc>
        <w:tc>
          <w:tcPr>
            <w:tcW w:w="1440" w:type="dxa"/>
          </w:tcPr>
          <w:p w14:paraId="60488914" w14:textId="77777777" w:rsidR="00E927BF" w:rsidRDefault="00E927BF"/>
        </w:tc>
        <w:tc>
          <w:tcPr>
            <w:tcW w:w="1440" w:type="dxa"/>
          </w:tcPr>
          <w:p w14:paraId="59BFB794" w14:textId="77777777" w:rsidR="00E927BF" w:rsidRDefault="00E927BF"/>
        </w:tc>
        <w:tc>
          <w:tcPr>
            <w:tcW w:w="1440" w:type="dxa"/>
          </w:tcPr>
          <w:p w14:paraId="2AF29783" w14:textId="77777777" w:rsidR="00E927BF" w:rsidRDefault="00E927BF"/>
        </w:tc>
        <w:tc>
          <w:tcPr>
            <w:tcW w:w="1440" w:type="dxa"/>
          </w:tcPr>
          <w:p w14:paraId="37AB41E6" w14:textId="77777777" w:rsidR="00E927BF" w:rsidRDefault="00E927BF"/>
        </w:tc>
        <w:tc>
          <w:tcPr>
            <w:tcW w:w="1440" w:type="dxa"/>
          </w:tcPr>
          <w:p w14:paraId="400BEF12" w14:textId="77777777" w:rsidR="00E927BF" w:rsidRDefault="00E927BF"/>
        </w:tc>
      </w:tr>
      <w:tr w:rsidR="00E927BF" w14:paraId="3E11FE20" w14:textId="77777777">
        <w:trPr>
          <w:jc w:val="center"/>
        </w:trPr>
        <w:tc>
          <w:tcPr>
            <w:tcW w:w="1440" w:type="dxa"/>
          </w:tcPr>
          <w:p w14:paraId="25080431" w14:textId="77777777" w:rsidR="00E927BF" w:rsidRDefault="00E927BF"/>
        </w:tc>
        <w:tc>
          <w:tcPr>
            <w:tcW w:w="1440" w:type="dxa"/>
          </w:tcPr>
          <w:p w14:paraId="3F959D66" w14:textId="77777777" w:rsidR="00E927BF" w:rsidRDefault="00E927BF"/>
        </w:tc>
        <w:tc>
          <w:tcPr>
            <w:tcW w:w="1440" w:type="dxa"/>
          </w:tcPr>
          <w:p w14:paraId="69C42479" w14:textId="77777777" w:rsidR="00E927BF" w:rsidRDefault="00E927BF"/>
        </w:tc>
        <w:tc>
          <w:tcPr>
            <w:tcW w:w="1440" w:type="dxa"/>
          </w:tcPr>
          <w:p w14:paraId="24B82EAB" w14:textId="77777777" w:rsidR="00E927BF" w:rsidRDefault="00E927BF"/>
        </w:tc>
        <w:tc>
          <w:tcPr>
            <w:tcW w:w="1440" w:type="dxa"/>
          </w:tcPr>
          <w:p w14:paraId="48E32180" w14:textId="77777777" w:rsidR="00E927BF" w:rsidRDefault="00E927BF"/>
        </w:tc>
        <w:tc>
          <w:tcPr>
            <w:tcW w:w="1440" w:type="dxa"/>
          </w:tcPr>
          <w:p w14:paraId="4C88FB00" w14:textId="77777777" w:rsidR="00E927BF" w:rsidRDefault="00E927BF"/>
        </w:tc>
      </w:tr>
      <w:tr w:rsidR="00E927BF" w14:paraId="6EE3A809" w14:textId="77777777">
        <w:trPr>
          <w:jc w:val="center"/>
        </w:trPr>
        <w:tc>
          <w:tcPr>
            <w:tcW w:w="1440" w:type="dxa"/>
          </w:tcPr>
          <w:p w14:paraId="534EE445" w14:textId="77777777" w:rsidR="00E927BF" w:rsidRDefault="00E927BF"/>
        </w:tc>
        <w:tc>
          <w:tcPr>
            <w:tcW w:w="1440" w:type="dxa"/>
          </w:tcPr>
          <w:p w14:paraId="14981252" w14:textId="77777777" w:rsidR="00E927BF" w:rsidRDefault="00E927BF"/>
        </w:tc>
        <w:tc>
          <w:tcPr>
            <w:tcW w:w="1440" w:type="dxa"/>
          </w:tcPr>
          <w:p w14:paraId="290392CE" w14:textId="77777777" w:rsidR="00E927BF" w:rsidRDefault="00E927BF"/>
        </w:tc>
        <w:tc>
          <w:tcPr>
            <w:tcW w:w="1440" w:type="dxa"/>
          </w:tcPr>
          <w:p w14:paraId="0923B976" w14:textId="77777777" w:rsidR="00E927BF" w:rsidRDefault="00E927BF"/>
        </w:tc>
        <w:tc>
          <w:tcPr>
            <w:tcW w:w="1440" w:type="dxa"/>
          </w:tcPr>
          <w:p w14:paraId="3A8EA86D" w14:textId="77777777" w:rsidR="00E927BF" w:rsidRDefault="00E927BF"/>
        </w:tc>
        <w:tc>
          <w:tcPr>
            <w:tcW w:w="1440" w:type="dxa"/>
          </w:tcPr>
          <w:p w14:paraId="0DE03F28" w14:textId="77777777" w:rsidR="00E927BF" w:rsidRDefault="00E927BF"/>
        </w:tc>
      </w:tr>
      <w:tr w:rsidR="00E927BF" w14:paraId="686B00ED" w14:textId="77777777">
        <w:trPr>
          <w:jc w:val="center"/>
        </w:trPr>
        <w:tc>
          <w:tcPr>
            <w:tcW w:w="1440" w:type="dxa"/>
          </w:tcPr>
          <w:p w14:paraId="2EB25E8D" w14:textId="77777777" w:rsidR="00E927BF" w:rsidRDefault="00E927BF"/>
        </w:tc>
        <w:tc>
          <w:tcPr>
            <w:tcW w:w="1440" w:type="dxa"/>
          </w:tcPr>
          <w:p w14:paraId="0BE215AD" w14:textId="77777777" w:rsidR="00E927BF" w:rsidRDefault="00E927BF"/>
        </w:tc>
        <w:tc>
          <w:tcPr>
            <w:tcW w:w="1440" w:type="dxa"/>
          </w:tcPr>
          <w:p w14:paraId="7B664823" w14:textId="77777777" w:rsidR="00E927BF" w:rsidRDefault="00E927BF"/>
        </w:tc>
        <w:tc>
          <w:tcPr>
            <w:tcW w:w="1440" w:type="dxa"/>
          </w:tcPr>
          <w:p w14:paraId="1DEA730F" w14:textId="77777777" w:rsidR="00E927BF" w:rsidRDefault="00E927BF"/>
        </w:tc>
        <w:tc>
          <w:tcPr>
            <w:tcW w:w="1440" w:type="dxa"/>
          </w:tcPr>
          <w:p w14:paraId="464CC22B" w14:textId="77777777" w:rsidR="00E927BF" w:rsidRDefault="00E927BF"/>
        </w:tc>
        <w:tc>
          <w:tcPr>
            <w:tcW w:w="1440" w:type="dxa"/>
          </w:tcPr>
          <w:p w14:paraId="09C1BC8C" w14:textId="77777777" w:rsidR="00E927BF" w:rsidRDefault="00E927BF"/>
        </w:tc>
      </w:tr>
      <w:tr w:rsidR="00E927BF" w14:paraId="32FB8910" w14:textId="77777777">
        <w:trPr>
          <w:jc w:val="center"/>
        </w:trPr>
        <w:tc>
          <w:tcPr>
            <w:tcW w:w="1440" w:type="dxa"/>
          </w:tcPr>
          <w:p w14:paraId="6C0F7B88" w14:textId="77777777" w:rsidR="00E927BF" w:rsidRDefault="00E927BF"/>
        </w:tc>
        <w:tc>
          <w:tcPr>
            <w:tcW w:w="1440" w:type="dxa"/>
          </w:tcPr>
          <w:p w14:paraId="2902FEC7" w14:textId="77777777" w:rsidR="00E927BF" w:rsidRDefault="00E927BF"/>
        </w:tc>
        <w:tc>
          <w:tcPr>
            <w:tcW w:w="1440" w:type="dxa"/>
          </w:tcPr>
          <w:p w14:paraId="72F4E132" w14:textId="77777777" w:rsidR="00E927BF" w:rsidRDefault="00E927BF"/>
        </w:tc>
        <w:tc>
          <w:tcPr>
            <w:tcW w:w="1440" w:type="dxa"/>
          </w:tcPr>
          <w:p w14:paraId="37703140" w14:textId="77777777" w:rsidR="00E927BF" w:rsidRDefault="00E927BF"/>
        </w:tc>
        <w:tc>
          <w:tcPr>
            <w:tcW w:w="1440" w:type="dxa"/>
          </w:tcPr>
          <w:p w14:paraId="661E4847" w14:textId="77777777" w:rsidR="00E927BF" w:rsidRDefault="00E927BF"/>
        </w:tc>
        <w:tc>
          <w:tcPr>
            <w:tcW w:w="1440" w:type="dxa"/>
          </w:tcPr>
          <w:p w14:paraId="32C7B871" w14:textId="77777777" w:rsidR="00E927BF" w:rsidRDefault="00E927BF"/>
        </w:tc>
      </w:tr>
      <w:tr w:rsidR="00E927BF" w14:paraId="6E62C5EE" w14:textId="77777777">
        <w:trPr>
          <w:jc w:val="center"/>
        </w:trPr>
        <w:tc>
          <w:tcPr>
            <w:tcW w:w="1440" w:type="dxa"/>
          </w:tcPr>
          <w:p w14:paraId="76C6059F" w14:textId="77777777" w:rsidR="00E927BF" w:rsidRDefault="00E927BF"/>
        </w:tc>
        <w:tc>
          <w:tcPr>
            <w:tcW w:w="1440" w:type="dxa"/>
          </w:tcPr>
          <w:p w14:paraId="25D2AAA9" w14:textId="77777777" w:rsidR="00E927BF" w:rsidRDefault="00E927BF"/>
        </w:tc>
        <w:tc>
          <w:tcPr>
            <w:tcW w:w="1440" w:type="dxa"/>
          </w:tcPr>
          <w:p w14:paraId="1DE9DFA7" w14:textId="77777777" w:rsidR="00E927BF" w:rsidRDefault="00E927BF"/>
        </w:tc>
        <w:tc>
          <w:tcPr>
            <w:tcW w:w="1440" w:type="dxa"/>
          </w:tcPr>
          <w:p w14:paraId="3035BD5F" w14:textId="77777777" w:rsidR="00E927BF" w:rsidRDefault="00E927BF"/>
        </w:tc>
        <w:tc>
          <w:tcPr>
            <w:tcW w:w="1440" w:type="dxa"/>
          </w:tcPr>
          <w:p w14:paraId="18AEA5BA" w14:textId="77777777" w:rsidR="00E927BF" w:rsidRDefault="00E927BF"/>
        </w:tc>
        <w:tc>
          <w:tcPr>
            <w:tcW w:w="1440" w:type="dxa"/>
          </w:tcPr>
          <w:p w14:paraId="7F189D98" w14:textId="77777777" w:rsidR="00E927BF" w:rsidRDefault="00E927BF"/>
        </w:tc>
      </w:tr>
      <w:tr w:rsidR="00E927BF" w14:paraId="1F450C18" w14:textId="77777777">
        <w:trPr>
          <w:jc w:val="center"/>
        </w:trPr>
        <w:tc>
          <w:tcPr>
            <w:tcW w:w="1440" w:type="dxa"/>
          </w:tcPr>
          <w:p w14:paraId="5E502316" w14:textId="77777777" w:rsidR="00E927BF" w:rsidRDefault="00E927BF"/>
        </w:tc>
        <w:tc>
          <w:tcPr>
            <w:tcW w:w="1440" w:type="dxa"/>
          </w:tcPr>
          <w:p w14:paraId="435EE4EC" w14:textId="77777777" w:rsidR="00E927BF" w:rsidRDefault="00E927BF"/>
        </w:tc>
        <w:tc>
          <w:tcPr>
            <w:tcW w:w="1440" w:type="dxa"/>
          </w:tcPr>
          <w:p w14:paraId="2A811B16" w14:textId="77777777" w:rsidR="00E927BF" w:rsidRDefault="00E927BF"/>
        </w:tc>
        <w:tc>
          <w:tcPr>
            <w:tcW w:w="1440" w:type="dxa"/>
          </w:tcPr>
          <w:p w14:paraId="35F8DD4E" w14:textId="77777777" w:rsidR="00E927BF" w:rsidRDefault="00E927BF"/>
        </w:tc>
        <w:tc>
          <w:tcPr>
            <w:tcW w:w="1440" w:type="dxa"/>
          </w:tcPr>
          <w:p w14:paraId="274EC9A9" w14:textId="77777777" w:rsidR="00E927BF" w:rsidRDefault="00E927BF"/>
        </w:tc>
        <w:tc>
          <w:tcPr>
            <w:tcW w:w="1440" w:type="dxa"/>
          </w:tcPr>
          <w:p w14:paraId="149B2772" w14:textId="77777777" w:rsidR="00E927BF" w:rsidRDefault="00E927BF"/>
        </w:tc>
      </w:tr>
      <w:tr w:rsidR="00E927BF" w14:paraId="5CA2B945" w14:textId="77777777">
        <w:trPr>
          <w:jc w:val="center"/>
        </w:trPr>
        <w:tc>
          <w:tcPr>
            <w:tcW w:w="1440" w:type="dxa"/>
          </w:tcPr>
          <w:p w14:paraId="36EDB9BB" w14:textId="77777777" w:rsidR="00E927BF" w:rsidRDefault="00E927BF"/>
        </w:tc>
        <w:tc>
          <w:tcPr>
            <w:tcW w:w="1440" w:type="dxa"/>
          </w:tcPr>
          <w:p w14:paraId="58FAF993" w14:textId="77777777" w:rsidR="00E927BF" w:rsidRDefault="00E927BF"/>
        </w:tc>
        <w:tc>
          <w:tcPr>
            <w:tcW w:w="1440" w:type="dxa"/>
          </w:tcPr>
          <w:p w14:paraId="2F45508C" w14:textId="77777777" w:rsidR="00E927BF" w:rsidRDefault="00E927BF"/>
        </w:tc>
        <w:tc>
          <w:tcPr>
            <w:tcW w:w="1440" w:type="dxa"/>
          </w:tcPr>
          <w:p w14:paraId="112FE407" w14:textId="77777777" w:rsidR="00E927BF" w:rsidRDefault="00E927BF"/>
        </w:tc>
        <w:tc>
          <w:tcPr>
            <w:tcW w:w="1440" w:type="dxa"/>
          </w:tcPr>
          <w:p w14:paraId="754B99DC" w14:textId="77777777" w:rsidR="00E927BF" w:rsidRDefault="00E927BF"/>
        </w:tc>
        <w:tc>
          <w:tcPr>
            <w:tcW w:w="1440" w:type="dxa"/>
          </w:tcPr>
          <w:p w14:paraId="705A8B66" w14:textId="77777777" w:rsidR="00E927BF" w:rsidRDefault="00E927BF"/>
        </w:tc>
      </w:tr>
      <w:tr w:rsidR="00E927BF" w14:paraId="38EF803A" w14:textId="77777777">
        <w:trPr>
          <w:jc w:val="center"/>
        </w:trPr>
        <w:tc>
          <w:tcPr>
            <w:tcW w:w="1440" w:type="dxa"/>
          </w:tcPr>
          <w:p w14:paraId="69AA7796" w14:textId="77777777" w:rsidR="00E927BF" w:rsidRDefault="00E927BF"/>
        </w:tc>
        <w:tc>
          <w:tcPr>
            <w:tcW w:w="1440" w:type="dxa"/>
          </w:tcPr>
          <w:p w14:paraId="4BBAA86F" w14:textId="77777777" w:rsidR="00E927BF" w:rsidRDefault="00E927BF"/>
        </w:tc>
        <w:tc>
          <w:tcPr>
            <w:tcW w:w="1440" w:type="dxa"/>
          </w:tcPr>
          <w:p w14:paraId="52DC763A" w14:textId="77777777" w:rsidR="00E927BF" w:rsidRDefault="00E927BF"/>
        </w:tc>
        <w:tc>
          <w:tcPr>
            <w:tcW w:w="1440" w:type="dxa"/>
          </w:tcPr>
          <w:p w14:paraId="6EB068FB" w14:textId="77777777" w:rsidR="00E927BF" w:rsidRDefault="00E927BF"/>
        </w:tc>
        <w:tc>
          <w:tcPr>
            <w:tcW w:w="1440" w:type="dxa"/>
          </w:tcPr>
          <w:p w14:paraId="00B86431" w14:textId="77777777" w:rsidR="00E927BF" w:rsidRDefault="00E927BF"/>
        </w:tc>
        <w:tc>
          <w:tcPr>
            <w:tcW w:w="1440" w:type="dxa"/>
          </w:tcPr>
          <w:p w14:paraId="3CE85AC8" w14:textId="77777777" w:rsidR="00E927BF" w:rsidRDefault="00E927BF"/>
        </w:tc>
      </w:tr>
      <w:tr w:rsidR="00E927BF" w14:paraId="5EE293D6" w14:textId="77777777">
        <w:trPr>
          <w:jc w:val="center"/>
        </w:trPr>
        <w:tc>
          <w:tcPr>
            <w:tcW w:w="1440" w:type="dxa"/>
          </w:tcPr>
          <w:p w14:paraId="571700A5" w14:textId="77777777" w:rsidR="00E927BF" w:rsidRDefault="00E927BF"/>
        </w:tc>
        <w:tc>
          <w:tcPr>
            <w:tcW w:w="1440" w:type="dxa"/>
          </w:tcPr>
          <w:p w14:paraId="28809009" w14:textId="77777777" w:rsidR="00E927BF" w:rsidRDefault="00E927BF"/>
        </w:tc>
        <w:tc>
          <w:tcPr>
            <w:tcW w:w="1440" w:type="dxa"/>
          </w:tcPr>
          <w:p w14:paraId="672277CB" w14:textId="77777777" w:rsidR="00E927BF" w:rsidRDefault="00E927BF"/>
        </w:tc>
        <w:tc>
          <w:tcPr>
            <w:tcW w:w="1440" w:type="dxa"/>
          </w:tcPr>
          <w:p w14:paraId="305A8E60" w14:textId="77777777" w:rsidR="00E927BF" w:rsidRDefault="00E927BF"/>
        </w:tc>
        <w:tc>
          <w:tcPr>
            <w:tcW w:w="1440" w:type="dxa"/>
          </w:tcPr>
          <w:p w14:paraId="1D14B45F" w14:textId="77777777" w:rsidR="00E927BF" w:rsidRDefault="00E927BF"/>
        </w:tc>
        <w:tc>
          <w:tcPr>
            <w:tcW w:w="1440" w:type="dxa"/>
          </w:tcPr>
          <w:p w14:paraId="3E585C88" w14:textId="77777777" w:rsidR="00E927BF" w:rsidRDefault="00E927BF"/>
        </w:tc>
      </w:tr>
      <w:tr w:rsidR="00E927BF" w14:paraId="59C87A7E" w14:textId="77777777">
        <w:trPr>
          <w:jc w:val="center"/>
        </w:trPr>
        <w:tc>
          <w:tcPr>
            <w:tcW w:w="1440" w:type="dxa"/>
          </w:tcPr>
          <w:p w14:paraId="354E6F0E" w14:textId="77777777" w:rsidR="00E927BF" w:rsidRDefault="00E927BF"/>
        </w:tc>
        <w:tc>
          <w:tcPr>
            <w:tcW w:w="1440" w:type="dxa"/>
          </w:tcPr>
          <w:p w14:paraId="1D073EA9" w14:textId="77777777" w:rsidR="00E927BF" w:rsidRDefault="00E927BF"/>
        </w:tc>
        <w:tc>
          <w:tcPr>
            <w:tcW w:w="1440" w:type="dxa"/>
          </w:tcPr>
          <w:p w14:paraId="39FB9351" w14:textId="77777777" w:rsidR="00E927BF" w:rsidRDefault="00E927BF"/>
        </w:tc>
        <w:tc>
          <w:tcPr>
            <w:tcW w:w="1440" w:type="dxa"/>
          </w:tcPr>
          <w:p w14:paraId="034F4D91" w14:textId="77777777" w:rsidR="00E927BF" w:rsidRDefault="00E927BF"/>
        </w:tc>
        <w:tc>
          <w:tcPr>
            <w:tcW w:w="1440" w:type="dxa"/>
          </w:tcPr>
          <w:p w14:paraId="145F5D90" w14:textId="77777777" w:rsidR="00E927BF" w:rsidRDefault="00E927BF"/>
        </w:tc>
        <w:tc>
          <w:tcPr>
            <w:tcW w:w="1440" w:type="dxa"/>
          </w:tcPr>
          <w:p w14:paraId="29952566" w14:textId="77777777" w:rsidR="00E927BF" w:rsidRDefault="00E927BF"/>
        </w:tc>
      </w:tr>
      <w:tr w:rsidR="00E927BF" w14:paraId="6407ABFF" w14:textId="77777777">
        <w:trPr>
          <w:jc w:val="center"/>
        </w:trPr>
        <w:tc>
          <w:tcPr>
            <w:tcW w:w="1440" w:type="dxa"/>
          </w:tcPr>
          <w:p w14:paraId="7B1015B4" w14:textId="77777777" w:rsidR="00E927BF" w:rsidRDefault="00E927BF"/>
        </w:tc>
        <w:tc>
          <w:tcPr>
            <w:tcW w:w="1440" w:type="dxa"/>
          </w:tcPr>
          <w:p w14:paraId="331D83BE" w14:textId="77777777" w:rsidR="00E927BF" w:rsidRDefault="00E927BF"/>
        </w:tc>
        <w:tc>
          <w:tcPr>
            <w:tcW w:w="1440" w:type="dxa"/>
          </w:tcPr>
          <w:p w14:paraId="0E53D27D" w14:textId="77777777" w:rsidR="00E927BF" w:rsidRDefault="00E927BF"/>
        </w:tc>
        <w:tc>
          <w:tcPr>
            <w:tcW w:w="1440" w:type="dxa"/>
          </w:tcPr>
          <w:p w14:paraId="40BEBD4F" w14:textId="77777777" w:rsidR="00E927BF" w:rsidRDefault="00E927BF"/>
        </w:tc>
        <w:tc>
          <w:tcPr>
            <w:tcW w:w="1440" w:type="dxa"/>
          </w:tcPr>
          <w:p w14:paraId="70714681" w14:textId="77777777" w:rsidR="00E927BF" w:rsidRDefault="00E927BF"/>
        </w:tc>
        <w:tc>
          <w:tcPr>
            <w:tcW w:w="1440" w:type="dxa"/>
          </w:tcPr>
          <w:p w14:paraId="44AAB5A7" w14:textId="77777777" w:rsidR="00E927BF" w:rsidRDefault="00E927BF"/>
        </w:tc>
      </w:tr>
      <w:tr w:rsidR="00E927BF" w14:paraId="08FA1C62" w14:textId="77777777">
        <w:trPr>
          <w:jc w:val="center"/>
        </w:trPr>
        <w:tc>
          <w:tcPr>
            <w:tcW w:w="1440" w:type="dxa"/>
          </w:tcPr>
          <w:p w14:paraId="155E37CC" w14:textId="77777777" w:rsidR="00E927BF" w:rsidRDefault="00E927BF"/>
        </w:tc>
        <w:tc>
          <w:tcPr>
            <w:tcW w:w="1440" w:type="dxa"/>
          </w:tcPr>
          <w:p w14:paraId="5A8F3EA3" w14:textId="77777777" w:rsidR="00E927BF" w:rsidRDefault="00E927BF"/>
        </w:tc>
        <w:tc>
          <w:tcPr>
            <w:tcW w:w="1440" w:type="dxa"/>
          </w:tcPr>
          <w:p w14:paraId="4462CF87" w14:textId="77777777" w:rsidR="00E927BF" w:rsidRDefault="00E927BF"/>
        </w:tc>
        <w:tc>
          <w:tcPr>
            <w:tcW w:w="1440" w:type="dxa"/>
          </w:tcPr>
          <w:p w14:paraId="1DC03F7E" w14:textId="77777777" w:rsidR="00E927BF" w:rsidRDefault="00E927BF"/>
        </w:tc>
        <w:tc>
          <w:tcPr>
            <w:tcW w:w="1440" w:type="dxa"/>
          </w:tcPr>
          <w:p w14:paraId="73508941" w14:textId="77777777" w:rsidR="00E927BF" w:rsidRDefault="00E927BF"/>
        </w:tc>
        <w:tc>
          <w:tcPr>
            <w:tcW w:w="1440" w:type="dxa"/>
          </w:tcPr>
          <w:p w14:paraId="73AE8390" w14:textId="77777777" w:rsidR="00E927BF" w:rsidRDefault="00E927BF"/>
        </w:tc>
      </w:tr>
      <w:tr w:rsidR="00E927BF" w14:paraId="709CA8CA" w14:textId="77777777">
        <w:trPr>
          <w:jc w:val="center"/>
        </w:trPr>
        <w:tc>
          <w:tcPr>
            <w:tcW w:w="1440" w:type="dxa"/>
          </w:tcPr>
          <w:p w14:paraId="7E1F92D2" w14:textId="77777777" w:rsidR="00E927BF" w:rsidRDefault="00E927BF"/>
        </w:tc>
        <w:tc>
          <w:tcPr>
            <w:tcW w:w="1440" w:type="dxa"/>
          </w:tcPr>
          <w:p w14:paraId="1C507D79" w14:textId="77777777" w:rsidR="00E927BF" w:rsidRDefault="00E927BF"/>
        </w:tc>
        <w:tc>
          <w:tcPr>
            <w:tcW w:w="1440" w:type="dxa"/>
          </w:tcPr>
          <w:p w14:paraId="56EA561C" w14:textId="77777777" w:rsidR="00E927BF" w:rsidRDefault="00E927BF"/>
        </w:tc>
        <w:tc>
          <w:tcPr>
            <w:tcW w:w="1440" w:type="dxa"/>
          </w:tcPr>
          <w:p w14:paraId="76F65120" w14:textId="77777777" w:rsidR="00E927BF" w:rsidRDefault="00E927BF"/>
        </w:tc>
        <w:tc>
          <w:tcPr>
            <w:tcW w:w="1440" w:type="dxa"/>
          </w:tcPr>
          <w:p w14:paraId="62933A79" w14:textId="77777777" w:rsidR="00E927BF" w:rsidRDefault="00E927BF"/>
        </w:tc>
        <w:tc>
          <w:tcPr>
            <w:tcW w:w="1440" w:type="dxa"/>
          </w:tcPr>
          <w:p w14:paraId="45372BEB" w14:textId="77777777" w:rsidR="00E927BF" w:rsidRDefault="00E927BF"/>
        </w:tc>
      </w:tr>
      <w:tr w:rsidR="00E927BF" w14:paraId="61C8193E" w14:textId="77777777">
        <w:trPr>
          <w:jc w:val="center"/>
        </w:trPr>
        <w:tc>
          <w:tcPr>
            <w:tcW w:w="1440" w:type="dxa"/>
          </w:tcPr>
          <w:p w14:paraId="45044618" w14:textId="77777777" w:rsidR="00E927BF" w:rsidRDefault="00E927BF"/>
        </w:tc>
        <w:tc>
          <w:tcPr>
            <w:tcW w:w="1440" w:type="dxa"/>
          </w:tcPr>
          <w:p w14:paraId="5001D22C" w14:textId="77777777" w:rsidR="00E927BF" w:rsidRDefault="00E927BF"/>
        </w:tc>
        <w:tc>
          <w:tcPr>
            <w:tcW w:w="1440" w:type="dxa"/>
          </w:tcPr>
          <w:p w14:paraId="70E8B873" w14:textId="77777777" w:rsidR="00E927BF" w:rsidRDefault="00E927BF"/>
        </w:tc>
        <w:tc>
          <w:tcPr>
            <w:tcW w:w="1440" w:type="dxa"/>
          </w:tcPr>
          <w:p w14:paraId="2AF90525" w14:textId="77777777" w:rsidR="00E927BF" w:rsidRDefault="00E927BF"/>
        </w:tc>
        <w:tc>
          <w:tcPr>
            <w:tcW w:w="1440" w:type="dxa"/>
          </w:tcPr>
          <w:p w14:paraId="2E472F8A" w14:textId="77777777" w:rsidR="00E927BF" w:rsidRDefault="00E927BF"/>
        </w:tc>
        <w:tc>
          <w:tcPr>
            <w:tcW w:w="1440" w:type="dxa"/>
          </w:tcPr>
          <w:p w14:paraId="7BF78577" w14:textId="77777777" w:rsidR="00E927BF" w:rsidRDefault="00E927BF"/>
        </w:tc>
      </w:tr>
      <w:tr w:rsidR="00E927BF" w14:paraId="0205735B" w14:textId="77777777">
        <w:trPr>
          <w:jc w:val="center"/>
        </w:trPr>
        <w:tc>
          <w:tcPr>
            <w:tcW w:w="1440" w:type="dxa"/>
          </w:tcPr>
          <w:p w14:paraId="547D58D5" w14:textId="77777777" w:rsidR="00E927BF" w:rsidRDefault="00E927BF"/>
        </w:tc>
        <w:tc>
          <w:tcPr>
            <w:tcW w:w="1440" w:type="dxa"/>
          </w:tcPr>
          <w:p w14:paraId="67C5C023" w14:textId="77777777" w:rsidR="00E927BF" w:rsidRDefault="00E927BF"/>
        </w:tc>
        <w:tc>
          <w:tcPr>
            <w:tcW w:w="1440" w:type="dxa"/>
          </w:tcPr>
          <w:p w14:paraId="2868F9F9" w14:textId="77777777" w:rsidR="00E927BF" w:rsidRDefault="00E927BF"/>
        </w:tc>
        <w:tc>
          <w:tcPr>
            <w:tcW w:w="1440" w:type="dxa"/>
          </w:tcPr>
          <w:p w14:paraId="5E4A9794" w14:textId="77777777" w:rsidR="00E927BF" w:rsidRDefault="00E927BF"/>
        </w:tc>
        <w:tc>
          <w:tcPr>
            <w:tcW w:w="1440" w:type="dxa"/>
          </w:tcPr>
          <w:p w14:paraId="6EA5E599" w14:textId="77777777" w:rsidR="00E927BF" w:rsidRDefault="00E927BF"/>
        </w:tc>
        <w:tc>
          <w:tcPr>
            <w:tcW w:w="1440" w:type="dxa"/>
          </w:tcPr>
          <w:p w14:paraId="6D6620CE" w14:textId="77777777" w:rsidR="00E927BF" w:rsidRDefault="00E927BF"/>
        </w:tc>
      </w:tr>
      <w:tr w:rsidR="00E927BF" w14:paraId="060155A9" w14:textId="77777777">
        <w:trPr>
          <w:jc w:val="center"/>
        </w:trPr>
        <w:tc>
          <w:tcPr>
            <w:tcW w:w="1440" w:type="dxa"/>
          </w:tcPr>
          <w:p w14:paraId="2627088E" w14:textId="77777777" w:rsidR="00E927BF" w:rsidRDefault="00E927BF"/>
        </w:tc>
        <w:tc>
          <w:tcPr>
            <w:tcW w:w="1440" w:type="dxa"/>
          </w:tcPr>
          <w:p w14:paraId="428006A8" w14:textId="77777777" w:rsidR="00E927BF" w:rsidRDefault="00E927BF"/>
        </w:tc>
        <w:tc>
          <w:tcPr>
            <w:tcW w:w="1440" w:type="dxa"/>
          </w:tcPr>
          <w:p w14:paraId="448C280F" w14:textId="77777777" w:rsidR="00E927BF" w:rsidRDefault="00E927BF"/>
        </w:tc>
        <w:tc>
          <w:tcPr>
            <w:tcW w:w="1440" w:type="dxa"/>
          </w:tcPr>
          <w:p w14:paraId="4FE996CC" w14:textId="77777777" w:rsidR="00E927BF" w:rsidRDefault="00E927BF"/>
        </w:tc>
        <w:tc>
          <w:tcPr>
            <w:tcW w:w="1440" w:type="dxa"/>
          </w:tcPr>
          <w:p w14:paraId="4F4AF7A9" w14:textId="77777777" w:rsidR="00E927BF" w:rsidRDefault="00E927BF"/>
        </w:tc>
        <w:tc>
          <w:tcPr>
            <w:tcW w:w="1440" w:type="dxa"/>
          </w:tcPr>
          <w:p w14:paraId="0A0BE949" w14:textId="77777777" w:rsidR="00E927BF" w:rsidRDefault="00E927BF"/>
        </w:tc>
      </w:tr>
      <w:tr w:rsidR="00E927BF" w14:paraId="2EAF91F0" w14:textId="77777777">
        <w:trPr>
          <w:jc w:val="center"/>
        </w:trPr>
        <w:tc>
          <w:tcPr>
            <w:tcW w:w="1440" w:type="dxa"/>
          </w:tcPr>
          <w:p w14:paraId="7C3FFA73" w14:textId="77777777" w:rsidR="00E927BF" w:rsidRDefault="00E927BF"/>
        </w:tc>
        <w:tc>
          <w:tcPr>
            <w:tcW w:w="1440" w:type="dxa"/>
          </w:tcPr>
          <w:p w14:paraId="3D78079C" w14:textId="77777777" w:rsidR="00E927BF" w:rsidRDefault="00E927BF"/>
        </w:tc>
        <w:tc>
          <w:tcPr>
            <w:tcW w:w="1440" w:type="dxa"/>
          </w:tcPr>
          <w:p w14:paraId="40C8D300" w14:textId="77777777" w:rsidR="00E927BF" w:rsidRDefault="00E927BF"/>
        </w:tc>
        <w:tc>
          <w:tcPr>
            <w:tcW w:w="1440" w:type="dxa"/>
          </w:tcPr>
          <w:p w14:paraId="73536CFB" w14:textId="77777777" w:rsidR="00E927BF" w:rsidRDefault="00E927BF"/>
        </w:tc>
        <w:tc>
          <w:tcPr>
            <w:tcW w:w="1440" w:type="dxa"/>
          </w:tcPr>
          <w:p w14:paraId="6288CC0C" w14:textId="77777777" w:rsidR="00E927BF" w:rsidRDefault="00E927BF"/>
        </w:tc>
        <w:tc>
          <w:tcPr>
            <w:tcW w:w="1440" w:type="dxa"/>
          </w:tcPr>
          <w:p w14:paraId="3508D3BC" w14:textId="77777777" w:rsidR="00E927BF" w:rsidRDefault="00E927BF"/>
        </w:tc>
      </w:tr>
      <w:tr w:rsidR="00E927BF" w14:paraId="220CFB32" w14:textId="77777777">
        <w:trPr>
          <w:jc w:val="center"/>
        </w:trPr>
        <w:tc>
          <w:tcPr>
            <w:tcW w:w="1440" w:type="dxa"/>
          </w:tcPr>
          <w:p w14:paraId="207E7856" w14:textId="77777777" w:rsidR="00E927BF" w:rsidRDefault="00E927BF"/>
        </w:tc>
        <w:tc>
          <w:tcPr>
            <w:tcW w:w="1440" w:type="dxa"/>
          </w:tcPr>
          <w:p w14:paraId="2EDB2E0C" w14:textId="77777777" w:rsidR="00E927BF" w:rsidRDefault="00E927BF"/>
        </w:tc>
        <w:tc>
          <w:tcPr>
            <w:tcW w:w="1440" w:type="dxa"/>
          </w:tcPr>
          <w:p w14:paraId="29823BAE" w14:textId="77777777" w:rsidR="00E927BF" w:rsidRDefault="00E927BF"/>
        </w:tc>
        <w:tc>
          <w:tcPr>
            <w:tcW w:w="1440" w:type="dxa"/>
          </w:tcPr>
          <w:p w14:paraId="04385A55" w14:textId="77777777" w:rsidR="00E927BF" w:rsidRDefault="00E927BF"/>
        </w:tc>
        <w:tc>
          <w:tcPr>
            <w:tcW w:w="1440" w:type="dxa"/>
          </w:tcPr>
          <w:p w14:paraId="00EE1360" w14:textId="77777777" w:rsidR="00E927BF" w:rsidRDefault="00E927BF"/>
        </w:tc>
        <w:tc>
          <w:tcPr>
            <w:tcW w:w="1440" w:type="dxa"/>
          </w:tcPr>
          <w:p w14:paraId="4869E898" w14:textId="77777777" w:rsidR="00E927BF" w:rsidRDefault="00E927BF"/>
        </w:tc>
      </w:tr>
      <w:tr w:rsidR="00E927BF" w14:paraId="13A61B9C" w14:textId="77777777">
        <w:trPr>
          <w:jc w:val="center"/>
        </w:trPr>
        <w:tc>
          <w:tcPr>
            <w:tcW w:w="1440" w:type="dxa"/>
          </w:tcPr>
          <w:p w14:paraId="670D6249" w14:textId="77777777" w:rsidR="00E927BF" w:rsidRDefault="00E927BF"/>
        </w:tc>
        <w:tc>
          <w:tcPr>
            <w:tcW w:w="1440" w:type="dxa"/>
          </w:tcPr>
          <w:p w14:paraId="07808269" w14:textId="77777777" w:rsidR="00E927BF" w:rsidRDefault="00E927BF"/>
        </w:tc>
        <w:tc>
          <w:tcPr>
            <w:tcW w:w="1440" w:type="dxa"/>
          </w:tcPr>
          <w:p w14:paraId="68179B3B" w14:textId="77777777" w:rsidR="00E927BF" w:rsidRDefault="00E927BF"/>
        </w:tc>
        <w:tc>
          <w:tcPr>
            <w:tcW w:w="1440" w:type="dxa"/>
          </w:tcPr>
          <w:p w14:paraId="6CAB2343" w14:textId="77777777" w:rsidR="00E927BF" w:rsidRDefault="00E927BF"/>
        </w:tc>
        <w:tc>
          <w:tcPr>
            <w:tcW w:w="1440" w:type="dxa"/>
          </w:tcPr>
          <w:p w14:paraId="7C74B2B4" w14:textId="77777777" w:rsidR="00E927BF" w:rsidRDefault="00E927BF"/>
        </w:tc>
        <w:tc>
          <w:tcPr>
            <w:tcW w:w="1440" w:type="dxa"/>
          </w:tcPr>
          <w:p w14:paraId="23F89CDA" w14:textId="77777777" w:rsidR="00E927BF" w:rsidRDefault="00E927BF"/>
        </w:tc>
      </w:tr>
    </w:tbl>
    <w:p w14:paraId="667DDCED" w14:textId="77777777" w:rsidR="00E927BF" w:rsidRDefault="00E927B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27BF" w14:paraId="436375F3" w14:textId="77777777">
        <w:trPr>
          <w:jc w:val="center"/>
        </w:trPr>
        <w:tc>
          <w:tcPr>
            <w:tcW w:w="2160" w:type="dxa"/>
          </w:tcPr>
          <w:p w14:paraId="05916537" w14:textId="77777777" w:rsidR="00E927BF" w:rsidRDefault="00000000">
            <w:r>
              <w:t>Faction</w:t>
            </w:r>
          </w:p>
        </w:tc>
        <w:tc>
          <w:tcPr>
            <w:tcW w:w="2160" w:type="dxa"/>
          </w:tcPr>
          <w:p w14:paraId="35E49EC9" w14:textId="77777777" w:rsidR="00E927BF" w:rsidRDefault="00000000">
            <w:r>
              <w:t>Heat</w:t>
            </w:r>
          </w:p>
        </w:tc>
        <w:tc>
          <w:tcPr>
            <w:tcW w:w="2160" w:type="dxa"/>
          </w:tcPr>
          <w:p w14:paraId="1EAC5A84" w14:textId="77777777" w:rsidR="00E927BF" w:rsidRDefault="00000000">
            <w:r>
              <w:t>Status</w:t>
            </w:r>
          </w:p>
        </w:tc>
        <w:tc>
          <w:tcPr>
            <w:tcW w:w="2160" w:type="dxa"/>
          </w:tcPr>
          <w:p w14:paraId="55193718" w14:textId="77777777" w:rsidR="00E927BF" w:rsidRDefault="00000000">
            <w:r>
              <w:t>Last Incident</w:t>
            </w:r>
          </w:p>
        </w:tc>
      </w:tr>
      <w:tr w:rsidR="00E927BF" w14:paraId="37CCABEA" w14:textId="77777777">
        <w:trPr>
          <w:jc w:val="center"/>
        </w:trPr>
        <w:tc>
          <w:tcPr>
            <w:tcW w:w="2160" w:type="dxa"/>
          </w:tcPr>
          <w:p w14:paraId="59B0CA23" w14:textId="77777777" w:rsidR="00E927BF" w:rsidRDefault="00E927BF"/>
        </w:tc>
        <w:tc>
          <w:tcPr>
            <w:tcW w:w="2160" w:type="dxa"/>
          </w:tcPr>
          <w:p w14:paraId="6E4778E7" w14:textId="77777777" w:rsidR="00E927BF" w:rsidRDefault="00E927BF"/>
        </w:tc>
        <w:tc>
          <w:tcPr>
            <w:tcW w:w="2160" w:type="dxa"/>
          </w:tcPr>
          <w:p w14:paraId="46F62E1A" w14:textId="77777777" w:rsidR="00E927BF" w:rsidRDefault="00E927BF"/>
        </w:tc>
        <w:tc>
          <w:tcPr>
            <w:tcW w:w="2160" w:type="dxa"/>
          </w:tcPr>
          <w:p w14:paraId="6D5382C5" w14:textId="77777777" w:rsidR="00E927BF" w:rsidRDefault="00E927BF"/>
        </w:tc>
      </w:tr>
      <w:tr w:rsidR="00E927BF" w14:paraId="5B0A96EA" w14:textId="77777777">
        <w:trPr>
          <w:jc w:val="center"/>
        </w:trPr>
        <w:tc>
          <w:tcPr>
            <w:tcW w:w="2160" w:type="dxa"/>
          </w:tcPr>
          <w:p w14:paraId="41EBFCA9" w14:textId="77777777" w:rsidR="00E927BF" w:rsidRDefault="00E927BF"/>
        </w:tc>
        <w:tc>
          <w:tcPr>
            <w:tcW w:w="2160" w:type="dxa"/>
          </w:tcPr>
          <w:p w14:paraId="1548B245" w14:textId="77777777" w:rsidR="00E927BF" w:rsidRDefault="00E927BF"/>
        </w:tc>
        <w:tc>
          <w:tcPr>
            <w:tcW w:w="2160" w:type="dxa"/>
          </w:tcPr>
          <w:p w14:paraId="20EBB080" w14:textId="77777777" w:rsidR="00E927BF" w:rsidRDefault="00E927BF"/>
        </w:tc>
        <w:tc>
          <w:tcPr>
            <w:tcW w:w="2160" w:type="dxa"/>
          </w:tcPr>
          <w:p w14:paraId="0CDED128" w14:textId="77777777" w:rsidR="00E927BF" w:rsidRDefault="00E927BF"/>
        </w:tc>
      </w:tr>
      <w:tr w:rsidR="00E927BF" w14:paraId="7D2E67F5" w14:textId="77777777">
        <w:trPr>
          <w:jc w:val="center"/>
        </w:trPr>
        <w:tc>
          <w:tcPr>
            <w:tcW w:w="2160" w:type="dxa"/>
          </w:tcPr>
          <w:p w14:paraId="404C6F5E" w14:textId="77777777" w:rsidR="00E927BF" w:rsidRDefault="00E927BF"/>
        </w:tc>
        <w:tc>
          <w:tcPr>
            <w:tcW w:w="2160" w:type="dxa"/>
          </w:tcPr>
          <w:p w14:paraId="4F593340" w14:textId="77777777" w:rsidR="00E927BF" w:rsidRDefault="00E927BF"/>
        </w:tc>
        <w:tc>
          <w:tcPr>
            <w:tcW w:w="2160" w:type="dxa"/>
          </w:tcPr>
          <w:p w14:paraId="2C1010BE" w14:textId="77777777" w:rsidR="00E927BF" w:rsidRDefault="00E927BF"/>
        </w:tc>
        <w:tc>
          <w:tcPr>
            <w:tcW w:w="2160" w:type="dxa"/>
          </w:tcPr>
          <w:p w14:paraId="7F5F117A" w14:textId="77777777" w:rsidR="00E927BF" w:rsidRDefault="00E927BF"/>
        </w:tc>
      </w:tr>
      <w:tr w:rsidR="00E927BF" w14:paraId="154844D4" w14:textId="77777777">
        <w:trPr>
          <w:jc w:val="center"/>
        </w:trPr>
        <w:tc>
          <w:tcPr>
            <w:tcW w:w="2160" w:type="dxa"/>
          </w:tcPr>
          <w:p w14:paraId="78571EE8" w14:textId="77777777" w:rsidR="00E927BF" w:rsidRDefault="00E927BF"/>
        </w:tc>
        <w:tc>
          <w:tcPr>
            <w:tcW w:w="2160" w:type="dxa"/>
          </w:tcPr>
          <w:p w14:paraId="4149A2B1" w14:textId="77777777" w:rsidR="00E927BF" w:rsidRDefault="00E927BF"/>
        </w:tc>
        <w:tc>
          <w:tcPr>
            <w:tcW w:w="2160" w:type="dxa"/>
          </w:tcPr>
          <w:p w14:paraId="40F3363E" w14:textId="77777777" w:rsidR="00E927BF" w:rsidRDefault="00E927BF"/>
        </w:tc>
        <w:tc>
          <w:tcPr>
            <w:tcW w:w="2160" w:type="dxa"/>
          </w:tcPr>
          <w:p w14:paraId="4D74CF79" w14:textId="77777777" w:rsidR="00E927BF" w:rsidRDefault="00E927BF"/>
        </w:tc>
      </w:tr>
      <w:tr w:rsidR="00E927BF" w14:paraId="53A5EE5B" w14:textId="77777777">
        <w:trPr>
          <w:jc w:val="center"/>
        </w:trPr>
        <w:tc>
          <w:tcPr>
            <w:tcW w:w="2160" w:type="dxa"/>
          </w:tcPr>
          <w:p w14:paraId="108533C3" w14:textId="77777777" w:rsidR="00E927BF" w:rsidRDefault="00E927BF"/>
        </w:tc>
        <w:tc>
          <w:tcPr>
            <w:tcW w:w="2160" w:type="dxa"/>
          </w:tcPr>
          <w:p w14:paraId="611F82E6" w14:textId="77777777" w:rsidR="00E927BF" w:rsidRDefault="00E927BF"/>
        </w:tc>
        <w:tc>
          <w:tcPr>
            <w:tcW w:w="2160" w:type="dxa"/>
          </w:tcPr>
          <w:p w14:paraId="10EDA133" w14:textId="77777777" w:rsidR="00E927BF" w:rsidRDefault="00E927BF"/>
        </w:tc>
        <w:tc>
          <w:tcPr>
            <w:tcW w:w="2160" w:type="dxa"/>
          </w:tcPr>
          <w:p w14:paraId="074DEDBC" w14:textId="77777777" w:rsidR="00E927BF" w:rsidRDefault="00E927BF"/>
        </w:tc>
      </w:tr>
      <w:tr w:rsidR="00E927BF" w14:paraId="3DC25851" w14:textId="77777777">
        <w:trPr>
          <w:jc w:val="center"/>
        </w:trPr>
        <w:tc>
          <w:tcPr>
            <w:tcW w:w="2160" w:type="dxa"/>
          </w:tcPr>
          <w:p w14:paraId="1FB60795" w14:textId="77777777" w:rsidR="00E927BF" w:rsidRDefault="00E927BF"/>
        </w:tc>
        <w:tc>
          <w:tcPr>
            <w:tcW w:w="2160" w:type="dxa"/>
          </w:tcPr>
          <w:p w14:paraId="254D8F89" w14:textId="77777777" w:rsidR="00E927BF" w:rsidRDefault="00E927BF"/>
        </w:tc>
        <w:tc>
          <w:tcPr>
            <w:tcW w:w="2160" w:type="dxa"/>
          </w:tcPr>
          <w:p w14:paraId="2B883B49" w14:textId="77777777" w:rsidR="00E927BF" w:rsidRDefault="00E927BF"/>
        </w:tc>
        <w:tc>
          <w:tcPr>
            <w:tcW w:w="2160" w:type="dxa"/>
          </w:tcPr>
          <w:p w14:paraId="2457220F" w14:textId="77777777" w:rsidR="00E927BF" w:rsidRDefault="00E927BF"/>
        </w:tc>
      </w:tr>
      <w:tr w:rsidR="00E927BF" w14:paraId="2D88F232" w14:textId="77777777">
        <w:trPr>
          <w:jc w:val="center"/>
        </w:trPr>
        <w:tc>
          <w:tcPr>
            <w:tcW w:w="2160" w:type="dxa"/>
          </w:tcPr>
          <w:p w14:paraId="63C2DE1C" w14:textId="77777777" w:rsidR="00E927BF" w:rsidRDefault="00E927BF"/>
        </w:tc>
        <w:tc>
          <w:tcPr>
            <w:tcW w:w="2160" w:type="dxa"/>
          </w:tcPr>
          <w:p w14:paraId="45CFCB56" w14:textId="77777777" w:rsidR="00E927BF" w:rsidRDefault="00E927BF"/>
        </w:tc>
        <w:tc>
          <w:tcPr>
            <w:tcW w:w="2160" w:type="dxa"/>
          </w:tcPr>
          <w:p w14:paraId="4FB8830D" w14:textId="77777777" w:rsidR="00E927BF" w:rsidRDefault="00E927BF"/>
        </w:tc>
        <w:tc>
          <w:tcPr>
            <w:tcW w:w="2160" w:type="dxa"/>
          </w:tcPr>
          <w:p w14:paraId="74885745" w14:textId="77777777" w:rsidR="00E927BF" w:rsidRDefault="00E927BF"/>
        </w:tc>
      </w:tr>
      <w:tr w:rsidR="00E927BF" w14:paraId="685D2AA5" w14:textId="77777777">
        <w:trPr>
          <w:jc w:val="center"/>
        </w:trPr>
        <w:tc>
          <w:tcPr>
            <w:tcW w:w="2160" w:type="dxa"/>
          </w:tcPr>
          <w:p w14:paraId="79C03304" w14:textId="77777777" w:rsidR="00E927BF" w:rsidRDefault="00E927BF"/>
        </w:tc>
        <w:tc>
          <w:tcPr>
            <w:tcW w:w="2160" w:type="dxa"/>
          </w:tcPr>
          <w:p w14:paraId="5D720BE6" w14:textId="77777777" w:rsidR="00E927BF" w:rsidRDefault="00E927BF"/>
        </w:tc>
        <w:tc>
          <w:tcPr>
            <w:tcW w:w="2160" w:type="dxa"/>
          </w:tcPr>
          <w:p w14:paraId="7B3F62AC" w14:textId="77777777" w:rsidR="00E927BF" w:rsidRDefault="00E927BF"/>
        </w:tc>
        <w:tc>
          <w:tcPr>
            <w:tcW w:w="2160" w:type="dxa"/>
          </w:tcPr>
          <w:p w14:paraId="49B964CF" w14:textId="77777777" w:rsidR="00E927BF" w:rsidRDefault="00E927BF"/>
        </w:tc>
      </w:tr>
      <w:tr w:rsidR="00E927BF" w14:paraId="7B2E47BD" w14:textId="77777777">
        <w:trPr>
          <w:jc w:val="center"/>
        </w:trPr>
        <w:tc>
          <w:tcPr>
            <w:tcW w:w="2160" w:type="dxa"/>
          </w:tcPr>
          <w:p w14:paraId="5939E6CA" w14:textId="77777777" w:rsidR="00E927BF" w:rsidRDefault="00E927BF"/>
        </w:tc>
        <w:tc>
          <w:tcPr>
            <w:tcW w:w="2160" w:type="dxa"/>
          </w:tcPr>
          <w:p w14:paraId="1D57ADF9" w14:textId="77777777" w:rsidR="00E927BF" w:rsidRDefault="00E927BF"/>
        </w:tc>
        <w:tc>
          <w:tcPr>
            <w:tcW w:w="2160" w:type="dxa"/>
          </w:tcPr>
          <w:p w14:paraId="47B9F416" w14:textId="77777777" w:rsidR="00E927BF" w:rsidRDefault="00E927BF"/>
        </w:tc>
        <w:tc>
          <w:tcPr>
            <w:tcW w:w="2160" w:type="dxa"/>
          </w:tcPr>
          <w:p w14:paraId="43D5C689" w14:textId="77777777" w:rsidR="00E927BF" w:rsidRDefault="00E927BF"/>
        </w:tc>
      </w:tr>
      <w:tr w:rsidR="00E927BF" w14:paraId="73151786" w14:textId="77777777">
        <w:trPr>
          <w:jc w:val="center"/>
        </w:trPr>
        <w:tc>
          <w:tcPr>
            <w:tcW w:w="2160" w:type="dxa"/>
          </w:tcPr>
          <w:p w14:paraId="398312EC" w14:textId="77777777" w:rsidR="00E927BF" w:rsidRDefault="00E927BF"/>
        </w:tc>
        <w:tc>
          <w:tcPr>
            <w:tcW w:w="2160" w:type="dxa"/>
          </w:tcPr>
          <w:p w14:paraId="7479CBE9" w14:textId="77777777" w:rsidR="00E927BF" w:rsidRDefault="00E927BF"/>
        </w:tc>
        <w:tc>
          <w:tcPr>
            <w:tcW w:w="2160" w:type="dxa"/>
          </w:tcPr>
          <w:p w14:paraId="7F90A439" w14:textId="77777777" w:rsidR="00E927BF" w:rsidRDefault="00E927BF"/>
        </w:tc>
        <w:tc>
          <w:tcPr>
            <w:tcW w:w="2160" w:type="dxa"/>
          </w:tcPr>
          <w:p w14:paraId="6AF92533" w14:textId="77777777" w:rsidR="00E927BF" w:rsidRDefault="00E927BF"/>
        </w:tc>
      </w:tr>
      <w:tr w:rsidR="00E927BF" w14:paraId="77799444" w14:textId="77777777">
        <w:trPr>
          <w:jc w:val="center"/>
        </w:trPr>
        <w:tc>
          <w:tcPr>
            <w:tcW w:w="2160" w:type="dxa"/>
          </w:tcPr>
          <w:p w14:paraId="0B347595" w14:textId="77777777" w:rsidR="00E927BF" w:rsidRDefault="00E927BF"/>
        </w:tc>
        <w:tc>
          <w:tcPr>
            <w:tcW w:w="2160" w:type="dxa"/>
          </w:tcPr>
          <w:p w14:paraId="768F7904" w14:textId="77777777" w:rsidR="00E927BF" w:rsidRDefault="00E927BF"/>
        </w:tc>
        <w:tc>
          <w:tcPr>
            <w:tcW w:w="2160" w:type="dxa"/>
          </w:tcPr>
          <w:p w14:paraId="79228EE1" w14:textId="77777777" w:rsidR="00E927BF" w:rsidRDefault="00E927BF"/>
        </w:tc>
        <w:tc>
          <w:tcPr>
            <w:tcW w:w="2160" w:type="dxa"/>
          </w:tcPr>
          <w:p w14:paraId="3DD03477" w14:textId="77777777" w:rsidR="00E927BF" w:rsidRDefault="00E927BF"/>
        </w:tc>
      </w:tr>
    </w:tbl>
    <w:p w14:paraId="0E39E925" w14:textId="77777777" w:rsidR="00E927BF" w:rsidRDefault="00000000">
      <w:r>
        <w:br w:type="page"/>
      </w:r>
    </w:p>
    <w:p w14:paraId="5EB1EE68" w14:textId="77777777" w:rsidR="00E927BF" w:rsidRDefault="00000000">
      <w:pPr>
        <w:jc w:val="center"/>
      </w:pPr>
      <w:r>
        <w:rPr>
          <w:b/>
        </w:rPr>
        <w:lastRenderedPageBreak/>
        <w:t>FILLED CHARACTER DATA — KILMER</w:t>
      </w:r>
    </w:p>
    <w:p w14:paraId="6B13EDEF" w14:textId="77777777" w:rsidR="00E927BF" w:rsidRDefault="00000000">
      <w:r>
        <w:t>Character Name: Daniel Cross</w:t>
      </w:r>
    </w:p>
    <w:p w14:paraId="769BE813" w14:textId="77777777" w:rsidR="00E927BF" w:rsidRDefault="00000000">
      <w:r>
        <w:t>Street Name: Kilmer</w:t>
      </w:r>
    </w:p>
    <w:p w14:paraId="562323A7" w14:textId="77777777" w:rsidR="00E927BF" w:rsidRDefault="00000000">
      <w:r>
        <w:t>Metatype: Elf</w:t>
      </w:r>
    </w:p>
    <w:p w14:paraId="1D1B9629" w14:textId="77777777" w:rsidR="00E927BF" w:rsidRDefault="00000000">
      <w:r>
        <w:t>Archetype: Gunslinger / Gambler</w:t>
      </w:r>
    </w:p>
    <w:p w14:paraId="465C6A3A" w14:textId="77777777" w:rsidR="00E927BF" w:rsidRDefault="00000000">
      <w:r>
        <w:t>Lifestyle: High</w:t>
      </w:r>
    </w:p>
    <w:p w14:paraId="32DD1D7E" w14:textId="77777777" w:rsidR="00E927BF" w:rsidRDefault="00E927BF"/>
    <w:p w14:paraId="67C12930" w14:textId="77777777" w:rsidR="00E927BF" w:rsidRDefault="00000000">
      <w:r>
        <w:t>ATTRIBUTES</w:t>
      </w:r>
    </w:p>
    <w:p w14:paraId="7855FC0A" w14:textId="77777777" w:rsidR="00E927BF" w:rsidRDefault="00000000">
      <w:r>
        <w:t>Body: 5</w:t>
      </w:r>
    </w:p>
    <w:p w14:paraId="15B2F12A" w14:textId="77777777" w:rsidR="00E927BF" w:rsidRDefault="00000000">
      <w:r>
        <w:t>Quickness: 7</w:t>
      </w:r>
    </w:p>
    <w:p w14:paraId="0CDA9088" w14:textId="77777777" w:rsidR="00E927BF" w:rsidRDefault="00000000">
      <w:r>
        <w:t>Strength: 3</w:t>
      </w:r>
    </w:p>
    <w:p w14:paraId="37E774B1" w14:textId="77777777" w:rsidR="00E927BF" w:rsidRDefault="00000000">
      <w:r>
        <w:t>Charisma: 5</w:t>
      </w:r>
    </w:p>
    <w:p w14:paraId="4574887C" w14:textId="77777777" w:rsidR="00E927BF" w:rsidRDefault="00000000">
      <w:r>
        <w:t>Intelligence: 5</w:t>
      </w:r>
    </w:p>
    <w:p w14:paraId="22A4E340" w14:textId="77777777" w:rsidR="00E927BF" w:rsidRDefault="00000000">
      <w:r>
        <w:t>Willpower: 5</w:t>
      </w:r>
    </w:p>
    <w:p w14:paraId="2AAEDECD" w14:textId="77777777" w:rsidR="00E927BF" w:rsidRDefault="00000000">
      <w:r>
        <w:t>Reaction: 4</w:t>
      </w:r>
    </w:p>
    <w:p w14:paraId="11A61C11" w14:textId="77777777" w:rsidR="00E927BF" w:rsidRDefault="00000000">
      <w:r>
        <w:t>Initiative: 7 + 3D6</w:t>
      </w:r>
    </w:p>
    <w:p w14:paraId="2C8F777E" w14:textId="77777777" w:rsidR="00E927BF" w:rsidRDefault="00000000">
      <w:r>
        <w:t>Combat Pool: 5</w:t>
      </w:r>
    </w:p>
    <w:p w14:paraId="16E7E2E9" w14:textId="77777777" w:rsidR="00E927BF" w:rsidRDefault="00000000">
      <w:r>
        <w:t>Essence: 0.44</w:t>
      </w:r>
    </w:p>
    <w:p w14:paraId="58F8B8B8" w14:textId="77777777" w:rsidR="00E927BF" w:rsidRDefault="00000000">
      <w:r>
        <w:t>Astral Initiative: 10 + 2D6</w:t>
      </w:r>
    </w:p>
    <w:p w14:paraId="58D34DE6" w14:textId="77777777" w:rsidR="00E927BF" w:rsidRDefault="00E927BF"/>
    <w:p w14:paraId="3D604F57" w14:textId="77777777" w:rsidR="00E927BF" w:rsidRDefault="00000000">
      <w:r>
        <w:t>SKILLS</w:t>
      </w:r>
    </w:p>
    <w:p w14:paraId="32D08DD4" w14:textId="77777777" w:rsidR="00E927BF" w:rsidRDefault="00000000">
      <w:r>
        <w:t>Pistols 6</w:t>
      </w:r>
    </w:p>
    <w:p w14:paraId="05DDD3F6" w14:textId="77777777" w:rsidR="00E927BF" w:rsidRDefault="00000000">
      <w:r>
        <w:t>Rifles 5</w:t>
      </w:r>
    </w:p>
    <w:p w14:paraId="2A1944F5" w14:textId="77777777" w:rsidR="00E927BF" w:rsidRDefault="00000000">
      <w:r>
        <w:t>Athletics 3</w:t>
      </w:r>
    </w:p>
    <w:p w14:paraId="26773483" w14:textId="77777777" w:rsidR="00E927BF" w:rsidRDefault="00000000">
      <w:r>
        <w:t>Etiquette 3</w:t>
      </w:r>
    </w:p>
    <w:p w14:paraId="46264055" w14:textId="77777777" w:rsidR="00E927BF" w:rsidRDefault="00000000">
      <w:r>
        <w:t>Negotiation 3</w:t>
      </w:r>
    </w:p>
    <w:p w14:paraId="447EE64E" w14:textId="77777777" w:rsidR="00E927BF" w:rsidRDefault="00000000">
      <w:r>
        <w:lastRenderedPageBreak/>
        <w:t>Stealth 3</w:t>
      </w:r>
    </w:p>
    <w:p w14:paraId="5356079D" w14:textId="77777777" w:rsidR="00E927BF" w:rsidRDefault="00000000">
      <w:r>
        <w:t>Intimidation 2</w:t>
      </w:r>
    </w:p>
    <w:p w14:paraId="266F049A" w14:textId="77777777" w:rsidR="00E927BF" w:rsidRDefault="00000000">
      <w:r>
        <w:t>Car 3</w:t>
      </w:r>
    </w:p>
    <w:p w14:paraId="0C10575F" w14:textId="77777777" w:rsidR="00E927BF" w:rsidRDefault="00000000">
      <w:r>
        <w:t>Vehicle B/R 3</w:t>
      </w:r>
    </w:p>
    <w:p w14:paraId="69F49FAA" w14:textId="77777777" w:rsidR="00E927BF" w:rsidRDefault="00000000">
      <w:r>
        <w:t>Bike Mechanic B/R 6</w:t>
      </w:r>
    </w:p>
    <w:p w14:paraId="689E39E3" w14:textId="77777777" w:rsidR="00E927BF" w:rsidRDefault="00000000">
      <w:r>
        <w:t>English 5</w:t>
      </w:r>
    </w:p>
    <w:p w14:paraId="191FA058" w14:textId="77777777" w:rsidR="00E927BF" w:rsidRDefault="00000000">
      <w:r>
        <w:t>Sperethiel 6</w:t>
      </w:r>
    </w:p>
    <w:p w14:paraId="6D571281" w14:textId="77777777" w:rsidR="00E927BF" w:rsidRDefault="00000000">
      <w:r>
        <w:t>Biotech 3</w:t>
      </w:r>
    </w:p>
    <w:p w14:paraId="406DC417" w14:textId="77777777" w:rsidR="00E927BF" w:rsidRDefault="00000000">
      <w:r>
        <w:t>Dodge 3</w:t>
      </w:r>
    </w:p>
    <w:p w14:paraId="4E088F7B" w14:textId="77777777" w:rsidR="00E927BF" w:rsidRDefault="00000000">
      <w:r>
        <w:t>Unarmed Combat 3</w:t>
      </w:r>
    </w:p>
    <w:p w14:paraId="39753574" w14:textId="77777777" w:rsidR="00E927BF" w:rsidRDefault="00000000">
      <w:r>
        <w:t>Car B/R 2</w:t>
      </w:r>
    </w:p>
    <w:p w14:paraId="60907FD3" w14:textId="77777777" w:rsidR="00E927BF" w:rsidRDefault="00000000">
      <w:r>
        <w:t>Shotguns 3</w:t>
      </w:r>
    </w:p>
    <w:p w14:paraId="2284B5F1" w14:textId="77777777" w:rsidR="00E927BF" w:rsidRDefault="00E927BF"/>
    <w:p w14:paraId="5844B4CB" w14:textId="77777777" w:rsidR="00E927BF" w:rsidRDefault="00000000">
      <w:r>
        <w:t>WEAPONS</w:t>
      </w:r>
    </w:p>
    <w:p w14:paraId="5ED8AC35" w14:textId="77777777" w:rsidR="00E927BF" w:rsidRDefault="00000000">
      <w:r>
        <w:t>Ares Viper Slivergun — SA/BF — 9S(f) — 15(c)</w:t>
      </w:r>
    </w:p>
    <w:p w14:paraId="39534CA3" w14:textId="77777777" w:rsidR="00E927BF" w:rsidRDefault="00000000">
      <w:r>
        <w:t xml:space="preserve">  Smartlink-2, Laser Sight, Gas Vent 2</w:t>
      </w:r>
    </w:p>
    <w:p w14:paraId="4BAFEBD2" w14:textId="77777777" w:rsidR="00E927BF" w:rsidRDefault="00000000">
      <w:r>
        <w:t>Ranger Arms SM-3 — SS — 9M — 5(c)</w:t>
      </w:r>
    </w:p>
    <w:p w14:paraId="36F6B2A1" w14:textId="77777777" w:rsidR="00E927BF" w:rsidRDefault="00000000">
      <w:r>
        <w:t xml:space="preserve">  Smartlink-2, Laser Sight, Gas Vent 1</w:t>
      </w:r>
    </w:p>
    <w:p w14:paraId="312F8E13" w14:textId="77777777" w:rsidR="00E927BF" w:rsidRDefault="00000000">
      <w:r>
        <w:t>Monofilament Whip — 10S</w:t>
      </w:r>
    </w:p>
    <w:p w14:paraId="086A429A" w14:textId="77777777" w:rsidR="00E927BF" w:rsidRDefault="00E927BF"/>
    <w:p w14:paraId="6F89BD4C" w14:textId="77777777" w:rsidR="00E927BF" w:rsidRDefault="00000000">
      <w:r>
        <w:t>CYBERWARE / BIOWARE</w:t>
      </w:r>
    </w:p>
    <w:p w14:paraId="12300506" w14:textId="77777777" w:rsidR="00E927BF" w:rsidRDefault="00000000">
      <w:r>
        <w:t>Smartlink-2</w:t>
      </w:r>
    </w:p>
    <w:p w14:paraId="573D66C2" w14:textId="77777777" w:rsidR="00E927BF" w:rsidRDefault="00000000">
      <w:r>
        <w:t>Eye Datajack</w:t>
      </w:r>
    </w:p>
    <w:p w14:paraId="699C076D" w14:textId="77777777" w:rsidR="00E927BF" w:rsidRDefault="00000000">
      <w:r>
        <w:t>Display Link</w:t>
      </w:r>
    </w:p>
    <w:p w14:paraId="21D5D078" w14:textId="77777777" w:rsidR="00E927BF" w:rsidRDefault="00000000">
      <w:r>
        <w:t>Flare Compensation</w:t>
      </w:r>
    </w:p>
    <w:p w14:paraId="22AB4657" w14:textId="77777777" w:rsidR="00E927BF" w:rsidRDefault="00000000">
      <w:r>
        <w:t>Low-Light Vision</w:t>
      </w:r>
    </w:p>
    <w:p w14:paraId="1FB63AAB" w14:textId="77777777" w:rsidR="00E927BF" w:rsidRDefault="00000000">
      <w:r>
        <w:lastRenderedPageBreak/>
        <w:t>Thermographic Vision</w:t>
      </w:r>
    </w:p>
    <w:p w14:paraId="2CF57B67" w14:textId="77777777" w:rsidR="00E927BF" w:rsidRDefault="00000000">
      <w:r>
        <w:t>Reaction Enhancer</w:t>
      </w:r>
    </w:p>
    <w:p w14:paraId="608BEA9E" w14:textId="77777777" w:rsidR="00E927BF" w:rsidRDefault="00000000">
      <w:r>
        <w:t>Trauma Damper</w:t>
      </w:r>
    </w:p>
    <w:p w14:paraId="72B4A52F" w14:textId="77777777" w:rsidR="00E927BF" w:rsidRDefault="00000000">
      <w:r>
        <w:t>Vehicle Control Rig</w:t>
      </w:r>
    </w:p>
    <w:p w14:paraId="1731EA99" w14:textId="77777777" w:rsidR="00E927BF" w:rsidRDefault="00000000">
      <w:r>
        <w:t>Enhanced Articulation</w:t>
      </w:r>
    </w:p>
    <w:p w14:paraId="7101A00F" w14:textId="77777777" w:rsidR="00E927BF" w:rsidRDefault="00000000">
      <w:r>
        <w:t>Orthoskin</w:t>
      </w:r>
    </w:p>
    <w:p w14:paraId="66664D4B" w14:textId="77777777" w:rsidR="00E927BF" w:rsidRDefault="00000000">
      <w:r>
        <w:t>Suprathyroid Gland</w:t>
      </w:r>
    </w:p>
    <w:p w14:paraId="7DB01B2C" w14:textId="77777777" w:rsidR="00E927BF" w:rsidRDefault="00E927BF"/>
    <w:p w14:paraId="680F5A86" w14:textId="77777777" w:rsidR="00E927BF" w:rsidRDefault="00000000">
      <w:r>
        <w:t>ARMOR</w:t>
      </w:r>
    </w:p>
    <w:p w14:paraId="3010A41E" w14:textId="77777777" w:rsidR="00E927BF" w:rsidRDefault="00000000">
      <w:r>
        <w:t>Secure Long Coat — 6/4</w:t>
      </w:r>
    </w:p>
    <w:p w14:paraId="0974D9C9" w14:textId="77777777" w:rsidR="00E927BF" w:rsidRDefault="00E927BF"/>
    <w:p w14:paraId="62D3A10D" w14:textId="77777777" w:rsidR="00E927BF" w:rsidRDefault="00000000">
      <w:r>
        <w:t>CONTACTS</w:t>
      </w:r>
    </w:p>
    <w:p w14:paraId="17C53FFF" w14:textId="725B5F75" w:rsidR="00E927BF" w:rsidRDefault="003454DE">
      <w:r>
        <w:t>Faust-Fixer</w:t>
      </w:r>
    </w:p>
    <w:p w14:paraId="1B504786" w14:textId="0787089C" w:rsidR="003454DE" w:rsidRDefault="003454DE">
      <w:r>
        <w:t>Gambler</w:t>
      </w:r>
      <w:r w:rsidR="003E4CC6">
        <w:t>-</w:t>
      </w:r>
    </w:p>
    <w:sectPr w:rsidR="003454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411590">
    <w:abstractNumId w:val="8"/>
  </w:num>
  <w:num w:numId="2" w16cid:durableId="1912504247">
    <w:abstractNumId w:val="6"/>
  </w:num>
  <w:num w:numId="3" w16cid:durableId="2137866060">
    <w:abstractNumId w:val="5"/>
  </w:num>
  <w:num w:numId="4" w16cid:durableId="2104840876">
    <w:abstractNumId w:val="4"/>
  </w:num>
  <w:num w:numId="5" w16cid:durableId="1745451525">
    <w:abstractNumId w:val="7"/>
  </w:num>
  <w:num w:numId="6" w16cid:durableId="675962475">
    <w:abstractNumId w:val="3"/>
  </w:num>
  <w:num w:numId="7" w16cid:durableId="1251432269">
    <w:abstractNumId w:val="2"/>
  </w:num>
  <w:num w:numId="8" w16cid:durableId="125272033">
    <w:abstractNumId w:val="1"/>
  </w:num>
  <w:num w:numId="9" w16cid:durableId="20187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4DE"/>
    <w:rsid w:val="003B4305"/>
    <w:rsid w:val="003E4CC6"/>
    <w:rsid w:val="00AA1D8D"/>
    <w:rsid w:val="00B47730"/>
    <w:rsid w:val="00CB0664"/>
    <w:rsid w:val="00E927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D81D88-7AB2-438E-B98C-CF7B9E3A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450</Words>
  <Characters>2657</Characters>
  <Application>Microsoft Office Word</Application>
  <DocSecurity>0</DocSecurity>
  <Lines>1328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Henry</cp:lastModifiedBy>
  <cp:revision>3</cp:revision>
  <dcterms:created xsi:type="dcterms:W3CDTF">2013-12-23T23:15:00Z</dcterms:created>
  <dcterms:modified xsi:type="dcterms:W3CDTF">2026-05-13T00:00:00Z</dcterms:modified>
  <cp:category/>
</cp:coreProperties>
</file>