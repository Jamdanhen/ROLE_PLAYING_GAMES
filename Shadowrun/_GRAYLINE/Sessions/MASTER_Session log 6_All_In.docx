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28F20" w14:textId="77777777" w:rsidR="00847B24" w:rsidRDefault="00847B24" w:rsidP="00847B24">
      <w:r>
        <w:t>SESSION 6 — ALL IN</w:t>
      </w:r>
    </w:p>
    <w:p w14:paraId="7A99A460" w14:textId="77777777" w:rsidR="00847B24" w:rsidRDefault="00847B24" w:rsidP="00847B24">
      <w:r>
        <w:t>FULL SESSION SUMMARY</w:t>
      </w:r>
    </w:p>
    <w:p w14:paraId="7343EA56" w14:textId="77777777" w:rsidR="00847B24" w:rsidRDefault="00847B24" w:rsidP="00847B24">
      <w:r>
        <w:t>PLAYER TABLE EVENTS + SEPARATE GM NOTES</w:t>
      </w:r>
    </w:p>
    <w:p w14:paraId="0F81E200" w14:textId="77777777" w:rsidR="00847B24" w:rsidRDefault="00847B24" w:rsidP="00847B24"/>
    <w:p w14:paraId="04C7DE1D" w14:textId="77777777" w:rsidR="00847B24" w:rsidRDefault="00847B24" w:rsidP="00847B24">
      <w:r>
        <w:t>SESSION STATUS</w:t>
      </w:r>
    </w:p>
    <w:p w14:paraId="02A0B649" w14:textId="77777777" w:rsidR="00847B24" w:rsidRDefault="00847B24" w:rsidP="00847B24">
      <w:r>
        <w:t>Session 6 began at the Siberian Wolf with Poker Night preparations underway and ended with Mouse cooperative in the office, Ellis contained and refusing cooperation, Kilmer down 10,000¥, and multiple next-session pressure threads active.</w:t>
      </w:r>
    </w:p>
    <w:p w14:paraId="6A7DC763" w14:textId="77777777" w:rsidR="00847B24" w:rsidRDefault="00847B24" w:rsidP="00847B24"/>
    <w:p w14:paraId="76571BFF" w14:textId="77777777" w:rsidR="00847B24" w:rsidRDefault="00847B24" w:rsidP="00847B24">
      <w:r>
        <w:t>The session’s central shift was not a single fight or job completion. It was the convergence of social pressure, corporate pressure, Triad observation, hard-drive analysis, Boeing pursuit evidence, and the first open movement toward the next round of Grayline complications.</w:t>
      </w:r>
    </w:p>
    <w:p w14:paraId="06DA0039" w14:textId="77777777" w:rsidR="00847B24" w:rsidRDefault="00847B24" w:rsidP="00847B24"/>
    <w:p w14:paraId="74474479" w14:textId="77777777" w:rsidR="00847B24" w:rsidRDefault="00847B24" w:rsidP="00847B24">
      <w:r>
        <w:t>IMPORTANT SESSION 6 CORRECTIONS INCLUDED</w:t>
      </w:r>
    </w:p>
    <w:p w14:paraId="6D1AD7E1" w14:textId="77777777" w:rsidR="00847B24" w:rsidRDefault="00847B24" w:rsidP="00847B24"/>
    <w:p w14:paraId="39D8D1BE" w14:textId="77777777" w:rsidR="00847B24" w:rsidRDefault="00847B24" w:rsidP="00847B24">
      <w:r>
        <w:t>* Nails Donovan, not Tiny, is the source who identifies Ellis as not freight.</w:t>
      </w:r>
    </w:p>
    <w:p w14:paraId="4DF33B5E" w14:textId="77777777" w:rsidR="00847B24" w:rsidRDefault="00847B24" w:rsidP="00847B24">
      <w:r>
        <w:t>* Velvet’s job offer is directed to The Chin, not Switch.</w:t>
      </w:r>
    </w:p>
    <w:p w14:paraId="07395AB8" w14:textId="77777777" w:rsidR="00847B24" w:rsidRDefault="00847B24" w:rsidP="00847B24">
      <w:r>
        <w:t>* Ellis has not yet revealed the Graham/Mara cover story. At Session 6 end, his active cover is only that he is connected to freight.</w:t>
      </w:r>
    </w:p>
    <w:p w14:paraId="3E5A08F4" w14:textId="77777777" w:rsidR="00847B24" w:rsidRDefault="00847B24" w:rsidP="00847B24">
      <w:r>
        <w:t>* The Velvet job has not yet been described to the runners. At Session 6 end, all the runners know is that Velvet may have work for The Chin tomorrow.</w:t>
      </w:r>
    </w:p>
    <w:p w14:paraId="1F1656C1" w14:textId="77777777" w:rsidR="00847B24" w:rsidRDefault="00847B24" w:rsidP="00847B24">
      <w:r>
        <w:t>* Boeing pressure in the session should be understood as Graham-related, not drive-related.</w:t>
      </w:r>
    </w:p>
    <w:p w14:paraId="370AE2FC" w14:textId="77777777" w:rsidR="00847B24" w:rsidRDefault="00847B24" w:rsidP="00847B24">
      <w:r>
        <w:t>* Boeing does not currently know about the drive, Skittles’ analysis, Kestrel’s involvement, Spectre’s theft from Kestrel, the SPLINTER SAINT recovered board cache, or the recovered case code.</w:t>
      </w:r>
    </w:p>
    <w:p w14:paraId="37B2B237" w14:textId="77777777" w:rsidR="00847B24" w:rsidRDefault="00847B24" w:rsidP="00847B24">
      <w:r>
        <w:t>* The drive analysis may show Boeing infrastructure / node interaction as a technical discovery, but that does not mean Boeing sent Ellis because of the drive.</w:t>
      </w:r>
    </w:p>
    <w:p w14:paraId="5D6BCB8F" w14:textId="77777777" w:rsidR="00847B24" w:rsidRDefault="00847B24" w:rsidP="00847B24">
      <w:r>
        <w:t>* Toggle’s motorcycle tracker investigation belongs in the hard-drive / handshake portion of the session.</w:t>
      </w:r>
    </w:p>
    <w:p w14:paraId="0B6D1627" w14:textId="77777777" w:rsidR="00847B24" w:rsidRDefault="00847B24" w:rsidP="00847B24">
      <w:r>
        <w:t>* Cradle activation / handshake discovery should be elevated as a major technical discovery, but kept separate from Boeing’s current knowledge state.</w:t>
      </w:r>
    </w:p>
    <w:p w14:paraId="72F78A8A" w14:textId="77777777" w:rsidR="00847B24" w:rsidRDefault="00847B24" w:rsidP="00847B24"/>
    <w:p w14:paraId="1D8ACF10" w14:textId="77777777" w:rsidR="00847B24" w:rsidRDefault="00847B24" w:rsidP="00847B24">
      <w:r>
        <w:t>============================================================</w:t>
      </w:r>
    </w:p>
    <w:p w14:paraId="71366742" w14:textId="77777777" w:rsidR="00847B24" w:rsidRDefault="00847B24" w:rsidP="00847B24">
      <w:r>
        <w:t>CHRONOLOGICAL SESSION SUMMARY</w:t>
      </w:r>
    </w:p>
    <w:p w14:paraId="4F2455FF" w14:textId="77777777" w:rsidR="00847B24" w:rsidRDefault="00847B24" w:rsidP="00847B24">
      <w:r>
        <w:t>=============================</w:t>
      </w:r>
    </w:p>
    <w:p w14:paraId="4003FDC4" w14:textId="77777777" w:rsidR="00847B24" w:rsidRDefault="00847B24" w:rsidP="00847B24"/>
    <w:p w14:paraId="742B11C8" w14:textId="77777777" w:rsidR="00847B24" w:rsidRDefault="00847B24" w:rsidP="00847B24">
      <w:r>
        <w:t>7:00 PM — SIBERIAN WOLF / POKER NIGHT SETUP</w:t>
      </w:r>
    </w:p>
    <w:p w14:paraId="33560DBC" w14:textId="77777777" w:rsidR="00847B24" w:rsidRDefault="00847B24" w:rsidP="00847B24"/>
    <w:p w14:paraId="0759A451" w14:textId="77777777" w:rsidR="00847B24" w:rsidRDefault="00847B24" w:rsidP="00847B24">
      <w:r>
        <w:t>Session opens at the Siberian Wolf.</w:t>
      </w:r>
    </w:p>
    <w:p w14:paraId="150161B0" w14:textId="77777777" w:rsidR="00847B24" w:rsidRDefault="00847B24" w:rsidP="00847B24"/>
    <w:p w14:paraId="710D617F" w14:textId="77777777" w:rsidR="00847B24" w:rsidRDefault="00847B24" w:rsidP="00847B24">
      <w:r>
        <w:t>Poker Night preparations are underway.</w:t>
      </w:r>
    </w:p>
    <w:p w14:paraId="296226B2" w14:textId="77777777" w:rsidR="00847B24" w:rsidRDefault="00847B24" w:rsidP="00847B24"/>
    <w:p w14:paraId="35734153" w14:textId="77777777" w:rsidR="00847B24" w:rsidRDefault="00847B24" w:rsidP="00847B24">
      <w:r>
        <w:t>The Chin spends the opening portion of the evening arranging personnel and calling in favors through Ivan.</w:t>
      </w:r>
    </w:p>
    <w:p w14:paraId="219DCBA5" w14:textId="77777777" w:rsidR="00847B24" w:rsidRDefault="00847B24" w:rsidP="00847B24"/>
    <w:p w14:paraId="3D9A3F26" w14:textId="77777777" w:rsidR="00847B24" w:rsidRDefault="00847B24" w:rsidP="00847B24">
      <w:r>
        <w:t>The Chin secures:</w:t>
      </w:r>
    </w:p>
    <w:p w14:paraId="61757636" w14:textId="77777777" w:rsidR="00847B24" w:rsidRDefault="00847B24" w:rsidP="00847B24"/>
    <w:p w14:paraId="7244D48C" w14:textId="77777777" w:rsidR="00847B24" w:rsidRDefault="00847B24" w:rsidP="00847B24">
      <w:r>
        <w:t>* Two escorts</w:t>
      </w:r>
    </w:p>
    <w:p w14:paraId="559B0461" w14:textId="77777777" w:rsidR="00847B24" w:rsidRDefault="00847B24" w:rsidP="00847B24">
      <w:r>
        <w:t>* Two dealers</w:t>
      </w:r>
    </w:p>
    <w:p w14:paraId="3703F174" w14:textId="77777777" w:rsidR="00847B24" w:rsidRDefault="00847B24" w:rsidP="00847B24"/>
    <w:p w14:paraId="2D52BE6B" w14:textId="77777777" w:rsidR="00847B24" w:rsidRDefault="00847B24" w:rsidP="00847B24">
      <w:r>
        <w:t>Additional staffing includes:</w:t>
      </w:r>
    </w:p>
    <w:p w14:paraId="5A5FC917" w14:textId="77777777" w:rsidR="00847B24" w:rsidRDefault="00847B24" w:rsidP="00847B24"/>
    <w:p w14:paraId="27B2565E" w14:textId="77777777" w:rsidR="00847B24" w:rsidRDefault="00847B24" w:rsidP="00847B24">
      <w:r>
        <w:t>* Tiny as security</w:t>
      </w:r>
    </w:p>
    <w:p w14:paraId="7FA813E9" w14:textId="77777777" w:rsidR="00847B24" w:rsidRDefault="00847B24" w:rsidP="00847B24">
      <w:r>
        <w:t>* An additional bartender, unnamed</w:t>
      </w:r>
    </w:p>
    <w:p w14:paraId="6E10C196" w14:textId="77777777" w:rsidR="00847B24" w:rsidRDefault="00847B24" w:rsidP="00847B24"/>
    <w:p w14:paraId="13DF7FB8" w14:textId="77777777" w:rsidR="00847B24" w:rsidRDefault="00847B24" w:rsidP="00847B24">
      <w:r>
        <w:t>The Wolf is preparing for a larger-than-normal crowd.</w:t>
      </w:r>
    </w:p>
    <w:p w14:paraId="003382CD" w14:textId="77777777" w:rsidR="00847B24" w:rsidRDefault="00847B24" w:rsidP="00847B24"/>
    <w:p w14:paraId="532D947D" w14:textId="77777777" w:rsidR="00847B24" w:rsidRDefault="00847B24" w:rsidP="00847B24">
      <w:r>
        <w:t>Blackjack remains absent.</w:t>
      </w:r>
    </w:p>
    <w:p w14:paraId="16A66B16" w14:textId="77777777" w:rsidR="00847B24" w:rsidRDefault="00847B24" w:rsidP="00847B24"/>
    <w:p w14:paraId="0966ED88" w14:textId="77777777" w:rsidR="00847B24" w:rsidRDefault="00847B24" w:rsidP="00847B24">
      <w:r>
        <w:t>Blackjack’s current status:</w:t>
      </w:r>
    </w:p>
    <w:p w14:paraId="4CB33945" w14:textId="77777777" w:rsidR="00847B24" w:rsidRDefault="00847B24" w:rsidP="00847B24"/>
    <w:p w14:paraId="12A8F51E" w14:textId="77777777" w:rsidR="00847B24" w:rsidRDefault="00847B24" w:rsidP="00847B24">
      <w:r>
        <w:t>* Unconscious</w:t>
      </w:r>
    </w:p>
    <w:p w14:paraId="76D04CB2" w14:textId="77777777" w:rsidR="00847B24" w:rsidRDefault="00847B24" w:rsidP="00847B24">
      <w:r>
        <w:t>* Under medical care</w:t>
      </w:r>
    </w:p>
    <w:p w14:paraId="301B4FD6" w14:textId="77777777" w:rsidR="00847B24" w:rsidRDefault="00847B24" w:rsidP="00847B24">
      <w:r>
        <w:t>* Recovering from injuries sustained at the Rusty Spade</w:t>
      </w:r>
    </w:p>
    <w:p w14:paraId="22D2924C" w14:textId="77777777" w:rsidR="00847B24" w:rsidRDefault="00847B24" w:rsidP="00847B24"/>
    <w:p w14:paraId="03432104" w14:textId="77777777" w:rsidR="00847B24" w:rsidRDefault="00847B24" w:rsidP="00847B24">
      <w:r>
        <w:lastRenderedPageBreak/>
        <w:t>Known Blackjack injuries:</w:t>
      </w:r>
    </w:p>
    <w:p w14:paraId="41563ACB" w14:textId="77777777" w:rsidR="00847B24" w:rsidRDefault="00847B24" w:rsidP="00847B24"/>
    <w:p w14:paraId="241A5B43" w14:textId="77777777" w:rsidR="00847B24" w:rsidRDefault="00847B24" w:rsidP="00847B24">
      <w:r>
        <w:t>* Severe beating</w:t>
      </w:r>
    </w:p>
    <w:p w14:paraId="222BD7D5" w14:textId="77777777" w:rsidR="00847B24" w:rsidRDefault="00847B24" w:rsidP="00847B24">
      <w:r>
        <w:t>* Burns</w:t>
      </w:r>
    </w:p>
    <w:p w14:paraId="0703CC97" w14:textId="77777777" w:rsidR="00847B24" w:rsidRDefault="00847B24" w:rsidP="00847B24">
      <w:r>
        <w:t>* Near drowning</w:t>
      </w:r>
    </w:p>
    <w:p w14:paraId="37CC77E6" w14:textId="77777777" w:rsidR="00847B24" w:rsidRDefault="00847B24" w:rsidP="00847B24"/>
    <w:p w14:paraId="3A20917D" w14:textId="77777777" w:rsidR="00847B24" w:rsidRDefault="00847B24" w:rsidP="00847B24">
      <w:r>
        <w:t>The opening state reinforces that the Wolf is functioning as a community hub, operational base, and social venue while still carrying unresolved consequences from prior violence.</w:t>
      </w:r>
    </w:p>
    <w:p w14:paraId="0E7A4793" w14:textId="77777777" w:rsidR="00847B24" w:rsidRDefault="00847B24" w:rsidP="00847B24"/>
    <w:p w14:paraId="041879BE" w14:textId="77777777" w:rsidR="00847B24" w:rsidRDefault="00847B24" w:rsidP="00847B24">
      <w:r>
        <w:t>---</w:t>
      </w:r>
    </w:p>
    <w:p w14:paraId="3A032F5D" w14:textId="77777777" w:rsidR="00847B24" w:rsidRDefault="00847B24" w:rsidP="00847B24"/>
    <w:p w14:paraId="273CC540" w14:textId="77777777" w:rsidR="00847B24" w:rsidRDefault="00847B24" w:rsidP="00847B24">
      <w:r>
        <w:t>7:05 PM — BRADDOCK CONTACTS SWITCH</w:t>
      </w:r>
    </w:p>
    <w:p w14:paraId="6167E025" w14:textId="77777777" w:rsidR="00847B24" w:rsidRDefault="00847B24" w:rsidP="00847B24"/>
    <w:p w14:paraId="690ED89C" w14:textId="77777777" w:rsidR="00847B24" w:rsidRDefault="00847B24" w:rsidP="00847B24">
      <w:r>
        <w:t>Lieutenant Braddock initiates contact with Switch.</w:t>
      </w:r>
    </w:p>
    <w:p w14:paraId="7998CB75" w14:textId="77777777" w:rsidR="00847B24" w:rsidRDefault="00847B24" w:rsidP="00847B24"/>
    <w:p w14:paraId="75C25231" w14:textId="77777777" w:rsidR="00847B24" w:rsidRDefault="00847B24" w:rsidP="00847B24">
      <w:r>
        <w:t>Switch receives a surveillance photograph.</w:t>
      </w:r>
    </w:p>
    <w:p w14:paraId="3AD82A65" w14:textId="77777777" w:rsidR="00847B24" w:rsidRDefault="00847B24" w:rsidP="00847B24"/>
    <w:p w14:paraId="11DF43A1" w14:textId="77777777" w:rsidR="00847B24" w:rsidRDefault="00847B24" w:rsidP="00847B24">
      <w:r>
        <w:t>The attached message reads:</w:t>
      </w:r>
    </w:p>
    <w:p w14:paraId="3D323049" w14:textId="77777777" w:rsidR="00847B24" w:rsidRDefault="00847B24" w:rsidP="00847B24"/>
    <w:p w14:paraId="49732E38" w14:textId="77777777" w:rsidR="00847B24" w:rsidRDefault="00847B24" w:rsidP="00847B24">
      <w:r>
        <w:t>"I know Boeing doesn't yet..."</w:t>
      </w:r>
    </w:p>
    <w:p w14:paraId="62C1020B" w14:textId="77777777" w:rsidR="00847B24" w:rsidRDefault="00847B24" w:rsidP="00847B24"/>
    <w:p w14:paraId="217848D3" w14:textId="77777777" w:rsidR="00847B24" w:rsidRDefault="00847B24" w:rsidP="00847B24">
      <w:r>
        <w:t>The message establishes direct pressure on Switch.</w:t>
      </w:r>
    </w:p>
    <w:p w14:paraId="1E8E7E8D" w14:textId="77777777" w:rsidR="00847B24" w:rsidRDefault="00847B24" w:rsidP="00847B24"/>
    <w:p w14:paraId="5B99AE07" w14:textId="77777777" w:rsidR="00847B24" w:rsidRDefault="00847B24" w:rsidP="00847B24">
      <w:r>
        <w:t>Meaning at the table:</w:t>
      </w:r>
    </w:p>
    <w:p w14:paraId="31B63556" w14:textId="77777777" w:rsidR="00847B24" w:rsidRDefault="00847B24" w:rsidP="00847B24"/>
    <w:p w14:paraId="3628E235" w14:textId="77777777" w:rsidR="00847B24" w:rsidRDefault="00847B24" w:rsidP="00847B24">
      <w:r>
        <w:t>* Braddock knows something relevant.</w:t>
      </w:r>
    </w:p>
    <w:p w14:paraId="597AED69" w14:textId="77777777" w:rsidR="00847B24" w:rsidRDefault="00847B24" w:rsidP="00847B24">
      <w:r>
        <w:t>* Braddock is watching.</w:t>
      </w:r>
    </w:p>
    <w:p w14:paraId="5BF2AD09" w14:textId="77777777" w:rsidR="00847B24" w:rsidRDefault="00847B24" w:rsidP="00847B24">
      <w:r>
        <w:t>* Braddock is making the pressure personal.</w:t>
      </w:r>
    </w:p>
    <w:p w14:paraId="07E50E96" w14:textId="77777777" w:rsidR="00847B24" w:rsidRDefault="00847B24" w:rsidP="00847B24">
      <w:r>
        <w:t>* Boeing is being invoked as a threat or looming force.</w:t>
      </w:r>
    </w:p>
    <w:p w14:paraId="796D3B93" w14:textId="77777777" w:rsidR="00847B24" w:rsidRDefault="00847B24" w:rsidP="00847B24">
      <w:r>
        <w:lastRenderedPageBreak/>
        <w:t>* Switch is being reminded that his past and present are not separate.</w:t>
      </w:r>
    </w:p>
    <w:p w14:paraId="6E93613F" w14:textId="77777777" w:rsidR="00847B24" w:rsidRDefault="00847B24" w:rsidP="00847B24"/>
    <w:p w14:paraId="2706AEFD" w14:textId="77777777" w:rsidR="00847B24" w:rsidRDefault="00847B24" w:rsidP="00847B24">
      <w:r>
        <w:t>This contact does not resolve anything. It increases tension before the runners leave for the Bourgeoisie meeting.</w:t>
      </w:r>
    </w:p>
    <w:p w14:paraId="4673F88D" w14:textId="77777777" w:rsidR="00847B24" w:rsidRDefault="00847B24" w:rsidP="00847B24"/>
    <w:p w14:paraId="6A130E7D" w14:textId="77777777" w:rsidR="00847B24" w:rsidRDefault="00847B24" w:rsidP="00847B24">
      <w:r>
        <w:t>---</w:t>
      </w:r>
    </w:p>
    <w:p w14:paraId="781FC65F" w14:textId="77777777" w:rsidR="00847B24" w:rsidRDefault="00847B24" w:rsidP="00847B24"/>
    <w:p w14:paraId="760A191A" w14:textId="77777777" w:rsidR="00847B24" w:rsidRDefault="00847B24" w:rsidP="00847B24">
      <w:r>
        <w:t>7:06 PM — BOURGEOISIE REQUESTS MEETING</w:t>
      </w:r>
    </w:p>
    <w:p w14:paraId="7C71FE8A" w14:textId="77777777" w:rsidR="00847B24" w:rsidRDefault="00847B24" w:rsidP="00847B24"/>
    <w:p w14:paraId="3C3EFD54" w14:textId="77777777" w:rsidR="00847B24" w:rsidRDefault="00847B24" w:rsidP="00847B24">
      <w:r>
        <w:t>A second communication arrives.</w:t>
      </w:r>
    </w:p>
    <w:p w14:paraId="57894978" w14:textId="77777777" w:rsidR="00847B24" w:rsidRDefault="00847B24" w:rsidP="00847B24"/>
    <w:p w14:paraId="48D46526" w14:textId="77777777" w:rsidR="00847B24" w:rsidRDefault="00847B24" w:rsidP="00847B24">
      <w:r>
        <w:t>The Bourgeoisie requests a meeting.</w:t>
      </w:r>
    </w:p>
    <w:p w14:paraId="17393381" w14:textId="77777777" w:rsidR="00847B24" w:rsidRDefault="00847B24" w:rsidP="00847B24"/>
    <w:p w14:paraId="0879A765" w14:textId="77777777" w:rsidR="00847B24" w:rsidRDefault="00847B24" w:rsidP="00847B24">
      <w:r>
        <w:t>Meeting time:</w:t>
      </w:r>
    </w:p>
    <w:p w14:paraId="3E1784C4" w14:textId="77777777" w:rsidR="00847B24" w:rsidRDefault="00847B24" w:rsidP="00847B24">
      <w:r>
        <w:t>7:20 PM</w:t>
      </w:r>
    </w:p>
    <w:p w14:paraId="274D1A16" w14:textId="77777777" w:rsidR="00847B24" w:rsidRDefault="00847B24" w:rsidP="00847B24"/>
    <w:p w14:paraId="53EE9163" w14:textId="77777777" w:rsidR="00847B24" w:rsidRDefault="00847B24" w:rsidP="00847B24">
      <w:r>
        <w:t>Location:</w:t>
      </w:r>
    </w:p>
    <w:p w14:paraId="024C632D" w14:textId="77777777" w:rsidR="00847B24" w:rsidRDefault="00847B24" w:rsidP="00847B24">
      <w:r>
        <w:t>The Marrow, Downtown Seattle.</w:t>
      </w:r>
    </w:p>
    <w:p w14:paraId="47857184" w14:textId="77777777" w:rsidR="00847B24" w:rsidRDefault="00847B24" w:rsidP="00847B24"/>
    <w:p w14:paraId="6560A953" w14:textId="77777777" w:rsidR="00847B24" w:rsidRDefault="00847B24" w:rsidP="00847B24">
      <w:r>
        <w:t>The timing is abrupt and forces the runners to shift immediately from Wolf preparation into high-level business.</w:t>
      </w:r>
    </w:p>
    <w:p w14:paraId="484CB3DD" w14:textId="77777777" w:rsidR="00847B24" w:rsidRDefault="00847B24" w:rsidP="00847B24"/>
    <w:p w14:paraId="419CEF8A" w14:textId="77777777" w:rsidR="00847B24" w:rsidRDefault="00847B24" w:rsidP="00847B24">
      <w:r>
        <w:t>---</w:t>
      </w:r>
    </w:p>
    <w:p w14:paraId="3C9E5B32" w14:textId="77777777" w:rsidR="00847B24" w:rsidRDefault="00847B24" w:rsidP="00847B24"/>
    <w:p w14:paraId="221D73BE" w14:textId="77777777" w:rsidR="00847B24" w:rsidRDefault="00847B24" w:rsidP="00847B24">
      <w:r>
        <w:t>7:18 PM — ARRIVAL AT THE MARROW</w:t>
      </w:r>
    </w:p>
    <w:p w14:paraId="5EEE0D0C" w14:textId="77777777" w:rsidR="00847B24" w:rsidRDefault="00847B24" w:rsidP="00847B24"/>
    <w:p w14:paraId="6D777B12" w14:textId="77777777" w:rsidR="00847B24" w:rsidRDefault="00847B24" w:rsidP="00847B24">
      <w:r>
        <w:t>The runners arrive near The Marrow.</w:t>
      </w:r>
    </w:p>
    <w:p w14:paraId="1BB94918" w14:textId="77777777" w:rsidR="00847B24" w:rsidRDefault="00847B24" w:rsidP="00847B24"/>
    <w:p w14:paraId="2E35D265" w14:textId="77777777" w:rsidR="00847B24" w:rsidRDefault="00847B24" w:rsidP="00847B24">
      <w:r>
        <w:t>The Marrow is described as:</w:t>
      </w:r>
    </w:p>
    <w:p w14:paraId="61D53AC4" w14:textId="77777777" w:rsidR="00847B24" w:rsidRDefault="00847B24" w:rsidP="00847B24"/>
    <w:p w14:paraId="4C3C5562" w14:textId="77777777" w:rsidR="00847B24" w:rsidRDefault="00847B24" w:rsidP="00847B24">
      <w:r>
        <w:t>* High-end elven restaurant</w:t>
      </w:r>
    </w:p>
    <w:p w14:paraId="41A464D2" w14:textId="77777777" w:rsidR="00847B24" w:rsidRDefault="00847B24" w:rsidP="00847B24">
      <w:r>
        <w:lastRenderedPageBreak/>
        <w:t>* Glass-front exterior</w:t>
      </w:r>
    </w:p>
    <w:p w14:paraId="5ABCAC6C" w14:textId="77777777" w:rsidR="00847B24" w:rsidRDefault="00847B24" w:rsidP="00847B24">
      <w:r>
        <w:t>* Visible security presence</w:t>
      </w:r>
    </w:p>
    <w:p w14:paraId="132F86CD" w14:textId="77777777" w:rsidR="00847B24" w:rsidRDefault="00847B24" w:rsidP="00847B24"/>
    <w:p w14:paraId="2153189A" w14:textId="77777777" w:rsidR="00847B24" w:rsidRDefault="00847B24" w:rsidP="00847B24">
      <w:r>
        <w:t>The location communicates status, wealth, and control before the meeting begins.</w:t>
      </w:r>
    </w:p>
    <w:p w14:paraId="0BE39348" w14:textId="77777777" w:rsidR="00847B24" w:rsidRDefault="00847B24" w:rsidP="00847B24"/>
    <w:p w14:paraId="3495E1A3" w14:textId="77777777" w:rsidR="00847B24" w:rsidRDefault="00847B24" w:rsidP="00847B24">
      <w:r>
        <w:t>---</w:t>
      </w:r>
    </w:p>
    <w:p w14:paraId="74FDF1B2" w14:textId="77777777" w:rsidR="00847B24" w:rsidRDefault="00847B24" w:rsidP="00847B24"/>
    <w:p w14:paraId="4D2E1E71" w14:textId="77777777" w:rsidR="00847B24" w:rsidRDefault="00847B24" w:rsidP="00847B24">
      <w:r>
        <w:t>7:18 PM – 7:20 PM — SECURITY PROCESSING</w:t>
      </w:r>
    </w:p>
    <w:p w14:paraId="7D52BABA" w14:textId="77777777" w:rsidR="00847B24" w:rsidRDefault="00847B24" w:rsidP="00847B24"/>
    <w:p w14:paraId="69D25E10" w14:textId="77777777" w:rsidR="00847B24" w:rsidRDefault="00847B24" w:rsidP="00847B24">
      <w:r>
        <w:t>The runners are processed through layered security.</w:t>
      </w:r>
    </w:p>
    <w:p w14:paraId="466F8C9D" w14:textId="77777777" w:rsidR="00847B24" w:rsidRDefault="00847B24" w:rsidP="00847B24"/>
    <w:p w14:paraId="40724617" w14:textId="77777777" w:rsidR="00847B24" w:rsidRDefault="00847B24" w:rsidP="00847B24">
      <w:r>
        <w:t>Visible security:</w:t>
      </w:r>
    </w:p>
    <w:p w14:paraId="7AF7BF23" w14:textId="77777777" w:rsidR="00847B24" w:rsidRDefault="00847B24" w:rsidP="00847B24"/>
    <w:p w14:paraId="0D6C994E" w14:textId="77777777" w:rsidR="00847B24" w:rsidRDefault="00847B24" w:rsidP="00847B24">
      <w:r>
        <w:t>* Two guards at the front entrance</w:t>
      </w:r>
    </w:p>
    <w:p w14:paraId="1A41F4EB" w14:textId="77777777" w:rsidR="00847B24" w:rsidRDefault="00847B24" w:rsidP="00847B24">
      <w:r>
        <w:t>* Two guards at the rear</w:t>
      </w:r>
    </w:p>
    <w:p w14:paraId="6F5D9BF5" w14:textId="77777777" w:rsidR="00847B24" w:rsidRDefault="00847B24" w:rsidP="00847B24">
      <w:r>
        <w:t>* Two guards at the bottom of the wrought-iron staircase</w:t>
      </w:r>
    </w:p>
    <w:p w14:paraId="7534F5DE" w14:textId="77777777" w:rsidR="00847B24" w:rsidRDefault="00847B24" w:rsidP="00847B24">
      <w:r>
        <w:t>* Two guards at the top of the staircase</w:t>
      </w:r>
    </w:p>
    <w:p w14:paraId="0BC94D32" w14:textId="77777777" w:rsidR="00847B24" w:rsidRDefault="00847B24" w:rsidP="00847B24"/>
    <w:p w14:paraId="44A34145" w14:textId="77777777" w:rsidR="00847B24" w:rsidRDefault="00847B24" w:rsidP="00847B24">
      <w:r>
        <w:t>The runners are disarmed.</w:t>
      </w:r>
    </w:p>
    <w:p w14:paraId="460BC032" w14:textId="77777777" w:rsidR="00847B24" w:rsidRDefault="00847B24" w:rsidP="00847B24"/>
    <w:p w14:paraId="4BD9069F" w14:textId="77777777" w:rsidR="00847B24" w:rsidRDefault="00847B24" w:rsidP="00847B24">
      <w:r>
        <w:t>They are escorted through a black steel door.</w:t>
      </w:r>
    </w:p>
    <w:p w14:paraId="5FDFCE09" w14:textId="77777777" w:rsidR="00847B24" w:rsidRDefault="00847B24" w:rsidP="00847B24"/>
    <w:p w14:paraId="27F02C07" w14:textId="77777777" w:rsidR="00847B24" w:rsidRDefault="00847B24" w:rsidP="00847B24">
      <w:r>
        <w:t>They are taken through a dark hallway.</w:t>
      </w:r>
    </w:p>
    <w:p w14:paraId="43D5CC94" w14:textId="77777777" w:rsidR="00847B24" w:rsidRDefault="00847B24" w:rsidP="00847B24"/>
    <w:p w14:paraId="7C1620E7" w14:textId="77777777" w:rsidR="00847B24" w:rsidRDefault="00847B24" w:rsidP="00847B24">
      <w:r>
        <w:t>They are delivered to a private dining room.</w:t>
      </w:r>
    </w:p>
    <w:p w14:paraId="77F947A2" w14:textId="77777777" w:rsidR="00847B24" w:rsidRDefault="00847B24" w:rsidP="00847B24"/>
    <w:p w14:paraId="313E0CA9" w14:textId="77777777" w:rsidR="00847B24" w:rsidRDefault="00847B24" w:rsidP="00847B24">
      <w:r>
        <w:t>This reinforces the Bourgeoisie’s position:</w:t>
      </w:r>
    </w:p>
    <w:p w14:paraId="34787E25" w14:textId="77777777" w:rsidR="00847B24" w:rsidRDefault="00847B24" w:rsidP="00847B24"/>
    <w:p w14:paraId="0D8C279D" w14:textId="77777777" w:rsidR="00847B24" w:rsidRDefault="00847B24" w:rsidP="00847B24">
      <w:r>
        <w:t>* He chooses the ground.</w:t>
      </w:r>
    </w:p>
    <w:p w14:paraId="54D8612A" w14:textId="77777777" w:rsidR="00847B24" w:rsidRDefault="00847B24" w:rsidP="00847B24">
      <w:r>
        <w:lastRenderedPageBreak/>
        <w:t>* He controls access.</w:t>
      </w:r>
    </w:p>
    <w:p w14:paraId="0C146BC4" w14:textId="77777777" w:rsidR="00847B24" w:rsidRDefault="00847B24" w:rsidP="00847B24">
      <w:r>
        <w:t>* He controls the terms of the meeting.</w:t>
      </w:r>
    </w:p>
    <w:p w14:paraId="0676FA13" w14:textId="77777777" w:rsidR="00847B24" w:rsidRDefault="00847B24" w:rsidP="00847B24">
      <w:r>
        <w:t>* The runners are guests, not equals, inside his environment.</w:t>
      </w:r>
    </w:p>
    <w:p w14:paraId="1D646367" w14:textId="77777777" w:rsidR="00847B24" w:rsidRDefault="00847B24" w:rsidP="00847B24"/>
    <w:p w14:paraId="2F46183F" w14:textId="77777777" w:rsidR="00847B24" w:rsidRDefault="00847B24" w:rsidP="00847B24">
      <w:r>
        <w:t>---</w:t>
      </w:r>
    </w:p>
    <w:p w14:paraId="2F1CFAB6" w14:textId="77777777" w:rsidR="00847B24" w:rsidRDefault="00847B24" w:rsidP="00847B24"/>
    <w:p w14:paraId="05CAD915" w14:textId="77777777" w:rsidR="00847B24" w:rsidRDefault="00847B24" w:rsidP="00847B24">
      <w:r>
        <w:t>7:20 PM – 7:45 PM — MEETING WITH THE BOURGEOISIE</w:t>
      </w:r>
    </w:p>
    <w:p w14:paraId="51F6C09C" w14:textId="77777777" w:rsidR="00847B24" w:rsidRDefault="00847B24" w:rsidP="00847B24"/>
    <w:p w14:paraId="0248138B" w14:textId="77777777" w:rsidR="00847B24" w:rsidRDefault="00847B24" w:rsidP="00847B24">
      <w:r>
        <w:t>The Bourgeoisie is already seated when the runners arrive.</w:t>
      </w:r>
    </w:p>
    <w:p w14:paraId="22225A12" w14:textId="77777777" w:rsidR="00847B24" w:rsidRDefault="00847B24" w:rsidP="00847B24"/>
    <w:p w14:paraId="1AE61C37" w14:textId="77777777" w:rsidR="00847B24" w:rsidRDefault="00847B24" w:rsidP="00847B24">
      <w:r>
        <w:t>Additional guards are positioned around the room.</w:t>
      </w:r>
    </w:p>
    <w:p w14:paraId="08D532E4" w14:textId="77777777" w:rsidR="00847B24" w:rsidRDefault="00847B24" w:rsidP="00847B24"/>
    <w:p w14:paraId="760DFE30" w14:textId="77777777" w:rsidR="00847B24" w:rsidRDefault="00847B24" w:rsidP="00847B24">
      <w:r>
        <w:t>Dinner is served.</w:t>
      </w:r>
    </w:p>
    <w:p w14:paraId="11DD5B78" w14:textId="77777777" w:rsidR="00847B24" w:rsidRDefault="00847B24" w:rsidP="00847B24"/>
    <w:p w14:paraId="740AD0F3" w14:textId="77777777" w:rsidR="00847B24" w:rsidRDefault="00847B24" w:rsidP="00847B24">
      <w:r>
        <w:t>The Chin receives:</w:t>
      </w:r>
    </w:p>
    <w:p w14:paraId="5DFEE99F" w14:textId="77777777" w:rsidR="00847B24" w:rsidRDefault="00847B24" w:rsidP="00847B24"/>
    <w:p w14:paraId="17554F9B" w14:textId="77777777" w:rsidR="00847B24" w:rsidRDefault="00847B24" w:rsidP="00847B24">
      <w:r>
        <w:t>* Premium vodka</w:t>
      </w:r>
    </w:p>
    <w:p w14:paraId="3EDBB4CA" w14:textId="77777777" w:rsidR="00847B24" w:rsidRDefault="00847B24" w:rsidP="00847B24">
      <w:r>
        <w:t>* Two lobster tails</w:t>
      </w:r>
    </w:p>
    <w:p w14:paraId="0DB38E2A" w14:textId="77777777" w:rsidR="00847B24" w:rsidRDefault="00847B24" w:rsidP="00847B24">
      <w:r>
        <w:t>* Six escargot</w:t>
      </w:r>
    </w:p>
    <w:p w14:paraId="3C61A07F" w14:textId="77777777" w:rsidR="00847B24" w:rsidRDefault="00847B24" w:rsidP="00847B24"/>
    <w:p w14:paraId="08570DAB" w14:textId="77777777" w:rsidR="00847B24" w:rsidRDefault="00847B24" w:rsidP="00847B24">
      <w:r>
        <w:t>Switch receives:</w:t>
      </w:r>
    </w:p>
    <w:p w14:paraId="0EB41152" w14:textId="77777777" w:rsidR="00847B24" w:rsidRDefault="00847B24" w:rsidP="00847B24"/>
    <w:p w14:paraId="2D09331C" w14:textId="77777777" w:rsidR="00847B24" w:rsidRDefault="00847B24" w:rsidP="00847B24">
      <w:r>
        <w:t>* Beer</w:t>
      </w:r>
    </w:p>
    <w:p w14:paraId="54FA751D" w14:textId="77777777" w:rsidR="00847B24" w:rsidRDefault="00847B24" w:rsidP="00847B24">
      <w:r>
        <w:t>* Same meal</w:t>
      </w:r>
    </w:p>
    <w:p w14:paraId="276BBF5D" w14:textId="77777777" w:rsidR="00847B24" w:rsidRDefault="00847B24" w:rsidP="00847B24"/>
    <w:p w14:paraId="6B9926DA" w14:textId="77777777" w:rsidR="00847B24" w:rsidRDefault="00847B24" w:rsidP="00847B24">
      <w:r>
        <w:t>Kilmer receives:</w:t>
      </w:r>
    </w:p>
    <w:p w14:paraId="6D7471C1" w14:textId="77777777" w:rsidR="00847B24" w:rsidRDefault="00847B24" w:rsidP="00847B24"/>
    <w:p w14:paraId="273CDCFF" w14:textId="77777777" w:rsidR="00847B24" w:rsidRDefault="00847B24" w:rsidP="00847B24">
      <w:r>
        <w:t>* Neat whiskey</w:t>
      </w:r>
    </w:p>
    <w:p w14:paraId="64F6DB0E" w14:textId="77777777" w:rsidR="00847B24" w:rsidRDefault="00847B24" w:rsidP="00847B24"/>
    <w:p w14:paraId="6D3E9FAB" w14:textId="77777777" w:rsidR="00847B24" w:rsidRDefault="00847B24" w:rsidP="00847B24">
      <w:r>
        <w:lastRenderedPageBreak/>
        <w:t>Kilmer immediately notes the quality of the whiskey.</w:t>
      </w:r>
    </w:p>
    <w:p w14:paraId="16805F6E" w14:textId="77777777" w:rsidR="00847B24" w:rsidRDefault="00847B24" w:rsidP="00847B24"/>
    <w:p w14:paraId="55D9BFA0" w14:textId="77777777" w:rsidR="00847B24" w:rsidRDefault="00847B24" w:rsidP="00847B24">
      <w:r>
        <w:t>The whiskey tastes expensive.</w:t>
      </w:r>
    </w:p>
    <w:p w14:paraId="1D992D9A" w14:textId="77777777" w:rsidR="00847B24" w:rsidRDefault="00847B24" w:rsidP="00847B24"/>
    <w:p w14:paraId="18772392" w14:textId="77777777" w:rsidR="00847B24" w:rsidRDefault="00847B24" w:rsidP="00847B24">
      <w:r>
        <w:t>The flavor itself communicates wealth.</w:t>
      </w:r>
    </w:p>
    <w:p w14:paraId="2D9C5B7A" w14:textId="77777777" w:rsidR="00847B24" w:rsidRDefault="00847B24" w:rsidP="00847B24"/>
    <w:p w14:paraId="626E1D14" w14:textId="77777777" w:rsidR="00847B24" w:rsidRDefault="00847B24" w:rsidP="00847B24">
      <w:r>
        <w:t>During dinner, the Bourgeoisie takes a phone call.</w:t>
      </w:r>
    </w:p>
    <w:p w14:paraId="355E663A" w14:textId="77777777" w:rsidR="00847B24" w:rsidRDefault="00847B24" w:rsidP="00847B24"/>
    <w:p w14:paraId="0184905F" w14:textId="77777777" w:rsidR="00847B24" w:rsidRDefault="00847B24" w:rsidP="00847B24">
      <w:r>
        <w:t>He remains seated.</w:t>
      </w:r>
    </w:p>
    <w:p w14:paraId="55A3430F" w14:textId="77777777" w:rsidR="00847B24" w:rsidRDefault="00847B24" w:rsidP="00847B24"/>
    <w:p w14:paraId="73507947" w14:textId="77777777" w:rsidR="00847B24" w:rsidRDefault="00847B24" w:rsidP="00847B24">
      <w:r>
        <w:t>The runners wait.</w:t>
      </w:r>
    </w:p>
    <w:p w14:paraId="7149947F" w14:textId="77777777" w:rsidR="00847B24" w:rsidRDefault="00847B24" w:rsidP="00847B24"/>
    <w:p w14:paraId="2ED2C825" w14:textId="77777777" w:rsidR="00847B24" w:rsidRDefault="00847B24" w:rsidP="00847B24">
      <w:r>
        <w:t>The action reinforces his status and priorities. He does not ask permission to interrupt the meeting. He makes it clear that his time and business network exceed the importance of the room.</w:t>
      </w:r>
    </w:p>
    <w:p w14:paraId="6754FE98" w14:textId="77777777" w:rsidR="00847B24" w:rsidRDefault="00847B24" w:rsidP="00847B24"/>
    <w:p w14:paraId="42B7EE2D" w14:textId="77777777" w:rsidR="00847B24" w:rsidRDefault="00847B24" w:rsidP="00847B24">
      <w:r>
        <w:t>Business is conducted.</w:t>
      </w:r>
    </w:p>
    <w:p w14:paraId="25390FD6" w14:textId="77777777" w:rsidR="00847B24" w:rsidRDefault="00847B24" w:rsidP="00847B24"/>
    <w:p w14:paraId="19215644" w14:textId="77777777" w:rsidR="00847B24" w:rsidRDefault="00847B24" w:rsidP="00847B24">
      <w:r>
        <w:t>Payments issued:</w:t>
      </w:r>
    </w:p>
    <w:p w14:paraId="2EF73A28" w14:textId="77777777" w:rsidR="00847B24" w:rsidRDefault="00847B24" w:rsidP="00847B24"/>
    <w:p w14:paraId="5D7EE6FF" w14:textId="77777777" w:rsidR="00847B24" w:rsidRDefault="00847B24" w:rsidP="00847B24">
      <w:r>
        <w:t>* Switch receives 8,000¥</w:t>
      </w:r>
    </w:p>
    <w:p w14:paraId="6870B600" w14:textId="77777777" w:rsidR="00847B24" w:rsidRDefault="00847B24" w:rsidP="00847B24">
      <w:r>
        <w:t>* Kilmer receives 8,000¥</w:t>
      </w:r>
    </w:p>
    <w:p w14:paraId="47031762" w14:textId="77777777" w:rsidR="00847B24" w:rsidRDefault="00847B24" w:rsidP="00847B24">
      <w:r>
        <w:t>* The Chin receives 8,000¥</w:t>
      </w:r>
    </w:p>
    <w:p w14:paraId="5CA4EE54" w14:textId="77777777" w:rsidR="00847B24" w:rsidRDefault="00847B24" w:rsidP="00847B24"/>
    <w:p w14:paraId="3E5803A7" w14:textId="77777777" w:rsidR="00847B24" w:rsidRDefault="00847B24" w:rsidP="00847B24">
      <w:r>
        <w:t>The payments are issued on dedicated credsticks.</w:t>
      </w:r>
    </w:p>
    <w:p w14:paraId="5190F02A" w14:textId="77777777" w:rsidR="00847B24" w:rsidRDefault="00847B24" w:rsidP="00847B24"/>
    <w:p w14:paraId="405A5493" w14:textId="77777777" w:rsidR="00847B24" w:rsidRDefault="00847B24" w:rsidP="00847B24">
      <w:r>
        <w:t>Additional transfers:</w:t>
      </w:r>
    </w:p>
    <w:p w14:paraId="646B52A8" w14:textId="77777777" w:rsidR="00847B24" w:rsidRDefault="00847B24" w:rsidP="00847B24"/>
    <w:p w14:paraId="044EED46" w14:textId="77777777" w:rsidR="00847B24" w:rsidRDefault="00847B24" w:rsidP="00847B24">
      <w:r>
        <w:t>* SUV ownership paperwork</w:t>
      </w:r>
    </w:p>
    <w:p w14:paraId="62F13BAB" w14:textId="77777777" w:rsidR="00847B24" w:rsidRDefault="00847B24" w:rsidP="00847B24">
      <w:r>
        <w:t>* Contact phone</w:t>
      </w:r>
    </w:p>
    <w:p w14:paraId="5B8AF386" w14:textId="77777777" w:rsidR="00847B24" w:rsidRDefault="00847B24" w:rsidP="00847B24">
      <w:r>
        <w:lastRenderedPageBreak/>
        <w:t>* Oleg’s information</w:t>
      </w:r>
    </w:p>
    <w:p w14:paraId="7CAD44CD" w14:textId="77777777" w:rsidR="00847B24" w:rsidRDefault="00847B24" w:rsidP="00847B24"/>
    <w:p w14:paraId="1E35669C" w14:textId="77777777" w:rsidR="00847B24" w:rsidRDefault="00847B24" w:rsidP="00847B24">
      <w:r>
        <w:t>Lead provided:</w:t>
      </w:r>
    </w:p>
    <w:p w14:paraId="01AE2526" w14:textId="77777777" w:rsidR="00847B24" w:rsidRDefault="00847B24" w:rsidP="00847B24"/>
    <w:p w14:paraId="10D3D84F" w14:textId="77777777" w:rsidR="00847B24" w:rsidRDefault="00847B24" w:rsidP="00847B24">
      <w:r>
        <w:t>* A Chinese riverboat carrying valuable cargo is expected within approximately one week.</w:t>
      </w:r>
    </w:p>
    <w:p w14:paraId="2A1DF657" w14:textId="77777777" w:rsidR="00847B24" w:rsidRDefault="00847B24" w:rsidP="00847B24"/>
    <w:p w14:paraId="5A803574" w14:textId="77777777" w:rsidR="00847B24" w:rsidRDefault="00847B24" w:rsidP="00847B24">
      <w:r>
        <w:t>Frost receives:</w:t>
      </w:r>
    </w:p>
    <w:p w14:paraId="038F98C8" w14:textId="77777777" w:rsidR="00847B24" w:rsidRDefault="00847B24" w:rsidP="00847B24"/>
    <w:p w14:paraId="36E4EAE0" w14:textId="77777777" w:rsidR="00847B24" w:rsidRDefault="00847B24" w:rsidP="00847B24">
      <w:r>
        <w:t>* 10,000¥</w:t>
      </w:r>
    </w:p>
    <w:p w14:paraId="07137263" w14:textId="77777777" w:rsidR="00847B24" w:rsidRDefault="00847B24" w:rsidP="00847B24"/>
    <w:p w14:paraId="1017FFBB" w14:textId="77777777" w:rsidR="00847B24" w:rsidRDefault="00847B24" w:rsidP="00847B24">
      <w:r>
        <w:t>Additional information:</w:t>
      </w:r>
    </w:p>
    <w:p w14:paraId="03BA7284" w14:textId="77777777" w:rsidR="00847B24" w:rsidRDefault="00847B24" w:rsidP="00847B24"/>
    <w:p w14:paraId="22C7F3AB" w14:textId="77777777" w:rsidR="00847B24" w:rsidRDefault="00847B24" w:rsidP="00847B24">
      <w:r>
        <w:t>* Graham has been sold to Ares.</w:t>
      </w:r>
    </w:p>
    <w:p w14:paraId="6BDBA60F" w14:textId="77777777" w:rsidR="00847B24" w:rsidRDefault="00847B24" w:rsidP="00847B24"/>
    <w:p w14:paraId="647E7D77" w14:textId="77777777" w:rsidR="00847B24" w:rsidRDefault="00847B24" w:rsidP="00847B24">
      <w:r>
        <w:t>This confirms that Graham has been removed from the immediate board and transferred into Ares control through the Bourgeoisie’s brokerage.</w:t>
      </w:r>
    </w:p>
    <w:p w14:paraId="63A02D59" w14:textId="77777777" w:rsidR="00847B24" w:rsidRDefault="00847B24" w:rsidP="00847B24"/>
    <w:p w14:paraId="12F8977C" w14:textId="77777777" w:rsidR="00847B24" w:rsidRDefault="00847B24" w:rsidP="00847B24">
      <w:r>
        <w:t>Session meaning:</w:t>
      </w:r>
    </w:p>
    <w:p w14:paraId="65D835F4" w14:textId="77777777" w:rsidR="00847B24" w:rsidRDefault="00847B24" w:rsidP="00847B24"/>
    <w:p w14:paraId="329ABD8A" w14:textId="77777777" w:rsidR="00847B24" w:rsidRDefault="00847B24" w:rsidP="00847B24">
      <w:r>
        <w:t>* The Bourgeoisie paid the runners.</w:t>
      </w:r>
    </w:p>
    <w:p w14:paraId="7566202F" w14:textId="77777777" w:rsidR="00847B24" w:rsidRDefault="00847B24" w:rsidP="00847B24">
      <w:r>
        <w:t>* The Bourgeoisie paid extra where appropriate.</w:t>
      </w:r>
    </w:p>
    <w:p w14:paraId="69EDAF18" w14:textId="77777777" w:rsidR="00847B24" w:rsidRDefault="00847B24" w:rsidP="00847B24">
      <w:r>
        <w:t>* The Bourgeoisie provided future opportunity.</w:t>
      </w:r>
    </w:p>
    <w:p w14:paraId="5E632E04" w14:textId="77777777" w:rsidR="00847B24" w:rsidRDefault="00847B24" w:rsidP="00847B24">
      <w:r>
        <w:t>* The Bourgeoisie transferred useful contact infrastructure.</w:t>
      </w:r>
    </w:p>
    <w:p w14:paraId="1DE94ACA" w14:textId="77777777" w:rsidR="00847B24" w:rsidRDefault="00847B24" w:rsidP="00847B24">
      <w:r>
        <w:t>* The Bourgeoisie removed Graham from play by selling him to Ares.</w:t>
      </w:r>
    </w:p>
    <w:p w14:paraId="19E6DA1D" w14:textId="77777777" w:rsidR="00847B24" w:rsidRDefault="00847B24" w:rsidP="00847B24">
      <w:r>
        <w:t>* The runners are paid but now tied to a transaction that Boeing still wants to understand.</w:t>
      </w:r>
    </w:p>
    <w:p w14:paraId="484A3CE3" w14:textId="77777777" w:rsidR="00847B24" w:rsidRDefault="00847B24" w:rsidP="00847B24"/>
    <w:p w14:paraId="630EACB3" w14:textId="77777777" w:rsidR="00847B24" w:rsidRDefault="00847B24" w:rsidP="00847B24">
      <w:r>
        <w:t>This scene reframes the Bourgeoisie as transactional, controlled, and professional. His extra payment reads less as generosity and more as relationship maintenance. He made a large profit from Graham, and paying the runners well preserves future leverage and credibility.</w:t>
      </w:r>
    </w:p>
    <w:p w14:paraId="45043FDF" w14:textId="77777777" w:rsidR="00847B24" w:rsidRDefault="00847B24" w:rsidP="00847B24"/>
    <w:p w14:paraId="4F13169E" w14:textId="77777777" w:rsidR="00847B24" w:rsidRDefault="00847B24" w:rsidP="00847B24">
      <w:r>
        <w:lastRenderedPageBreak/>
        <w:t>---</w:t>
      </w:r>
    </w:p>
    <w:p w14:paraId="2A57859D" w14:textId="77777777" w:rsidR="00847B24" w:rsidRDefault="00847B24" w:rsidP="00847B24"/>
    <w:p w14:paraId="7AADA62F" w14:textId="77777777" w:rsidR="00847B24" w:rsidRDefault="00847B24" w:rsidP="00847B24">
      <w:r>
        <w:t>7:45 PM – 8:05 PM — RETURN TO THE SIBERIAN WOLF</w:t>
      </w:r>
    </w:p>
    <w:p w14:paraId="72CD4438" w14:textId="77777777" w:rsidR="00847B24" w:rsidRDefault="00847B24" w:rsidP="00847B24"/>
    <w:p w14:paraId="47BF0EF5" w14:textId="77777777" w:rsidR="00847B24" w:rsidRDefault="00847B24" w:rsidP="00847B24">
      <w:r>
        <w:t>The runners travel back to the Siberian Wolf.</w:t>
      </w:r>
    </w:p>
    <w:p w14:paraId="07AD952A" w14:textId="77777777" w:rsidR="00847B24" w:rsidRDefault="00847B24" w:rsidP="00847B24"/>
    <w:p w14:paraId="29401CAA" w14:textId="77777777" w:rsidR="00847B24" w:rsidRDefault="00847B24" w:rsidP="00847B24">
      <w:r>
        <w:t>The session returns from elite controlled dining space to the Wolf’s social chaos.</w:t>
      </w:r>
    </w:p>
    <w:p w14:paraId="1B986646" w14:textId="77777777" w:rsidR="00847B24" w:rsidRDefault="00847B24" w:rsidP="00847B24"/>
    <w:p w14:paraId="40984DF7" w14:textId="77777777" w:rsidR="00847B24" w:rsidRDefault="00847B24" w:rsidP="00847B24">
      <w:r>
        <w:t>The contrast matters:</w:t>
      </w:r>
    </w:p>
    <w:p w14:paraId="2DF3E1F6" w14:textId="77777777" w:rsidR="00847B24" w:rsidRDefault="00847B24" w:rsidP="00847B24"/>
    <w:p w14:paraId="00305D0F" w14:textId="77777777" w:rsidR="00847B24" w:rsidRDefault="00847B24" w:rsidP="00847B24">
      <w:r>
        <w:t>* The Marrow is curated power.</w:t>
      </w:r>
    </w:p>
    <w:p w14:paraId="5A6EAEE3" w14:textId="77777777" w:rsidR="00847B24" w:rsidRDefault="00847B24" w:rsidP="00847B24">
      <w:r>
        <w:t>* The Wolf is local power.</w:t>
      </w:r>
    </w:p>
    <w:p w14:paraId="63381B46" w14:textId="77777777" w:rsidR="00847B24" w:rsidRDefault="00847B24" w:rsidP="00847B24">
      <w:r>
        <w:t>* The runners now move between those worlds.</w:t>
      </w:r>
    </w:p>
    <w:p w14:paraId="7A7B285D" w14:textId="77777777" w:rsidR="00847B24" w:rsidRDefault="00847B24" w:rsidP="00847B24"/>
    <w:p w14:paraId="61C8731E" w14:textId="77777777" w:rsidR="00847B24" w:rsidRDefault="00847B24" w:rsidP="00847B24">
      <w:r>
        <w:t>---</w:t>
      </w:r>
    </w:p>
    <w:p w14:paraId="61F51F23" w14:textId="77777777" w:rsidR="00847B24" w:rsidRDefault="00847B24" w:rsidP="00847B24"/>
    <w:p w14:paraId="13B8685F" w14:textId="77777777" w:rsidR="00847B24" w:rsidRDefault="00847B24" w:rsidP="00847B24">
      <w:r>
        <w:t>8:05 PM — POKER NIGHT UNDERWAY</w:t>
      </w:r>
    </w:p>
    <w:p w14:paraId="2488B225" w14:textId="77777777" w:rsidR="00847B24" w:rsidRDefault="00847B24" w:rsidP="00847B24"/>
    <w:p w14:paraId="2B2700AC" w14:textId="77777777" w:rsidR="00847B24" w:rsidRDefault="00847B24" w:rsidP="00847B24">
      <w:r>
        <w:t>The runners return to the Wolf.</w:t>
      </w:r>
    </w:p>
    <w:p w14:paraId="1251880D" w14:textId="77777777" w:rsidR="00847B24" w:rsidRDefault="00847B24" w:rsidP="00847B24"/>
    <w:p w14:paraId="5CDD0BB9" w14:textId="77777777" w:rsidR="00847B24" w:rsidRDefault="00847B24" w:rsidP="00847B24">
      <w:r>
        <w:t>Poker tournament is already underway.</w:t>
      </w:r>
    </w:p>
    <w:p w14:paraId="2717B078" w14:textId="77777777" w:rsidR="00847B24" w:rsidRDefault="00847B24" w:rsidP="00847B24"/>
    <w:p w14:paraId="52D9B386" w14:textId="77777777" w:rsidR="00847B24" w:rsidRDefault="00847B24" w:rsidP="00847B24">
      <w:r>
        <w:t>Players are seated.</w:t>
      </w:r>
    </w:p>
    <w:p w14:paraId="04C903E9" w14:textId="77777777" w:rsidR="00847B24" w:rsidRDefault="00847B24" w:rsidP="00847B24"/>
    <w:p w14:paraId="2EA7A829" w14:textId="77777777" w:rsidR="00847B24" w:rsidRDefault="00847B24" w:rsidP="00847B24">
      <w:r>
        <w:t>Games are active.</w:t>
      </w:r>
    </w:p>
    <w:p w14:paraId="70EAEE4E" w14:textId="77777777" w:rsidR="00847B24" w:rsidRDefault="00847B24" w:rsidP="00847B24"/>
    <w:p w14:paraId="7FC51620" w14:textId="77777777" w:rsidR="00847B24" w:rsidRDefault="00847B24" w:rsidP="00847B24">
      <w:r>
        <w:t>The larger-than-normal crowd is present or building.</w:t>
      </w:r>
    </w:p>
    <w:p w14:paraId="46EECA20" w14:textId="77777777" w:rsidR="00847B24" w:rsidRDefault="00847B24" w:rsidP="00847B24"/>
    <w:p w14:paraId="51CD1B3F" w14:textId="77777777" w:rsidR="00847B24" w:rsidRDefault="00847B24" w:rsidP="00847B24">
      <w:r>
        <w:t>The Wolf is alive socially, and the runners re-enter their own territory under public conditions.</w:t>
      </w:r>
    </w:p>
    <w:p w14:paraId="449B0FC3" w14:textId="77777777" w:rsidR="00847B24" w:rsidRDefault="00847B24" w:rsidP="00847B24"/>
    <w:p w14:paraId="0BB87772" w14:textId="77777777" w:rsidR="00847B24" w:rsidRDefault="00847B24" w:rsidP="00847B24">
      <w:r>
        <w:t>---</w:t>
      </w:r>
    </w:p>
    <w:p w14:paraId="3ECB0E75" w14:textId="77777777" w:rsidR="00847B24" w:rsidRDefault="00847B24" w:rsidP="00847B24"/>
    <w:p w14:paraId="0EF66145" w14:textId="77777777" w:rsidR="00847B24" w:rsidRDefault="00847B24" w:rsidP="00847B24">
      <w:r>
        <w:t>8:05 PM – 9:00 PM — SWITCH UPSTAIRS / BRADDOCK EXCHANGE / TOGGLE CONTACT</w:t>
      </w:r>
    </w:p>
    <w:p w14:paraId="1CFE417A" w14:textId="77777777" w:rsidR="00847B24" w:rsidRDefault="00847B24" w:rsidP="00847B24"/>
    <w:p w14:paraId="61229BA4" w14:textId="77777777" w:rsidR="00847B24" w:rsidRDefault="00847B24" w:rsidP="00847B24">
      <w:r>
        <w:t>Switch immediately heads upstairs.</w:t>
      </w:r>
    </w:p>
    <w:p w14:paraId="07B9D6DF" w14:textId="77777777" w:rsidR="00847B24" w:rsidRDefault="00847B24" w:rsidP="00847B24"/>
    <w:p w14:paraId="7F74D8E3" w14:textId="77777777" w:rsidR="00847B24" w:rsidRDefault="00847B24" w:rsidP="00847B24">
      <w:r>
        <w:t>Switch handles personal communications.</w:t>
      </w:r>
    </w:p>
    <w:p w14:paraId="40B17F4A" w14:textId="77777777" w:rsidR="00847B24" w:rsidRDefault="00847B24" w:rsidP="00847B24"/>
    <w:p w14:paraId="746D196A" w14:textId="77777777" w:rsidR="00847B24" w:rsidRDefault="00847B24" w:rsidP="00847B24">
      <w:r>
        <w:t>Braddock exchange:</w:t>
      </w:r>
    </w:p>
    <w:p w14:paraId="1874E80E" w14:textId="77777777" w:rsidR="00847B24" w:rsidRDefault="00847B24" w:rsidP="00847B24"/>
    <w:p w14:paraId="57F70DF8" w14:textId="77777777" w:rsidR="00847B24" w:rsidRDefault="00847B24" w:rsidP="00847B24">
      <w:r>
        <w:t>Switch:</w:t>
      </w:r>
    </w:p>
    <w:p w14:paraId="3BDFB55E" w14:textId="77777777" w:rsidR="00847B24" w:rsidRDefault="00847B24" w:rsidP="00847B24">
      <w:r>
        <w:t>"What do you want?"</w:t>
      </w:r>
    </w:p>
    <w:p w14:paraId="103D9B90" w14:textId="77777777" w:rsidR="00847B24" w:rsidRDefault="00847B24" w:rsidP="00847B24"/>
    <w:p w14:paraId="26859092" w14:textId="77777777" w:rsidR="00847B24" w:rsidRDefault="00847B24" w:rsidP="00847B24">
      <w:r>
        <w:t>Braddock:</w:t>
      </w:r>
    </w:p>
    <w:p w14:paraId="6D07FFC9" w14:textId="77777777" w:rsidR="00847B24" w:rsidRDefault="00847B24" w:rsidP="00847B24">
      <w:r>
        <w:t>"I want you to remember.</w:t>
      </w:r>
    </w:p>
    <w:p w14:paraId="66ECBE8C" w14:textId="77777777" w:rsidR="00847B24" w:rsidRDefault="00847B24" w:rsidP="00847B24"/>
    <w:p w14:paraId="2356FCDE" w14:textId="77777777" w:rsidR="00847B24" w:rsidRDefault="00847B24" w:rsidP="00847B24">
      <w:r>
        <w:t>I want you to remember who I am,</w:t>
      </w:r>
    </w:p>
    <w:p w14:paraId="5B2F9BBA" w14:textId="77777777" w:rsidR="00847B24" w:rsidRDefault="00847B24" w:rsidP="00847B24">
      <w:r>
        <w:t>who you were,</w:t>
      </w:r>
    </w:p>
    <w:p w14:paraId="4C76088F" w14:textId="77777777" w:rsidR="00847B24" w:rsidRDefault="00847B24" w:rsidP="00847B24">
      <w:r>
        <w:t>and what you've become."</w:t>
      </w:r>
    </w:p>
    <w:p w14:paraId="6733358E" w14:textId="77777777" w:rsidR="00847B24" w:rsidRDefault="00847B24" w:rsidP="00847B24"/>
    <w:p w14:paraId="329A8019" w14:textId="77777777" w:rsidR="00847B24" w:rsidRDefault="00847B24" w:rsidP="00847B24">
      <w:r>
        <w:t>Switch:</w:t>
      </w:r>
    </w:p>
    <w:p w14:paraId="6C310E0E" w14:textId="77777777" w:rsidR="00847B24" w:rsidRDefault="00847B24" w:rsidP="00847B24">
      <w:r>
        <w:t>"You don't deserve the badge.</w:t>
      </w:r>
    </w:p>
    <w:p w14:paraId="30F51A29" w14:textId="77777777" w:rsidR="00847B24" w:rsidRDefault="00847B24" w:rsidP="00847B24"/>
    <w:p w14:paraId="45F96019" w14:textId="77777777" w:rsidR="00847B24" w:rsidRDefault="00847B24" w:rsidP="00847B24">
      <w:r>
        <w:t>I know who you are."</w:t>
      </w:r>
    </w:p>
    <w:p w14:paraId="0AE88AAF" w14:textId="77777777" w:rsidR="00847B24" w:rsidRDefault="00847B24" w:rsidP="00847B24"/>
    <w:p w14:paraId="161D08C2" w14:textId="77777777" w:rsidR="00847B24" w:rsidRDefault="00847B24" w:rsidP="00847B24">
      <w:r>
        <w:t>Braddock:</w:t>
      </w:r>
    </w:p>
    <w:p w14:paraId="72E5C241" w14:textId="77777777" w:rsidR="00847B24" w:rsidRDefault="00847B24" w:rsidP="00847B24">
      <w:r>
        <w:t>"Watch your mouth.</w:t>
      </w:r>
    </w:p>
    <w:p w14:paraId="735A3843" w14:textId="77777777" w:rsidR="00847B24" w:rsidRDefault="00847B24" w:rsidP="00847B24"/>
    <w:p w14:paraId="672D5DE5" w14:textId="77777777" w:rsidR="00847B24" w:rsidRDefault="00847B24" w:rsidP="00847B24">
      <w:r>
        <w:lastRenderedPageBreak/>
        <w:t>Save up your creds.</w:t>
      </w:r>
    </w:p>
    <w:p w14:paraId="52780843" w14:textId="77777777" w:rsidR="00847B24" w:rsidRDefault="00847B24" w:rsidP="00847B24"/>
    <w:p w14:paraId="61E1C5A9" w14:textId="77777777" w:rsidR="00847B24" w:rsidRDefault="00847B24" w:rsidP="00847B24">
      <w:r>
        <w:t>I'll be in touch."</w:t>
      </w:r>
    </w:p>
    <w:p w14:paraId="2D68BDA3" w14:textId="77777777" w:rsidR="00847B24" w:rsidRDefault="00847B24" w:rsidP="00847B24"/>
    <w:p w14:paraId="263FD681" w14:textId="77777777" w:rsidR="00847B24" w:rsidRDefault="00847B24" w:rsidP="00847B24">
      <w:r>
        <w:t>The exchange is personal, not merely procedural.</w:t>
      </w:r>
    </w:p>
    <w:p w14:paraId="7A14E6DB" w14:textId="77777777" w:rsidR="00847B24" w:rsidRDefault="00847B24" w:rsidP="00847B24"/>
    <w:p w14:paraId="0EE95127" w14:textId="77777777" w:rsidR="00847B24" w:rsidRDefault="00847B24" w:rsidP="00847B24">
      <w:r>
        <w:t>Braddock is trying to frame Switch through memory, shame, and identity:</w:t>
      </w:r>
    </w:p>
    <w:p w14:paraId="27DB06BB" w14:textId="77777777" w:rsidR="00847B24" w:rsidRDefault="00847B24" w:rsidP="00847B24"/>
    <w:p w14:paraId="189E0B4D" w14:textId="77777777" w:rsidR="00847B24" w:rsidRDefault="00847B24" w:rsidP="00847B24">
      <w:r>
        <w:t>* who Braddock is</w:t>
      </w:r>
    </w:p>
    <w:p w14:paraId="02245AE0" w14:textId="77777777" w:rsidR="00847B24" w:rsidRDefault="00847B24" w:rsidP="00847B24">
      <w:r>
        <w:t>* who Switch was</w:t>
      </w:r>
    </w:p>
    <w:p w14:paraId="47BEE4F1" w14:textId="77777777" w:rsidR="00847B24" w:rsidRDefault="00847B24" w:rsidP="00847B24">
      <w:r>
        <w:t>* what Switch has become</w:t>
      </w:r>
    </w:p>
    <w:p w14:paraId="0161D9C8" w14:textId="77777777" w:rsidR="00847B24" w:rsidRDefault="00847B24" w:rsidP="00847B24"/>
    <w:p w14:paraId="21EC8B2D" w14:textId="77777777" w:rsidR="00847B24" w:rsidRDefault="00847B24" w:rsidP="00847B24">
      <w:r>
        <w:t>Switch rejects Braddock’s authority and attacks his legitimacy:</w:t>
      </w:r>
    </w:p>
    <w:p w14:paraId="0AA3F5B3" w14:textId="77777777" w:rsidR="00847B24" w:rsidRDefault="00847B24" w:rsidP="00847B24"/>
    <w:p w14:paraId="4F15836B" w14:textId="77777777" w:rsidR="00847B24" w:rsidRDefault="00847B24" w:rsidP="00847B24">
      <w:r>
        <w:t>* “You don't deserve the badge.”</w:t>
      </w:r>
    </w:p>
    <w:p w14:paraId="075F8896" w14:textId="77777777" w:rsidR="00847B24" w:rsidRDefault="00847B24" w:rsidP="00847B24">
      <w:r>
        <w:t>* “I know who you are.”</w:t>
      </w:r>
    </w:p>
    <w:p w14:paraId="7707A314" w14:textId="77777777" w:rsidR="00847B24" w:rsidRDefault="00847B24" w:rsidP="00847B24"/>
    <w:p w14:paraId="7B082621" w14:textId="77777777" w:rsidR="00847B24" w:rsidRDefault="00847B24" w:rsidP="00847B24">
      <w:r>
        <w:t>Braddock closes with a threat:</w:t>
      </w:r>
    </w:p>
    <w:p w14:paraId="02ABC78A" w14:textId="77777777" w:rsidR="00847B24" w:rsidRDefault="00847B24" w:rsidP="00847B24"/>
    <w:p w14:paraId="13129CE0" w14:textId="77777777" w:rsidR="00847B24" w:rsidRDefault="00847B24" w:rsidP="00847B24">
      <w:r>
        <w:t>* “Save up your creds.”</w:t>
      </w:r>
    </w:p>
    <w:p w14:paraId="4C190981" w14:textId="77777777" w:rsidR="00847B24" w:rsidRDefault="00847B24" w:rsidP="00847B24">
      <w:r>
        <w:t>* “I'll be in touch.”</w:t>
      </w:r>
    </w:p>
    <w:p w14:paraId="778E7952" w14:textId="77777777" w:rsidR="00847B24" w:rsidRDefault="00847B24" w:rsidP="00847B24"/>
    <w:p w14:paraId="2FD1285D" w14:textId="77777777" w:rsidR="00847B24" w:rsidRDefault="00847B24" w:rsidP="00847B24">
      <w:r>
        <w:t>Switch then contacts Toggle.</w:t>
      </w:r>
    </w:p>
    <w:p w14:paraId="06064F15" w14:textId="77777777" w:rsidR="00847B24" w:rsidRDefault="00847B24" w:rsidP="00847B24"/>
    <w:p w14:paraId="3B147D32" w14:textId="77777777" w:rsidR="00847B24" w:rsidRDefault="00847B24" w:rsidP="00847B24">
      <w:r>
        <w:t>Purpose:</w:t>
      </w:r>
    </w:p>
    <w:p w14:paraId="1C13B338" w14:textId="77777777" w:rsidR="00847B24" w:rsidRDefault="00847B24" w:rsidP="00847B24"/>
    <w:p w14:paraId="3ACF2CD5" w14:textId="77777777" w:rsidR="00847B24" w:rsidRDefault="00847B24" w:rsidP="00847B24">
      <w:r>
        <w:t>* Check Blackjack’s status</w:t>
      </w:r>
    </w:p>
    <w:p w14:paraId="38F7B7C7" w14:textId="77777777" w:rsidR="00847B24" w:rsidRDefault="00847B24" w:rsidP="00847B24">
      <w:r>
        <w:t>* Request Toggle’s presence at the Wolf</w:t>
      </w:r>
    </w:p>
    <w:p w14:paraId="12522350" w14:textId="77777777" w:rsidR="00847B24" w:rsidRDefault="00847B24" w:rsidP="00847B24"/>
    <w:p w14:paraId="74217B9E" w14:textId="77777777" w:rsidR="00847B24" w:rsidRDefault="00847B24" w:rsidP="00847B24">
      <w:r>
        <w:lastRenderedPageBreak/>
        <w:t>Toggle reports:</w:t>
      </w:r>
    </w:p>
    <w:p w14:paraId="43904825" w14:textId="77777777" w:rsidR="00847B24" w:rsidRDefault="00847B24" w:rsidP="00847B24"/>
    <w:p w14:paraId="112C9513" w14:textId="77777777" w:rsidR="00847B24" w:rsidRDefault="00847B24" w:rsidP="00847B24">
      <w:r>
        <w:t>* Blackjack remains unconscious</w:t>
      </w:r>
    </w:p>
    <w:p w14:paraId="765FC760" w14:textId="77777777" w:rsidR="00847B24" w:rsidRDefault="00847B24" w:rsidP="00847B24">
      <w:r>
        <w:t>* Blackjack remains with the doctor</w:t>
      </w:r>
    </w:p>
    <w:p w14:paraId="5370A708" w14:textId="77777777" w:rsidR="00847B24" w:rsidRDefault="00847B24" w:rsidP="00847B24">
      <w:r>
        <w:t>* Blackjack cannot travel</w:t>
      </w:r>
    </w:p>
    <w:p w14:paraId="23C4D32C" w14:textId="77777777" w:rsidR="00847B24" w:rsidRDefault="00847B24" w:rsidP="00847B24"/>
    <w:p w14:paraId="50E5FCB9" w14:textId="77777777" w:rsidR="00847B24" w:rsidRDefault="00847B24" w:rsidP="00847B24">
      <w:r>
        <w:t>Switch provides the Wolf location.</w:t>
      </w:r>
    </w:p>
    <w:p w14:paraId="221D38D3" w14:textId="77777777" w:rsidR="00847B24" w:rsidRDefault="00847B24" w:rsidP="00847B24"/>
    <w:p w14:paraId="5619B48B" w14:textId="77777777" w:rsidR="00847B24" w:rsidRDefault="00847B24" w:rsidP="00847B24">
      <w:r>
        <w:t>Switch requests Toggle come as soon as possible.</w:t>
      </w:r>
    </w:p>
    <w:p w14:paraId="333013AF" w14:textId="77777777" w:rsidR="00847B24" w:rsidRDefault="00847B24" w:rsidP="00847B24"/>
    <w:p w14:paraId="566FFC96" w14:textId="77777777" w:rsidR="00847B24" w:rsidRDefault="00847B24" w:rsidP="00847B24">
      <w:r>
        <w:t>This sets up Toggle’s later arrival and involvement in the hard-drive / tracker review.</w:t>
      </w:r>
    </w:p>
    <w:p w14:paraId="2139E26E" w14:textId="77777777" w:rsidR="00847B24" w:rsidRDefault="00847B24" w:rsidP="00847B24"/>
    <w:p w14:paraId="44B06AEE" w14:textId="77777777" w:rsidR="00847B24" w:rsidRDefault="00847B24" w:rsidP="00847B24">
      <w:r>
        <w:t>---</w:t>
      </w:r>
    </w:p>
    <w:p w14:paraId="3F03058D" w14:textId="77777777" w:rsidR="00847B24" w:rsidRDefault="00847B24" w:rsidP="00847B24"/>
    <w:p w14:paraId="71F8CAEF" w14:textId="77777777" w:rsidR="00847B24" w:rsidRDefault="00847B24" w:rsidP="00847B24">
      <w:r>
        <w:t>8:05 PM – 9:00 PM — THE CHIN AND TAMMY WU</w:t>
      </w:r>
    </w:p>
    <w:p w14:paraId="708E356C" w14:textId="77777777" w:rsidR="00847B24" w:rsidRDefault="00847B24" w:rsidP="00847B24"/>
    <w:p w14:paraId="1AA46127" w14:textId="77777777" w:rsidR="00847B24" w:rsidRDefault="00847B24" w:rsidP="00847B24">
      <w:r>
        <w:t>The Chin takes Tammy Wu to the office.</w:t>
      </w:r>
    </w:p>
    <w:p w14:paraId="2F2FE4D1" w14:textId="77777777" w:rsidR="00847B24" w:rsidRDefault="00847B24" w:rsidP="00847B24"/>
    <w:p w14:paraId="5B6A02FC" w14:textId="77777777" w:rsidR="00847B24" w:rsidRDefault="00847B24" w:rsidP="00847B24">
      <w:r>
        <w:t>Discussion topics:</w:t>
      </w:r>
    </w:p>
    <w:p w14:paraId="0D016E51" w14:textId="77777777" w:rsidR="00847B24" w:rsidRDefault="00847B24" w:rsidP="00847B24"/>
    <w:p w14:paraId="0AF1DB11" w14:textId="77777777" w:rsidR="00847B24" w:rsidRDefault="00847B24" w:rsidP="00847B24">
      <w:r>
        <w:t>* Smuggling</w:t>
      </w:r>
    </w:p>
    <w:p w14:paraId="7B6DD325" w14:textId="77777777" w:rsidR="00847B24" w:rsidRDefault="00847B24" w:rsidP="00847B24">
      <w:r>
        <w:t>* Logistics</w:t>
      </w:r>
    </w:p>
    <w:p w14:paraId="3F4A2695" w14:textId="77777777" w:rsidR="00847B24" w:rsidRDefault="00847B24" w:rsidP="00847B24">
      <w:r>
        <w:t>* Triads</w:t>
      </w:r>
    </w:p>
    <w:p w14:paraId="1AB6EA96" w14:textId="77777777" w:rsidR="00847B24" w:rsidRDefault="00847B24" w:rsidP="00847B24"/>
    <w:p w14:paraId="765248C4" w14:textId="77777777" w:rsidR="00847B24" w:rsidRDefault="00847B24" w:rsidP="00847B24">
      <w:r>
        <w:t>Tammy observes that the Wolf would make a useful smuggling location.</w:t>
      </w:r>
    </w:p>
    <w:p w14:paraId="4DBE83F5" w14:textId="77777777" w:rsidR="00847B24" w:rsidRDefault="00847B24" w:rsidP="00847B24"/>
    <w:p w14:paraId="20D9387B" w14:textId="77777777" w:rsidR="00847B24" w:rsidRDefault="00847B24" w:rsidP="00847B24">
      <w:r>
        <w:t>When questioned about Triads, she provides little useful information.</w:t>
      </w:r>
    </w:p>
    <w:p w14:paraId="48587E6E" w14:textId="77777777" w:rsidR="00847B24" w:rsidRDefault="00847B24" w:rsidP="00847B24"/>
    <w:p w14:paraId="05F72133" w14:textId="77777777" w:rsidR="00847B24" w:rsidRDefault="00847B24" w:rsidP="00847B24">
      <w:r>
        <w:t>Before leaving she jokes:</w:t>
      </w:r>
    </w:p>
    <w:p w14:paraId="74C14FD5" w14:textId="77777777" w:rsidR="00847B24" w:rsidRDefault="00847B24" w:rsidP="00847B24"/>
    <w:p w14:paraId="372081F6" w14:textId="77777777" w:rsidR="00847B24" w:rsidRDefault="00847B24" w:rsidP="00847B24">
      <w:r>
        <w:t>"Guess I'll keep my eyes wide open."</w:t>
      </w:r>
    </w:p>
    <w:p w14:paraId="75267D46" w14:textId="77777777" w:rsidR="00847B24" w:rsidRDefault="00847B24" w:rsidP="00847B24"/>
    <w:p w14:paraId="60A0EE7F" w14:textId="77777777" w:rsidR="00847B24" w:rsidRDefault="00847B24" w:rsidP="00847B24">
      <w:r>
        <w:t>Meaning:</w:t>
      </w:r>
    </w:p>
    <w:p w14:paraId="18EA78F2" w14:textId="77777777" w:rsidR="00847B24" w:rsidRDefault="00847B24" w:rsidP="00847B24"/>
    <w:p w14:paraId="762EAA96" w14:textId="77777777" w:rsidR="00847B24" w:rsidRDefault="00847B24" w:rsidP="00847B24">
      <w:r>
        <w:t>* Tammy is useful but limited.</w:t>
      </w:r>
    </w:p>
    <w:p w14:paraId="7753320D" w14:textId="77777777" w:rsidR="00847B24" w:rsidRDefault="00847B24" w:rsidP="00847B24">
      <w:r>
        <w:t>* She recognizes logistical value.</w:t>
      </w:r>
    </w:p>
    <w:p w14:paraId="4DB41CC6" w14:textId="77777777" w:rsidR="00847B24" w:rsidRDefault="00847B24" w:rsidP="00847B24">
      <w:r>
        <w:t>* She does not provide clean Triad intelligence.</w:t>
      </w:r>
    </w:p>
    <w:p w14:paraId="11C0C21B" w14:textId="77777777" w:rsidR="00847B24" w:rsidRDefault="00847B24" w:rsidP="00847B24">
      <w:r>
        <w:t>* The joke lands as both casual and potentially meaningful given later Triad presence.</w:t>
      </w:r>
    </w:p>
    <w:p w14:paraId="2AE3480C" w14:textId="77777777" w:rsidR="00847B24" w:rsidRDefault="00847B24" w:rsidP="00847B24"/>
    <w:p w14:paraId="6C4FBDB6" w14:textId="77777777" w:rsidR="00847B24" w:rsidRDefault="00847B24" w:rsidP="00847B24">
      <w:r>
        <w:t>The Chin spends the remainder of the hour:</w:t>
      </w:r>
    </w:p>
    <w:p w14:paraId="4A2DE8A7" w14:textId="77777777" w:rsidR="00847B24" w:rsidRDefault="00847B24" w:rsidP="00847B24"/>
    <w:p w14:paraId="5E431A1F" w14:textId="77777777" w:rsidR="00847B24" w:rsidRDefault="00847B24" w:rsidP="00847B24">
      <w:r>
        <w:t>* Greeting patrons</w:t>
      </w:r>
    </w:p>
    <w:p w14:paraId="4F4DEDBA" w14:textId="77777777" w:rsidR="00847B24" w:rsidRDefault="00847B24" w:rsidP="00847B24">
      <w:r>
        <w:t>* Working the crowd</w:t>
      </w:r>
    </w:p>
    <w:p w14:paraId="7BA5E9EF" w14:textId="77777777" w:rsidR="00847B24" w:rsidRDefault="00847B24" w:rsidP="00847B24">
      <w:r>
        <w:t>* Hosting</w:t>
      </w:r>
    </w:p>
    <w:p w14:paraId="270C6F36" w14:textId="77777777" w:rsidR="00847B24" w:rsidRDefault="00847B24" w:rsidP="00847B24"/>
    <w:p w14:paraId="231327FC" w14:textId="77777777" w:rsidR="00847B24" w:rsidRDefault="00847B24" w:rsidP="00847B24">
      <w:r>
        <w:t>This reinforces The Chin’s role as owner, host, local authority, and operational center of the Wolf.</w:t>
      </w:r>
    </w:p>
    <w:p w14:paraId="30F1BF52" w14:textId="77777777" w:rsidR="00847B24" w:rsidRDefault="00847B24" w:rsidP="00847B24"/>
    <w:p w14:paraId="45457F49" w14:textId="77777777" w:rsidR="00847B24" w:rsidRDefault="00847B24" w:rsidP="00847B24">
      <w:r>
        <w:t>---</w:t>
      </w:r>
    </w:p>
    <w:p w14:paraId="1630ECD6" w14:textId="77777777" w:rsidR="00847B24" w:rsidRDefault="00847B24" w:rsidP="00847B24"/>
    <w:p w14:paraId="6DFA94FF" w14:textId="77777777" w:rsidR="00847B24" w:rsidRDefault="00847B24" w:rsidP="00847B24">
      <w:r>
        <w:t>8:05 PM – 9:00 PM — KILMER JOINS POKER</w:t>
      </w:r>
    </w:p>
    <w:p w14:paraId="4132F0E0" w14:textId="77777777" w:rsidR="00847B24" w:rsidRDefault="00847B24" w:rsidP="00847B24"/>
    <w:p w14:paraId="5A4F8D20" w14:textId="77777777" w:rsidR="00847B24" w:rsidRDefault="00847B24" w:rsidP="00847B24">
      <w:r>
        <w:t>Kilmer buys into poker.</w:t>
      </w:r>
    </w:p>
    <w:p w14:paraId="38E5F6F7" w14:textId="77777777" w:rsidR="00847B24" w:rsidRDefault="00847B24" w:rsidP="00847B24"/>
    <w:p w14:paraId="6940429C" w14:textId="77777777" w:rsidR="00847B24" w:rsidRDefault="00847B24" w:rsidP="00847B24">
      <w:r>
        <w:t>Kilmer attempts to avoid Faust’s table.</w:t>
      </w:r>
    </w:p>
    <w:p w14:paraId="6148558D" w14:textId="77777777" w:rsidR="00847B24" w:rsidRDefault="00847B24" w:rsidP="00847B24"/>
    <w:p w14:paraId="2F06FE3B" w14:textId="77777777" w:rsidR="00847B24" w:rsidRDefault="00847B24" w:rsidP="00847B24">
      <w:r>
        <w:t>Faust notices.</w:t>
      </w:r>
    </w:p>
    <w:p w14:paraId="3A53E883" w14:textId="77777777" w:rsidR="00847B24" w:rsidRDefault="00847B24" w:rsidP="00847B24"/>
    <w:p w14:paraId="400BC394" w14:textId="77777777" w:rsidR="00847B24" w:rsidRDefault="00847B24" w:rsidP="00847B24">
      <w:r>
        <w:t>Faust says:</w:t>
      </w:r>
    </w:p>
    <w:p w14:paraId="1E5AE460" w14:textId="77777777" w:rsidR="00847B24" w:rsidRDefault="00847B24" w:rsidP="00847B24"/>
    <w:p w14:paraId="1FF80806" w14:textId="77777777" w:rsidR="00847B24" w:rsidRDefault="00847B24" w:rsidP="00847B24">
      <w:r>
        <w:t>"There's an empty seat.</w:t>
      </w:r>
    </w:p>
    <w:p w14:paraId="09589D28" w14:textId="77777777" w:rsidR="00847B24" w:rsidRDefault="00847B24" w:rsidP="00847B24"/>
    <w:p w14:paraId="2791CC3E" w14:textId="77777777" w:rsidR="00847B24" w:rsidRDefault="00847B24" w:rsidP="00847B24">
      <w:r>
        <w:t>Why don't you sit with us?"</w:t>
      </w:r>
    </w:p>
    <w:p w14:paraId="1F552FA8" w14:textId="77777777" w:rsidR="00847B24" w:rsidRDefault="00847B24" w:rsidP="00847B24"/>
    <w:p w14:paraId="2211FE4C" w14:textId="77777777" w:rsidR="00847B24" w:rsidRDefault="00847B24" w:rsidP="00847B24">
      <w:r>
        <w:t>Kilmer accepts.</w:t>
      </w:r>
    </w:p>
    <w:p w14:paraId="27558147" w14:textId="77777777" w:rsidR="00847B24" w:rsidRDefault="00847B24" w:rsidP="00847B24"/>
    <w:p w14:paraId="164D4834" w14:textId="77777777" w:rsidR="00847B24" w:rsidRDefault="00847B24" w:rsidP="00847B24">
      <w:r>
        <w:t>Primary table includes:</w:t>
      </w:r>
    </w:p>
    <w:p w14:paraId="2DD7AA57" w14:textId="77777777" w:rsidR="00847B24" w:rsidRDefault="00847B24" w:rsidP="00847B24"/>
    <w:p w14:paraId="45AE8EF7" w14:textId="77777777" w:rsidR="00847B24" w:rsidRDefault="00847B24" w:rsidP="00847B24">
      <w:r>
        <w:t>* Faust</w:t>
      </w:r>
    </w:p>
    <w:p w14:paraId="54AF7EE2" w14:textId="77777777" w:rsidR="00847B24" w:rsidRDefault="00847B24" w:rsidP="00847B24">
      <w:r>
        <w:t>* Kilmer</w:t>
      </w:r>
    </w:p>
    <w:p w14:paraId="6BA3862E" w14:textId="77777777" w:rsidR="00847B24" w:rsidRDefault="00847B24" w:rsidP="00847B24">
      <w:r>
        <w:t>* Ellis Rouke</w:t>
      </w:r>
    </w:p>
    <w:p w14:paraId="7B5F89FE" w14:textId="77777777" w:rsidR="00847B24" w:rsidRDefault="00847B24" w:rsidP="00847B24">
      <w:r>
        <w:t>* "Nails" Donovan</w:t>
      </w:r>
    </w:p>
    <w:p w14:paraId="1B3DDC12" w14:textId="77777777" w:rsidR="00847B24" w:rsidRDefault="00847B24" w:rsidP="00847B24">
      <w:r>
        <w:t>* Liang "Mouse" Zhen</w:t>
      </w:r>
    </w:p>
    <w:p w14:paraId="2F306FB0" w14:textId="77777777" w:rsidR="00847B24" w:rsidRDefault="00847B24" w:rsidP="00847B24">
      <w:r>
        <w:t>* Victor Sable</w:t>
      </w:r>
    </w:p>
    <w:p w14:paraId="703981E9" w14:textId="77777777" w:rsidR="00847B24" w:rsidRDefault="00847B24" w:rsidP="00847B24">
      <w:r>
        <w:t>* Jeremiah Cross</w:t>
      </w:r>
    </w:p>
    <w:p w14:paraId="6939B2B7" w14:textId="77777777" w:rsidR="00847B24" w:rsidRDefault="00847B24" w:rsidP="00847B24"/>
    <w:p w14:paraId="658A060C" w14:textId="77777777" w:rsidR="00847B24" w:rsidRDefault="00847B24" w:rsidP="00847B24">
      <w:r>
        <w:t>Hour One Gambling:</w:t>
      </w:r>
    </w:p>
    <w:p w14:paraId="7B16E5F4" w14:textId="77777777" w:rsidR="00847B24" w:rsidRDefault="00847B24" w:rsidP="00847B24"/>
    <w:p w14:paraId="3880BB8D" w14:textId="77777777" w:rsidR="00847B24" w:rsidRDefault="00847B24" w:rsidP="00847B24">
      <w:r>
        <w:t>* Result: 1 success</w:t>
      </w:r>
    </w:p>
    <w:p w14:paraId="3DA7D814" w14:textId="77777777" w:rsidR="00847B24" w:rsidRDefault="00847B24" w:rsidP="00847B24">
      <w:r>
        <w:t>* Outcome: Break even</w:t>
      </w:r>
    </w:p>
    <w:p w14:paraId="6B195885" w14:textId="77777777" w:rsidR="00847B24" w:rsidRDefault="00847B24" w:rsidP="00847B24"/>
    <w:p w14:paraId="4665DDAD" w14:textId="77777777" w:rsidR="00847B24" w:rsidRDefault="00847B24" w:rsidP="00847B24">
      <w:r>
        <w:t>Important table meaning:</w:t>
      </w:r>
    </w:p>
    <w:p w14:paraId="4CF61D53" w14:textId="77777777" w:rsidR="00847B24" w:rsidRDefault="00847B24" w:rsidP="00847B24"/>
    <w:p w14:paraId="18CFCD13" w14:textId="77777777" w:rsidR="00847B24" w:rsidRDefault="00847B24" w:rsidP="00847B24">
      <w:r>
        <w:t>* Kilmer tries to avoid Faust but is pulled in socially.</w:t>
      </w:r>
    </w:p>
    <w:p w14:paraId="76FB1629" w14:textId="77777777" w:rsidR="00847B24" w:rsidRDefault="00847B24" w:rsidP="00847B24">
      <w:r>
        <w:t>* Faust notices avoidance.</w:t>
      </w:r>
    </w:p>
    <w:p w14:paraId="198E0EF2" w14:textId="77777777" w:rsidR="00847B24" w:rsidRDefault="00847B24" w:rsidP="00847B24">
      <w:r>
        <w:t>* Faust applies pressure through invitation rather than force.</w:t>
      </w:r>
    </w:p>
    <w:p w14:paraId="79E00AB0" w14:textId="77777777" w:rsidR="00847B24" w:rsidRDefault="00847B24" w:rsidP="00847B24">
      <w:r>
        <w:t>* Kilmer ends up seated with several significant figures.</w:t>
      </w:r>
    </w:p>
    <w:p w14:paraId="23070BA8" w14:textId="77777777" w:rsidR="00847B24" w:rsidRDefault="00847B24" w:rsidP="00847B24">
      <w:r>
        <w:t>* Ellis and Mouse are both present at the primary table, though their significance is not yet fully understood.</w:t>
      </w:r>
    </w:p>
    <w:p w14:paraId="60570079" w14:textId="77777777" w:rsidR="00847B24" w:rsidRDefault="00847B24" w:rsidP="00847B24"/>
    <w:p w14:paraId="04BA1700" w14:textId="77777777" w:rsidR="00847B24" w:rsidRDefault="00847B24" w:rsidP="00847B24">
      <w:r>
        <w:t>---</w:t>
      </w:r>
    </w:p>
    <w:p w14:paraId="721103D5" w14:textId="77777777" w:rsidR="00847B24" w:rsidRDefault="00847B24" w:rsidP="00847B24"/>
    <w:p w14:paraId="11CD025C" w14:textId="77777777" w:rsidR="00847B24" w:rsidRDefault="00847B24" w:rsidP="00847B24">
      <w:r>
        <w:t>9:00 PM — SWITCH RETURNS DOWNSTAIRS</w:t>
      </w:r>
    </w:p>
    <w:p w14:paraId="00E04031" w14:textId="77777777" w:rsidR="00847B24" w:rsidRDefault="00847B24" w:rsidP="00847B24"/>
    <w:p w14:paraId="360B5731" w14:textId="77777777" w:rsidR="00847B24" w:rsidRDefault="00847B24" w:rsidP="00847B24">
      <w:r>
        <w:t>Switch returns downstairs.</w:t>
      </w:r>
    </w:p>
    <w:p w14:paraId="6C1CBFE7" w14:textId="77777777" w:rsidR="00847B24" w:rsidRDefault="00847B24" w:rsidP="00847B24"/>
    <w:p w14:paraId="25FAE2B4" w14:textId="77777777" w:rsidR="00847B24" w:rsidRDefault="00847B24" w:rsidP="00847B24">
      <w:r>
        <w:t>Switch immediately begins reading the room.</w:t>
      </w:r>
    </w:p>
    <w:p w14:paraId="24D7C884" w14:textId="77777777" w:rsidR="00847B24" w:rsidRDefault="00847B24" w:rsidP="00847B24"/>
    <w:p w14:paraId="0534417B" w14:textId="77777777" w:rsidR="00847B24" w:rsidRDefault="00847B24" w:rsidP="00847B24">
      <w:r>
        <w:t>First significant observation:</w:t>
      </w:r>
    </w:p>
    <w:p w14:paraId="40C0B0C6" w14:textId="77777777" w:rsidR="00847B24" w:rsidRDefault="00847B24" w:rsidP="00847B24"/>
    <w:p w14:paraId="3B4A7266" w14:textId="77777777" w:rsidR="00847B24" w:rsidRDefault="00847B24" w:rsidP="00847B24">
      <w:r>
        <w:t>* Ellis appears unusually interested in Kilmer.</w:t>
      </w:r>
    </w:p>
    <w:p w14:paraId="32137E0F" w14:textId="77777777" w:rsidR="00847B24" w:rsidRDefault="00847B24" w:rsidP="00847B24"/>
    <w:p w14:paraId="30D7D879" w14:textId="77777777" w:rsidR="00847B24" w:rsidRDefault="00847B24" w:rsidP="00847B24">
      <w:r>
        <w:t>Switch retains the observation.</w:t>
      </w:r>
    </w:p>
    <w:p w14:paraId="63985752" w14:textId="77777777" w:rsidR="00847B24" w:rsidRDefault="00847B24" w:rsidP="00847B24"/>
    <w:p w14:paraId="665ADBEC" w14:textId="77777777" w:rsidR="00847B24" w:rsidRDefault="00847B24" w:rsidP="00847B24">
      <w:r>
        <w:t>No action yet.</w:t>
      </w:r>
    </w:p>
    <w:p w14:paraId="46B3E598" w14:textId="77777777" w:rsidR="00847B24" w:rsidRDefault="00847B24" w:rsidP="00847B24"/>
    <w:p w14:paraId="7E7BD188" w14:textId="77777777" w:rsidR="00847B24" w:rsidRDefault="00847B24" w:rsidP="00847B24">
      <w:r>
        <w:t>This starts the Ellis suspicion thread.</w:t>
      </w:r>
    </w:p>
    <w:p w14:paraId="6F223C06" w14:textId="77777777" w:rsidR="00847B24" w:rsidRDefault="00847B24" w:rsidP="00847B24"/>
    <w:p w14:paraId="0F65A87F" w14:textId="77777777" w:rsidR="00847B24" w:rsidRDefault="00847B24" w:rsidP="00847B24">
      <w:r>
        <w:t>At this point:</w:t>
      </w:r>
    </w:p>
    <w:p w14:paraId="49FDBC6B" w14:textId="77777777" w:rsidR="00847B24" w:rsidRDefault="00847B24" w:rsidP="00847B24"/>
    <w:p w14:paraId="26323C20" w14:textId="77777777" w:rsidR="00847B24" w:rsidRDefault="00847B24" w:rsidP="00847B24">
      <w:r>
        <w:t>* Ellis is suspicious because of his interest in Kilmer.</w:t>
      </w:r>
    </w:p>
    <w:p w14:paraId="703956A3" w14:textId="77777777" w:rsidR="00847B24" w:rsidRDefault="00847B24" w:rsidP="00847B24">
      <w:r>
        <w:t>* Mouse is not yet the main focus.</w:t>
      </w:r>
    </w:p>
    <w:p w14:paraId="62BDA233" w14:textId="77777777" w:rsidR="00847B24" w:rsidRDefault="00847B24" w:rsidP="00847B24">
      <w:r>
        <w:t>* Switch begins moving into investigator mode.</w:t>
      </w:r>
    </w:p>
    <w:p w14:paraId="20046974" w14:textId="77777777" w:rsidR="00847B24" w:rsidRDefault="00847B24" w:rsidP="00847B24"/>
    <w:p w14:paraId="644E4255" w14:textId="77777777" w:rsidR="00847B24" w:rsidRDefault="00847B24" w:rsidP="00847B24">
      <w:r>
        <w:t>---</w:t>
      </w:r>
    </w:p>
    <w:p w14:paraId="2953A3C0" w14:textId="77777777" w:rsidR="00847B24" w:rsidRDefault="00847B24" w:rsidP="00847B24"/>
    <w:p w14:paraId="08BDD3AC" w14:textId="77777777" w:rsidR="00847B24" w:rsidRDefault="00847B24" w:rsidP="00847B24">
      <w:r>
        <w:t>9:15 PM — VELVET JONES ARRIVES</w:t>
      </w:r>
    </w:p>
    <w:p w14:paraId="756E1591" w14:textId="77777777" w:rsidR="00847B24" w:rsidRDefault="00847B24" w:rsidP="00847B24"/>
    <w:p w14:paraId="1B3E62B3" w14:textId="77777777" w:rsidR="00847B24" w:rsidRDefault="00847B24" w:rsidP="00847B24">
      <w:r>
        <w:lastRenderedPageBreak/>
        <w:t>Music changes.</w:t>
      </w:r>
    </w:p>
    <w:p w14:paraId="435D2CCB" w14:textId="77777777" w:rsidR="00847B24" w:rsidRDefault="00847B24" w:rsidP="00847B24"/>
    <w:p w14:paraId="688C3153" w14:textId="77777777" w:rsidR="00847B24" w:rsidRDefault="00847B24" w:rsidP="00847B24">
      <w:r>
        <w:t>Velvet Jones arrives.</w:t>
      </w:r>
    </w:p>
    <w:p w14:paraId="654D253A" w14:textId="77777777" w:rsidR="00847B24" w:rsidRDefault="00847B24" w:rsidP="00847B24"/>
    <w:p w14:paraId="5B9A075F" w14:textId="77777777" w:rsidR="00847B24" w:rsidRDefault="00847B24" w:rsidP="00847B24">
      <w:r>
        <w:t>Velvet is accompanied by:</w:t>
      </w:r>
    </w:p>
    <w:p w14:paraId="3F19B788" w14:textId="77777777" w:rsidR="00847B24" w:rsidRDefault="00847B24" w:rsidP="00847B24"/>
    <w:p w14:paraId="58A2A516" w14:textId="77777777" w:rsidR="00847B24" w:rsidRDefault="00847B24" w:rsidP="00847B24">
      <w:r>
        <w:t>* Two women</w:t>
      </w:r>
    </w:p>
    <w:p w14:paraId="72A41E2C" w14:textId="77777777" w:rsidR="00847B24" w:rsidRDefault="00847B24" w:rsidP="00847B24">
      <w:r>
        <w:t>* Four zoot-suited men</w:t>
      </w:r>
    </w:p>
    <w:p w14:paraId="1D266E61" w14:textId="77777777" w:rsidR="00847B24" w:rsidRDefault="00847B24" w:rsidP="00847B24"/>
    <w:p w14:paraId="66654465" w14:textId="77777777" w:rsidR="00847B24" w:rsidRDefault="00847B24" w:rsidP="00847B24">
      <w:r>
        <w:t>Velvet orders premium whiskey.</w:t>
      </w:r>
    </w:p>
    <w:p w14:paraId="55FDC9A1" w14:textId="77777777" w:rsidR="00847B24" w:rsidRDefault="00847B24" w:rsidP="00847B24"/>
    <w:p w14:paraId="042D17C2" w14:textId="77777777" w:rsidR="00847B24" w:rsidRDefault="00847B24" w:rsidP="00847B24">
      <w:r>
        <w:t>He immediately becomes the center of attention.</w:t>
      </w:r>
    </w:p>
    <w:p w14:paraId="50F52107" w14:textId="77777777" w:rsidR="00847B24" w:rsidRDefault="00847B24" w:rsidP="00847B24"/>
    <w:p w14:paraId="6700E22E" w14:textId="77777777" w:rsidR="00847B24" w:rsidRDefault="00847B24" w:rsidP="00847B24">
      <w:r>
        <w:t>Velvet’s arrival changes the room.</w:t>
      </w:r>
    </w:p>
    <w:p w14:paraId="27F1FA58" w14:textId="77777777" w:rsidR="00847B24" w:rsidRDefault="00847B24" w:rsidP="00847B24"/>
    <w:p w14:paraId="091DD092" w14:textId="77777777" w:rsidR="00847B24" w:rsidRDefault="00847B24" w:rsidP="00847B24">
      <w:r>
        <w:t>He brings:</w:t>
      </w:r>
    </w:p>
    <w:p w14:paraId="57D73945" w14:textId="77777777" w:rsidR="00847B24" w:rsidRDefault="00847B24" w:rsidP="00847B24"/>
    <w:p w14:paraId="76BCE9CC" w14:textId="77777777" w:rsidR="00847B24" w:rsidRDefault="00847B24" w:rsidP="00847B24">
      <w:r>
        <w:t>* Style</w:t>
      </w:r>
    </w:p>
    <w:p w14:paraId="4862403A" w14:textId="77777777" w:rsidR="00847B24" w:rsidRDefault="00847B24" w:rsidP="00847B24">
      <w:r>
        <w:t>* Volume</w:t>
      </w:r>
    </w:p>
    <w:p w14:paraId="7C46DA7E" w14:textId="77777777" w:rsidR="00847B24" w:rsidRDefault="00847B24" w:rsidP="00847B24">
      <w:r>
        <w:t>* Social gravity</w:t>
      </w:r>
    </w:p>
    <w:p w14:paraId="4539036B" w14:textId="77777777" w:rsidR="00847B24" w:rsidRDefault="00847B24" w:rsidP="00847B24">
      <w:r>
        <w:t>* Performance</w:t>
      </w:r>
    </w:p>
    <w:p w14:paraId="3744EC39" w14:textId="77777777" w:rsidR="00847B24" w:rsidRDefault="00847B24" w:rsidP="00847B24">
      <w:r>
        <w:t>* Money</w:t>
      </w:r>
    </w:p>
    <w:p w14:paraId="6A272411" w14:textId="77777777" w:rsidR="00847B24" w:rsidRDefault="00847B24" w:rsidP="00847B24">
      <w:r>
        <w:t>* Attention</w:t>
      </w:r>
    </w:p>
    <w:p w14:paraId="7A9F8673" w14:textId="77777777" w:rsidR="00847B24" w:rsidRDefault="00847B24" w:rsidP="00847B24"/>
    <w:p w14:paraId="54F5E7A8" w14:textId="77777777" w:rsidR="00847B24" w:rsidRDefault="00847B24" w:rsidP="00847B24">
      <w:r>
        <w:t>The Wolf’s center shifts toward him.</w:t>
      </w:r>
    </w:p>
    <w:p w14:paraId="78C4F7DD" w14:textId="77777777" w:rsidR="00847B24" w:rsidRDefault="00847B24" w:rsidP="00847B24"/>
    <w:p w14:paraId="3765BF57" w14:textId="77777777" w:rsidR="00847B24" w:rsidRDefault="00847B24" w:rsidP="00847B24">
      <w:r>
        <w:t>---</w:t>
      </w:r>
    </w:p>
    <w:p w14:paraId="556A2F5E" w14:textId="77777777" w:rsidR="00847B24" w:rsidRDefault="00847B24" w:rsidP="00847B24"/>
    <w:p w14:paraId="65A7FCEB" w14:textId="77777777" w:rsidR="00847B24" w:rsidRDefault="00847B24" w:rsidP="00847B24">
      <w:r>
        <w:t>9:15 PM – 9:40 PM — VELVET INTERACTS WITH SWITCH AND THE CHIN</w:t>
      </w:r>
    </w:p>
    <w:p w14:paraId="789EA00E" w14:textId="77777777" w:rsidR="00847B24" w:rsidRDefault="00847B24" w:rsidP="00847B24"/>
    <w:p w14:paraId="786F2D5F" w14:textId="77777777" w:rsidR="00847B24" w:rsidRDefault="00847B24" w:rsidP="00847B24">
      <w:r>
        <w:t>Velvet interacts with:</w:t>
      </w:r>
    </w:p>
    <w:p w14:paraId="5C2C921E" w14:textId="77777777" w:rsidR="00847B24" w:rsidRDefault="00847B24" w:rsidP="00847B24"/>
    <w:p w14:paraId="34EE6570" w14:textId="77777777" w:rsidR="00847B24" w:rsidRDefault="00847B24" w:rsidP="00847B24">
      <w:r>
        <w:t>* Switch</w:t>
      </w:r>
    </w:p>
    <w:p w14:paraId="38B639AD" w14:textId="77777777" w:rsidR="00847B24" w:rsidRDefault="00847B24" w:rsidP="00847B24">
      <w:r>
        <w:t>* The Chin</w:t>
      </w:r>
    </w:p>
    <w:p w14:paraId="41CF8055" w14:textId="77777777" w:rsidR="00847B24" w:rsidRDefault="00847B24" w:rsidP="00847B24"/>
    <w:p w14:paraId="507B1897" w14:textId="77777777" w:rsidR="00847B24" w:rsidRDefault="00847B24" w:rsidP="00847B24">
      <w:r>
        <w:t>Switch embraces Velvet.</w:t>
      </w:r>
    </w:p>
    <w:p w14:paraId="1D6B3F49" w14:textId="77777777" w:rsidR="00847B24" w:rsidRDefault="00847B24" w:rsidP="00847B24"/>
    <w:p w14:paraId="3667929C" w14:textId="77777777" w:rsidR="00847B24" w:rsidRDefault="00847B24" w:rsidP="00847B24">
      <w:r>
        <w:t>Velvet allows it.</w:t>
      </w:r>
    </w:p>
    <w:p w14:paraId="3E704243" w14:textId="77777777" w:rsidR="00847B24" w:rsidRDefault="00847B24" w:rsidP="00847B24"/>
    <w:p w14:paraId="73AAEB23" w14:textId="77777777" w:rsidR="00847B24" w:rsidRDefault="00847B24" w:rsidP="00847B24">
      <w:r>
        <w:t>Velvet repeatedly refers to Switch as:</w:t>
      </w:r>
    </w:p>
    <w:p w14:paraId="7F0BA602" w14:textId="77777777" w:rsidR="00847B24" w:rsidRDefault="00847B24" w:rsidP="00847B24"/>
    <w:p w14:paraId="7CEC8426" w14:textId="77777777" w:rsidR="00847B24" w:rsidRDefault="00847B24" w:rsidP="00847B24">
      <w:r>
        <w:t>* "Baby"</w:t>
      </w:r>
    </w:p>
    <w:p w14:paraId="18969587" w14:textId="77777777" w:rsidR="00847B24" w:rsidRDefault="00847B24" w:rsidP="00847B24">
      <w:r>
        <w:t>* "King"</w:t>
      </w:r>
    </w:p>
    <w:p w14:paraId="63F308EC" w14:textId="77777777" w:rsidR="00847B24" w:rsidRDefault="00847B24" w:rsidP="00847B24"/>
    <w:p w14:paraId="7DAA3E5E" w14:textId="77777777" w:rsidR="00847B24" w:rsidRDefault="00847B24" w:rsidP="00847B24">
      <w:r>
        <w:t>Velvet comments on:</w:t>
      </w:r>
    </w:p>
    <w:p w14:paraId="072786ED" w14:textId="77777777" w:rsidR="00847B24" w:rsidRDefault="00847B24" w:rsidP="00847B24"/>
    <w:p w14:paraId="126FDF6F" w14:textId="77777777" w:rsidR="00847B24" w:rsidRDefault="00847B24" w:rsidP="00847B24">
      <w:r>
        <w:t>* How clean Switch looks</w:t>
      </w:r>
    </w:p>
    <w:p w14:paraId="68DB54AD" w14:textId="77777777" w:rsidR="00847B24" w:rsidRDefault="00847B24" w:rsidP="00847B24">
      <w:r>
        <w:t>* How proper Switch looks</w:t>
      </w:r>
    </w:p>
    <w:p w14:paraId="414C6942" w14:textId="77777777" w:rsidR="00847B24" w:rsidRDefault="00847B24" w:rsidP="00847B24">
      <w:r>
        <w:t>* How prim Switch looks</w:t>
      </w:r>
    </w:p>
    <w:p w14:paraId="2B6EDED9" w14:textId="77777777" w:rsidR="00847B24" w:rsidRDefault="00847B24" w:rsidP="00847B24"/>
    <w:p w14:paraId="5767E473" w14:textId="77777777" w:rsidR="00847B24" w:rsidRDefault="00847B24" w:rsidP="00847B24">
      <w:r>
        <w:t>Velvet tells stories.</w:t>
      </w:r>
    </w:p>
    <w:p w14:paraId="47B403C4" w14:textId="77777777" w:rsidR="00847B24" w:rsidRDefault="00847B24" w:rsidP="00847B24"/>
    <w:p w14:paraId="600156EF" w14:textId="77777777" w:rsidR="00847B24" w:rsidRDefault="00847B24" w:rsidP="00847B24">
      <w:r>
        <w:t>He discusses:</w:t>
      </w:r>
    </w:p>
    <w:p w14:paraId="2E70FBC5" w14:textId="77777777" w:rsidR="00847B24" w:rsidRDefault="00847B24" w:rsidP="00847B24"/>
    <w:p w14:paraId="3F779274" w14:textId="77777777" w:rsidR="00847B24" w:rsidRDefault="00847B24" w:rsidP="00847B24">
      <w:r>
        <w:t>* Old albums</w:t>
      </w:r>
    </w:p>
    <w:p w14:paraId="693A3678" w14:textId="77777777" w:rsidR="00847B24" w:rsidRDefault="00847B24" w:rsidP="00847B24">
      <w:r>
        <w:t>* Women</w:t>
      </w:r>
    </w:p>
    <w:p w14:paraId="79487A9F" w14:textId="77777777" w:rsidR="00847B24" w:rsidRDefault="00847B24" w:rsidP="00847B24">
      <w:r>
        <w:t>* Past exploits</w:t>
      </w:r>
    </w:p>
    <w:p w14:paraId="6C952E94" w14:textId="77777777" w:rsidR="00847B24" w:rsidRDefault="00847B24" w:rsidP="00847B24"/>
    <w:p w14:paraId="3228D7AE" w14:textId="77777777" w:rsidR="00847B24" w:rsidRDefault="00847B24" w:rsidP="00847B24">
      <w:r>
        <w:lastRenderedPageBreak/>
        <w:t>He boasts about having spent portions of his life ankle-deep in women.</w:t>
      </w:r>
    </w:p>
    <w:p w14:paraId="63E7080C" w14:textId="77777777" w:rsidR="00847B24" w:rsidRDefault="00847B24" w:rsidP="00847B24"/>
    <w:p w14:paraId="312CAC65" w14:textId="77777777" w:rsidR="00847B24" w:rsidRDefault="00847B24" w:rsidP="00847B24">
      <w:r>
        <w:t>The room is drawn toward him.</w:t>
      </w:r>
    </w:p>
    <w:p w14:paraId="19DE7815" w14:textId="77777777" w:rsidR="00847B24" w:rsidRDefault="00847B24" w:rsidP="00847B24"/>
    <w:p w14:paraId="06B18BDC" w14:textId="77777777" w:rsidR="00847B24" w:rsidRDefault="00847B24" w:rsidP="00847B24">
      <w:r>
        <w:t>Velvet repeatedly asks about Kilmer.</w:t>
      </w:r>
    </w:p>
    <w:p w14:paraId="644F1C4F" w14:textId="77777777" w:rsidR="00847B24" w:rsidRDefault="00847B24" w:rsidP="00847B24"/>
    <w:p w14:paraId="49FDF50A" w14:textId="77777777" w:rsidR="00847B24" w:rsidRDefault="00847B24" w:rsidP="00847B24">
      <w:r>
        <w:t>Questions include:</w:t>
      </w:r>
    </w:p>
    <w:p w14:paraId="2EAE6184" w14:textId="77777777" w:rsidR="00847B24" w:rsidRDefault="00847B24" w:rsidP="00847B24"/>
    <w:p w14:paraId="72DFD978" w14:textId="77777777" w:rsidR="00847B24" w:rsidRDefault="00847B24" w:rsidP="00847B24">
      <w:r>
        <w:t>* Who is he?</w:t>
      </w:r>
    </w:p>
    <w:p w14:paraId="10A6CC9A" w14:textId="77777777" w:rsidR="00847B24" w:rsidRDefault="00847B24" w:rsidP="00847B24">
      <w:r>
        <w:t>* Where is he from?</w:t>
      </w:r>
    </w:p>
    <w:p w14:paraId="6A03FB19" w14:textId="77777777" w:rsidR="00847B24" w:rsidRDefault="00847B24" w:rsidP="00847B24">
      <w:r>
        <w:t>* What is his story?</w:t>
      </w:r>
    </w:p>
    <w:p w14:paraId="35C4CF0A" w14:textId="77777777" w:rsidR="00847B24" w:rsidRDefault="00847B24" w:rsidP="00847B24"/>
    <w:p w14:paraId="5A478E1E" w14:textId="77777777" w:rsidR="00847B24" w:rsidRDefault="00847B24" w:rsidP="00847B24">
      <w:r>
        <w:t>Kilmer’s complexion stands out to Velvet.</w:t>
      </w:r>
    </w:p>
    <w:p w14:paraId="06240CCA" w14:textId="77777777" w:rsidR="00847B24" w:rsidRDefault="00847B24" w:rsidP="00847B24"/>
    <w:p w14:paraId="300B4679" w14:textId="77777777" w:rsidR="00847B24" w:rsidRDefault="00847B24" w:rsidP="00847B24">
      <w:r>
        <w:t>Meaning:</w:t>
      </w:r>
    </w:p>
    <w:p w14:paraId="3B9B666D" w14:textId="77777777" w:rsidR="00847B24" w:rsidRDefault="00847B24" w:rsidP="00847B24"/>
    <w:p w14:paraId="53B52E9A" w14:textId="77777777" w:rsidR="00847B24" w:rsidRDefault="00847B24" w:rsidP="00847B24">
      <w:r>
        <w:t>* Velvet notices people.</w:t>
      </w:r>
    </w:p>
    <w:p w14:paraId="68C99CF7" w14:textId="77777777" w:rsidR="00847B24" w:rsidRDefault="00847B24" w:rsidP="00847B24">
      <w:r>
        <w:t>* Velvet studies novelty.</w:t>
      </w:r>
    </w:p>
    <w:p w14:paraId="19979376" w14:textId="77777777" w:rsidR="00847B24" w:rsidRDefault="00847B24" w:rsidP="00847B24">
      <w:r>
        <w:t>* Velvet is not just comic relief or style.</w:t>
      </w:r>
    </w:p>
    <w:p w14:paraId="6700E6A3" w14:textId="77777777" w:rsidR="00847B24" w:rsidRDefault="00847B24" w:rsidP="00847B24">
      <w:r>
        <w:t>* Velvet’s attention toward Kilmer is social intelligence.</w:t>
      </w:r>
    </w:p>
    <w:p w14:paraId="289CF413" w14:textId="77777777" w:rsidR="00847B24" w:rsidRDefault="00847B24" w:rsidP="00847B24">
      <w:r>
        <w:t>* Velvet is becoming aware of the runner group’s composition.</w:t>
      </w:r>
    </w:p>
    <w:p w14:paraId="284C5638" w14:textId="77777777" w:rsidR="00847B24" w:rsidRDefault="00847B24" w:rsidP="00847B24"/>
    <w:p w14:paraId="1394699B" w14:textId="77777777" w:rsidR="00847B24" w:rsidRDefault="00847B24" w:rsidP="00847B24">
      <w:r>
        <w:t>---</w:t>
      </w:r>
    </w:p>
    <w:p w14:paraId="3FA408D2" w14:textId="77777777" w:rsidR="00847B24" w:rsidRDefault="00847B24" w:rsidP="00847B24"/>
    <w:p w14:paraId="12F32BE5" w14:textId="77777777" w:rsidR="00847B24" w:rsidRDefault="00847B24" w:rsidP="00847B24">
      <w:r>
        <w:t>9:40 PM – 10:00 PM — VELVET AT SECONDARY TABLE</w:t>
      </w:r>
    </w:p>
    <w:p w14:paraId="15E7AE3C" w14:textId="77777777" w:rsidR="00847B24" w:rsidRDefault="00847B24" w:rsidP="00847B24"/>
    <w:p w14:paraId="7413F68E" w14:textId="77777777" w:rsidR="00847B24" w:rsidRDefault="00847B24" w:rsidP="00847B24">
      <w:r>
        <w:t>Velvet settles into the secondary table.</w:t>
      </w:r>
    </w:p>
    <w:p w14:paraId="3CE69FB8" w14:textId="77777777" w:rsidR="00847B24" w:rsidRDefault="00847B24" w:rsidP="00847B24"/>
    <w:p w14:paraId="768A32AD" w14:textId="77777777" w:rsidR="00847B24" w:rsidRDefault="00847B24" w:rsidP="00847B24">
      <w:r>
        <w:t>He drinks heavily.</w:t>
      </w:r>
    </w:p>
    <w:p w14:paraId="2EC71913" w14:textId="77777777" w:rsidR="00847B24" w:rsidRDefault="00847B24" w:rsidP="00847B24"/>
    <w:p w14:paraId="2719BC0E" w14:textId="77777777" w:rsidR="00847B24" w:rsidRDefault="00847B24" w:rsidP="00847B24">
      <w:r>
        <w:t>He buys rounds.</w:t>
      </w:r>
    </w:p>
    <w:p w14:paraId="215029DF" w14:textId="77777777" w:rsidR="00847B24" w:rsidRDefault="00847B24" w:rsidP="00847B24"/>
    <w:p w14:paraId="1B63201D" w14:textId="77777777" w:rsidR="00847B24" w:rsidRDefault="00847B24" w:rsidP="00847B24">
      <w:r>
        <w:t>He makes outrageous wagers.</w:t>
      </w:r>
    </w:p>
    <w:p w14:paraId="44D3B2AE" w14:textId="77777777" w:rsidR="00847B24" w:rsidRDefault="00847B24" w:rsidP="00847B24"/>
    <w:p w14:paraId="087A9541" w14:textId="77777777" w:rsidR="00847B24" w:rsidRDefault="00847B24" w:rsidP="00847B24">
      <w:r>
        <w:t>He tells stories.</w:t>
      </w:r>
    </w:p>
    <w:p w14:paraId="61BCA27F" w14:textId="77777777" w:rsidR="00847B24" w:rsidRDefault="00847B24" w:rsidP="00847B24"/>
    <w:p w14:paraId="1CB2D1B5" w14:textId="77777777" w:rsidR="00847B24" w:rsidRDefault="00847B24" w:rsidP="00847B24">
      <w:r>
        <w:t>He draws attention.</w:t>
      </w:r>
    </w:p>
    <w:p w14:paraId="1323D1FE" w14:textId="77777777" w:rsidR="00847B24" w:rsidRDefault="00847B24" w:rsidP="00847B24"/>
    <w:p w14:paraId="603BAA74" w14:textId="77777777" w:rsidR="00847B24" w:rsidRDefault="00847B24" w:rsidP="00847B24">
      <w:r>
        <w:t>The secondary table becomes a social focal point.</w:t>
      </w:r>
    </w:p>
    <w:p w14:paraId="6C071248" w14:textId="77777777" w:rsidR="00847B24" w:rsidRDefault="00847B24" w:rsidP="00847B24"/>
    <w:p w14:paraId="665554CE" w14:textId="77777777" w:rsidR="00847B24" w:rsidRDefault="00847B24" w:rsidP="00847B24">
      <w:r>
        <w:t>This later matters because Velvet’s presence provides cover for the runners’ absence during hard-drive review.</w:t>
      </w:r>
    </w:p>
    <w:p w14:paraId="72A35E64" w14:textId="77777777" w:rsidR="00847B24" w:rsidRDefault="00847B24" w:rsidP="00847B24"/>
    <w:p w14:paraId="00691054" w14:textId="77777777" w:rsidR="00847B24" w:rsidRDefault="00847B24" w:rsidP="00847B24">
      <w:r>
        <w:t>---</w:t>
      </w:r>
    </w:p>
    <w:p w14:paraId="59A40C81" w14:textId="77777777" w:rsidR="00847B24" w:rsidRDefault="00847B24" w:rsidP="00847B24"/>
    <w:p w14:paraId="05808E3B" w14:textId="77777777" w:rsidR="00847B24" w:rsidRDefault="00847B24" w:rsidP="00847B24">
      <w:r>
        <w:t>9:40 PM – 10:00 PM — KILMER WORKS THE TABLE / MOUSE OBSERVATION</w:t>
      </w:r>
    </w:p>
    <w:p w14:paraId="2FDD155F" w14:textId="77777777" w:rsidR="00847B24" w:rsidRDefault="00847B24" w:rsidP="00847B24"/>
    <w:p w14:paraId="4F89B03B" w14:textId="77777777" w:rsidR="00847B24" w:rsidRDefault="00847B24" w:rsidP="00847B24">
      <w:r>
        <w:t>Kilmer becomes more social.</w:t>
      </w:r>
    </w:p>
    <w:p w14:paraId="703AB5A7" w14:textId="77777777" w:rsidR="00847B24" w:rsidRDefault="00847B24" w:rsidP="00847B24"/>
    <w:p w14:paraId="1757A8ED" w14:textId="77777777" w:rsidR="00847B24" w:rsidRDefault="00847B24" w:rsidP="00847B24">
      <w:r>
        <w:t>Kilmer works the table.</w:t>
      </w:r>
    </w:p>
    <w:p w14:paraId="18F85D3F" w14:textId="77777777" w:rsidR="00847B24" w:rsidRDefault="00847B24" w:rsidP="00847B24"/>
    <w:p w14:paraId="0B1E08DD" w14:textId="77777777" w:rsidR="00847B24" w:rsidRDefault="00847B24" w:rsidP="00847B24">
      <w:r>
        <w:t>Kilmer observes Mouse.</w:t>
      </w:r>
    </w:p>
    <w:p w14:paraId="1A46CAFF" w14:textId="77777777" w:rsidR="00847B24" w:rsidRDefault="00847B24" w:rsidP="00847B24"/>
    <w:p w14:paraId="28E661C5" w14:textId="77777777" w:rsidR="00847B24" w:rsidRDefault="00847B24" w:rsidP="00847B24">
      <w:r>
        <w:t>Kilmer notices a tattoo extending up Mouse’s neck.</w:t>
      </w:r>
    </w:p>
    <w:p w14:paraId="294180D5" w14:textId="77777777" w:rsidR="00847B24" w:rsidRDefault="00847B24" w:rsidP="00847B24"/>
    <w:p w14:paraId="50F8430B" w14:textId="77777777" w:rsidR="00847B24" w:rsidRDefault="00847B24" w:rsidP="00847B24">
      <w:r>
        <w:t>Kilmer is unable to identify it.</w:t>
      </w:r>
    </w:p>
    <w:p w14:paraId="5F30EAC4" w14:textId="77777777" w:rsidR="00847B24" w:rsidRDefault="00847B24" w:rsidP="00847B24"/>
    <w:p w14:paraId="72AB3F03" w14:textId="77777777" w:rsidR="00847B24" w:rsidRDefault="00847B24" w:rsidP="00847B24">
      <w:r>
        <w:t>Observation retained.</w:t>
      </w:r>
    </w:p>
    <w:p w14:paraId="2E9D3FD1" w14:textId="77777777" w:rsidR="00847B24" w:rsidRDefault="00847B24" w:rsidP="00847B24"/>
    <w:p w14:paraId="61A5F3CA" w14:textId="77777777" w:rsidR="00847B24" w:rsidRDefault="00847B24" w:rsidP="00847B24">
      <w:r>
        <w:lastRenderedPageBreak/>
        <w:t>This is the first direct noticed clue that Mouse may be more than he appears.</w:t>
      </w:r>
    </w:p>
    <w:p w14:paraId="3686756F" w14:textId="77777777" w:rsidR="00847B24" w:rsidRDefault="00847B24" w:rsidP="00847B24"/>
    <w:p w14:paraId="5F53F020" w14:textId="77777777" w:rsidR="00847B24" w:rsidRDefault="00847B24" w:rsidP="00847B24">
      <w:r>
        <w:t>---</w:t>
      </w:r>
    </w:p>
    <w:p w14:paraId="322FDC6F" w14:textId="77777777" w:rsidR="00847B24" w:rsidRDefault="00847B24" w:rsidP="00847B24"/>
    <w:p w14:paraId="71285BDF" w14:textId="77777777" w:rsidR="00847B24" w:rsidRDefault="00847B24" w:rsidP="00847B24">
      <w:r>
        <w:t>9:40 PM – 10:00 PM — FAUST PRESSURE</w:t>
      </w:r>
    </w:p>
    <w:p w14:paraId="34597A24" w14:textId="77777777" w:rsidR="00847B24" w:rsidRDefault="00847B24" w:rsidP="00847B24"/>
    <w:p w14:paraId="67AF81EE" w14:textId="77777777" w:rsidR="00847B24" w:rsidRDefault="00847B24" w:rsidP="00847B24">
      <w:r>
        <w:t>Faust continues applying subtle pressure.</w:t>
      </w:r>
    </w:p>
    <w:p w14:paraId="531872E8" w14:textId="77777777" w:rsidR="00847B24" w:rsidRDefault="00847B24" w:rsidP="00847B24"/>
    <w:p w14:paraId="6BFD1A40" w14:textId="77777777" w:rsidR="00847B24" w:rsidRDefault="00847B24" w:rsidP="00847B24">
      <w:r>
        <w:t>Faust comments:</w:t>
      </w:r>
    </w:p>
    <w:p w14:paraId="67E4FFA2" w14:textId="77777777" w:rsidR="00847B24" w:rsidRDefault="00847B24" w:rsidP="00847B24"/>
    <w:p w14:paraId="572FE9C1" w14:textId="77777777" w:rsidR="00847B24" w:rsidRDefault="00847B24" w:rsidP="00847B24">
      <w:r>
        <w:t>"Money burns up just like the Spade did."</w:t>
      </w:r>
    </w:p>
    <w:p w14:paraId="64276D46" w14:textId="77777777" w:rsidR="00847B24" w:rsidRDefault="00847B24" w:rsidP="00847B24"/>
    <w:p w14:paraId="5798004D" w14:textId="77777777" w:rsidR="00847B24" w:rsidRDefault="00847B24" w:rsidP="00847B24">
      <w:r>
        <w:t>Faust repeatedly asks Ellis:</w:t>
      </w:r>
    </w:p>
    <w:p w14:paraId="7D507D0F" w14:textId="77777777" w:rsidR="00847B24" w:rsidRDefault="00847B24" w:rsidP="00847B24"/>
    <w:p w14:paraId="13DAA8A8" w14:textId="77777777" w:rsidR="00847B24" w:rsidRDefault="00847B24" w:rsidP="00847B24">
      <w:r>
        <w:t>"Where did you say you worked?"</w:t>
      </w:r>
    </w:p>
    <w:p w14:paraId="4684E06A" w14:textId="77777777" w:rsidR="00847B24" w:rsidRDefault="00847B24" w:rsidP="00847B24"/>
    <w:p w14:paraId="72A222DD" w14:textId="77777777" w:rsidR="00847B24" w:rsidRDefault="00847B24" w:rsidP="00847B24">
      <w:r>
        <w:t>Meaning:</w:t>
      </w:r>
    </w:p>
    <w:p w14:paraId="512068C0" w14:textId="77777777" w:rsidR="00847B24" w:rsidRDefault="00847B24" w:rsidP="00847B24"/>
    <w:p w14:paraId="635F8050" w14:textId="77777777" w:rsidR="00847B24" w:rsidRDefault="00847B24" w:rsidP="00847B24">
      <w:r>
        <w:t>* Faust is needling the table.</w:t>
      </w:r>
    </w:p>
    <w:p w14:paraId="61CA72D9" w14:textId="77777777" w:rsidR="00847B24" w:rsidRDefault="00847B24" w:rsidP="00847B24">
      <w:r>
        <w:t>* Faust references the Rusty Spade.</w:t>
      </w:r>
    </w:p>
    <w:p w14:paraId="2EA4DD5A" w14:textId="77777777" w:rsidR="00847B24" w:rsidRDefault="00847B24" w:rsidP="00847B24">
      <w:r>
        <w:t>* Faust draws attention toward Ellis’s work story.</w:t>
      </w:r>
    </w:p>
    <w:p w14:paraId="05CC9C77" w14:textId="77777777" w:rsidR="00847B24" w:rsidRDefault="00847B24" w:rsidP="00847B24">
      <w:r>
        <w:t>* Faust’s behavior adds social pressure without open confrontation.</w:t>
      </w:r>
    </w:p>
    <w:p w14:paraId="159B41BF" w14:textId="77777777" w:rsidR="00847B24" w:rsidRDefault="00847B24" w:rsidP="00847B24">
      <w:r>
        <w:t>* Ellis’s cover as freight or logistics is being tested in public.</w:t>
      </w:r>
    </w:p>
    <w:p w14:paraId="0035FEED" w14:textId="77777777" w:rsidR="00847B24" w:rsidRDefault="00847B24" w:rsidP="00847B24"/>
    <w:p w14:paraId="328188F7" w14:textId="77777777" w:rsidR="00847B24" w:rsidRDefault="00847B24" w:rsidP="00847B24">
      <w:r>
        <w:t>Faust does not reveal his own deeper truth. He remains socially manipulative.</w:t>
      </w:r>
    </w:p>
    <w:p w14:paraId="2E702E6B" w14:textId="77777777" w:rsidR="00847B24" w:rsidRDefault="00847B24" w:rsidP="00847B24"/>
    <w:p w14:paraId="20B19A10" w14:textId="77777777" w:rsidR="00847B24" w:rsidRDefault="00847B24" w:rsidP="00847B24">
      <w:r>
        <w:t>---</w:t>
      </w:r>
    </w:p>
    <w:p w14:paraId="58700D76" w14:textId="77777777" w:rsidR="00847B24" w:rsidRDefault="00847B24" w:rsidP="00847B24"/>
    <w:p w14:paraId="5DC143CD" w14:textId="77777777" w:rsidR="00847B24" w:rsidRDefault="00847B24" w:rsidP="00847B24">
      <w:r>
        <w:t>10:00 PM – 10:30 PM — OBSERVATION PHASE</w:t>
      </w:r>
    </w:p>
    <w:p w14:paraId="5A530ACE" w14:textId="77777777" w:rsidR="00847B24" w:rsidRDefault="00847B24" w:rsidP="00847B24"/>
    <w:p w14:paraId="3ED259ED" w14:textId="77777777" w:rsidR="00847B24" w:rsidRDefault="00847B24" w:rsidP="00847B24">
      <w:r>
        <w:t>Switch continues watching Ellis.</w:t>
      </w:r>
    </w:p>
    <w:p w14:paraId="26D0B1D1" w14:textId="77777777" w:rsidR="00847B24" w:rsidRDefault="00847B24" w:rsidP="00847B24"/>
    <w:p w14:paraId="2F4254CD" w14:textId="77777777" w:rsidR="00847B24" w:rsidRDefault="00847B24" w:rsidP="00847B24">
      <w:r>
        <w:t>Concern increases.</w:t>
      </w:r>
    </w:p>
    <w:p w14:paraId="1EBC06F4" w14:textId="77777777" w:rsidR="00847B24" w:rsidRDefault="00847B24" w:rsidP="00847B24"/>
    <w:p w14:paraId="2E63873F" w14:textId="77777777" w:rsidR="00847B24" w:rsidRDefault="00847B24" w:rsidP="00847B24">
      <w:r>
        <w:t>Ellis continues paying attention to Kilmer.</w:t>
      </w:r>
    </w:p>
    <w:p w14:paraId="3B48561A" w14:textId="77777777" w:rsidR="00847B24" w:rsidRDefault="00847B24" w:rsidP="00847B24"/>
    <w:p w14:paraId="611BF198" w14:textId="77777777" w:rsidR="00847B24" w:rsidRDefault="00847B24" w:rsidP="00847B24">
      <w:r>
        <w:t>Switch begins considering Ellis a potential problem.</w:t>
      </w:r>
    </w:p>
    <w:p w14:paraId="08103F5F" w14:textId="77777777" w:rsidR="00847B24" w:rsidRDefault="00847B24" w:rsidP="00847B24"/>
    <w:p w14:paraId="725BC93E" w14:textId="77777777" w:rsidR="00847B24" w:rsidRDefault="00847B24" w:rsidP="00847B24">
      <w:r>
        <w:t>Mouse is still not yet the primary focus.</w:t>
      </w:r>
    </w:p>
    <w:p w14:paraId="46445665" w14:textId="77777777" w:rsidR="00847B24" w:rsidRDefault="00847B24" w:rsidP="00847B24"/>
    <w:p w14:paraId="46B338BB" w14:textId="77777777" w:rsidR="00847B24" w:rsidRDefault="00847B24" w:rsidP="00847B24">
      <w:r>
        <w:t>Velvet remains at the secondary table.</w:t>
      </w:r>
    </w:p>
    <w:p w14:paraId="6494482E" w14:textId="77777777" w:rsidR="00847B24" w:rsidRDefault="00847B24" w:rsidP="00847B24"/>
    <w:p w14:paraId="27A1FC48" w14:textId="77777777" w:rsidR="00847B24" w:rsidRDefault="00847B24" w:rsidP="00847B24">
      <w:r>
        <w:t>The room increasingly revolves around Velvet.</w:t>
      </w:r>
    </w:p>
    <w:p w14:paraId="0C581B65" w14:textId="77777777" w:rsidR="00847B24" w:rsidRDefault="00847B24" w:rsidP="00847B24"/>
    <w:p w14:paraId="2B1F9EE0" w14:textId="77777777" w:rsidR="00847B24" w:rsidRDefault="00847B24" w:rsidP="00847B24">
      <w:r>
        <w:t>The poker tournament remains active.</w:t>
      </w:r>
    </w:p>
    <w:p w14:paraId="771EBF27" w14:textId="77777777" w:rsidR="00847B24" w:rsidRDefault="00847B24" w:rsidP="00847B24"/>
    <w:p w14:paraId="71983BD1" w14:textId="77777777" w:rsidR="00847B24" w:rsidRDefault="00847B24" w:rsidP="00847B24">
      <w:r>
        <w:t>No confrontation yet.</w:t>
      </w:r>
    </w:p>
    <w:p w14:paraId="783BBC7B" w14:textId="77777777" w:rsidR="00847B24" w:rsidRDefault="00847B24" w:rsidP="00847B24"/>
    <w:p w14:paraId="26BAA8C1" w14:textId="77777777" w:rsidR="00847B24" w:rsidRDefault="00847B24" w:rsidP="00847B24">
      <w:r>
        <w:t>No direct action yet.</w:t>
      </w:r>
    </w:p>
    <w:p w14:paraId="61E8C782" w14:textId="77777777" w:rsidR="00847B24" w:rsidRDefault="00847B24" w:rsidP="00847B24"/>
    <w:p w14:paraId="3A3AA66F" w14:textId="77777777" w:rsidR="00847B24" w:rsidRDefault="00847B24" w:rsidP="00847B24">
      <w:r>
        <w:t>The atmosphere remains social, but Switch has begun investigating.</w:t>
      </w:r>
    </w:p>
    <w:p w14:paraId="770FD2DA" w14:textId="77777777" w:rsidR="00847B24" w:rsidRDefault="00847B24" w:rsidP="00847B24"/>
    <w:p w14:paraId="3518EFEE" w14:textId="77777777" w:rsidR="00847B24" w:rsidRDefault="00847B24" w:rsidP="00847B24">
      <w:r>
        <w:t>This period is important because the danger is still embedded in social play:</w:t>
      </w:r>
    </w:p>
    <w:p w14:paraId="18B94552" w14:textId="77777777" w:rsidR="00847B24" w:rsidRDefault="00847B24" w:rsidP="00847B24"/>
    <w:p w14:paraId="16A515B0" w14:textId="77777777" w:rsidR="00847B24" w:rsidRDefault="00847B24" w:rsidP="00847B24">
      <w:r>
        <w:t>* No one has drawn a weapon.</w:t>
      </w:r>
    </w:p>
    <w:p w14:paraId="563DAB92" w14:textId="77777777" w:rsidR="00847B24" w:rsidRDefault="00847B24" w:rsidP="00847B24">
      <w:r>
        <w:t>* No one has accused anyone.</w:t>
      </w:r>
    </w:p>
    <w:p w14:paraId="16EBE771" w14:textId="77777777" w:rsidR="00847B24" w:rsidRDefault="00847B24" w:rsidP="00847B24">
      <w:r>
        <w:t>* Suspicion is growing inside a crowded bar.</w:t>
      </w:r>
    </w:p>
    <w:p w14:paraId="731AA700" w14:textId="77777777" w:rsidR="00847B24" w:rsidRDefault="00847B24" w:rsidP="00847B24"/>
    <w:p w14:paraId="608599BE" w14:textId="77777777" w:rsidR="00847B24" w:rsidRDefault="00847B24" w:rsidP="00847B24">
      <w:r>
        <w:lastRenderedPageBreak/>
        <w:t>---</w:t>
      </w:r>
    </w:p>
    <w:p w14:paraId="0067F9D9" w14:textId="77777777" w:rsidR="00847B24" w:rsidRDefault="00847B24" w:rsidP="00847B24"/>
    <w:p w14:paraId="2FE8BBEC" w14:textId="77777777" w:rsidR="00847B24" w:rsidRDefault="00847B24" w:rsidP="00847B24">
      <w:r>
        <w:t>10:30 PM — TOGGLE ARRIVES</w:t>
      </w:r>
    </w:p>
    <w:p w14:paraId="0E7E0828" w14:textId="77777777" w:rsidR="00847B24" w:rsidRDefault="00847B24" w:rsidP="00847B24"/>
    <w:p w14:paraId="140BA9F8" w14:textId="77777777" w:rsidR="00847B24" w:rsidRDefault="00847B24" w:rsidP="00847B24">
      <w:r>
        <w:t>Toggle arrives at the Wolf.</w:t>
      </w:r>
    </w:p>
    <w:p w14:paraId="1E8454DB" w14:textId="77777777" w:rsidR="00847B24" w:rsidRDefault="00847B24" w:rsidP="00847B24"/>
    <w:p w14:paraId="55B80D28" w14:textId="77777777" w:rsidR="00847B24" w:rsidRDefault="00847B24" w:rsidP="00847B24">
      <w:r>
        <w:t>Tiny greets him:</w:t>
      </w:r>
    </w:p>
    <w:p w14:paraId="10DD88D5" w14:textId="77777777" w:rsidR="00847B24" w:rsidRDefault="00847B24" w:rsidP="00847B24"/>
    <w:p w14:paraId="1DD709EE" w14:textId="77777777" w:rsidR="00847B24" w:rsidRDefault="00847B24" w:rsidP="00847B24">
      <w:r>
        <w:t>"In or out, short man.</w:t>
      </w:r>
    </w:p>
    <w:p w14:paraId="5DA4ABED" w14:textId="77777777" w:rsidR="00847B24" w:rsidRDefault="00847B24" w:rsidP="00847B24"/>
    <w:p w14:paraId="11649358" w14:textId="77777777" w:rsidR="00847B24" w:rsidRDefault="00847B24" w:rsidP="00847B24">
      <w:r>
        <w:t>Can't be hanging in the doorway."</w:t>
      </w:r>
    </w:p>
    <w:p w14:paraId="5A754E31" w14:textId="77777777" w:rsidR="00847B24" w:rsidRDefault="00847B24" w:rsidP="00847B24"/>
    <w:p w14:paraId="6145829E" w14:textId="77777777" w:rsidR="00847B24" w:rsidRDefault="00847B24" w:rsidP="00847B24">
      <w:r>
        <w:t>Toggle enters.</w:t>
      </w:r>
    </w:p>
    <w:p w14:paraId="42B0D8EA" w14:textId="77777777" w:rsidR="00847B24" w:rsidRDefault="00847B24" w:rsidP="00847B24"/>
    <w:p w14:paraId="157E69F8" w14:textId="77777777" w:rsidR="00847B24" w:rsidRDefault="00847B24" w:rsidP="00847B24">
      <w:r>
        <w:t>Toggle appears:</w:t>
      </w:r>
    </w:p>
    <w:p w14:paraId="2DB40438" w14:textId="77777777" w:rsidR="00847B24" w:rsidRDefault="00847B24" w:rsidP="00847B24"/>
    <w:p w14:paraId="6E12A9DD" w14:textId="77777777" w:rsidR="00847B24" w:rsidRDefault="00847B24" w:rsidP="00847B24">
      <w:r>
        <w:t>* Exhausted</w:t>
      </w:r>
    </w:p>
    <w:p w14:paraId="5D0B751A" w14:textId="77777777" w:rsidR="00847B24" w:rsidRDefault="00847B24" w:rsidP="00847B24">
      <w:r>
        <w:t>* Disgusted</w:t>
      </w:r>
    </w:p>
    <w:p w14:paraId="1B983CFD" w14:textId="77777777" w:rsidR="00847B24" w:rsidRDefault="00847B24" w:rsidP="00847B24"/>
    <w:p w14:paraId="3A6887E2" w14:textId="77777777" w:rsidR="00847B24" w:rsidRDefault="00847B24" w:rsidP="00847B24">
      <w:r>
        <w:t>Toggle’s arrival brings the hard-drive and vehicle-trace thread into the session.</w:t>
      </w:r>
    </w:p>
    <w:p w14:paraId="5731B800" w14:textId="77777777" w:rsidR="00847B24" w:rsidRDefault="00847B24" w:rsidP="00847B24"/>
    <w:p w14:paraId="296CBC1B" w14:textId="77777777" w:rsidR="00847B24" w:rsidRDefault="00847B24" w:rsidP="00847B24">
      <w:r>
        <w:t>---</w:t>
      </w:r>
    </w:p>
    <w:p w14:paraId="4B79250F" w14:textId="77777777" w:rsidR="00847B24" w:rsidRDefault="00847B24" w:rsidP="00847B24"/>
    <w:p w14:paraId="018F94B5" w14:textId="77777777" w:rsidR="00847B24" w:rsidRDefault="00847B24" w:rsidP="00847B24">
      <w:r>
        <w:t>10:35 PM — HARD DRIVE PRESENTED / SKITTLES SUMMONED</w:t>
      </w:r>
    </w:p>
    <w:p w14:paraId="7C489893" w14:textId="77777777" w:rsidR="00847B24" w:rsidRDefault="00847B24" w:rsidP="00847B24"/>
    <w:p w14:paraId="081241C8" w14:textId="77777777" w:rsidR="00847B24" w:rsidRDefault="00847B24" w:rsidP="00847B24">
      <w:r>
        <w:t>Switch presents the hard drive.</w:t>
      </w:r>
    </w:p>
    <w:p w14:paraId="3F7256C5" w14:textId="77777777" w:rsidR="00847B24" w:rsidRDefault="00847B24" w:rsidP="00847B24"/>
    <w:p w14:paraId="2077977D" w14:textId="77777777" w:rsidR="00847B24" w:rsidRDefault="00847B24" w:rsidP="00847B24">
      <w:r>
        <w:t>Toggle’s loyalty to Blackjack earns trust.</w:t>
      </w:r>
    </w:p>
    <w:p w14:paraId="26FB5AAC" w14:textId="77777777" w:rsidR="00847B24" w:rsidRDefault="00847B24" w:rsidP="00847B24"/>
    <w:p w14:paraId="13D23E2C" w14:textId="77777777" w:rsidR="00847B24" w:rsidRDefault="00847B24" w:rsidP="00847B24">
      <w:r>
        <w:lastRenderedPageBreak/>
        <w:t>Skittles is summoned from the van.</w:t>
      </w:r>
    </w:p>
    <w:p w14:paraId="03A7CE9E" w14:textId="77777777" w:rsidR="00847B24" w:rsidRDefault="00847B24" w:rsidP="00847B24"/>
    <w:p w14:paraId="57AE3274" w14:textId="77777777" w:rsidR="00847B24" w:rsidRDefault="00847B24" w:rsidP="00847B24">
      <w:r>
        <w:t>Skittles leaves gaming and BTL use.</w:t>
      </w:r>
    </w:p>
    <w:p w14:paraId="50D268AD" w14:textId="77777777" w:rsidR="00847B24" w:rsidRDefault="00847B24" w:rsidP="00847B24"/>
    <w:p w14:paraId="33069B33" w14:textId="77777777" w:rsidR="00847B24" w:rsidRDefault="00847B24" w:rsidP="00847B24">
      <w:r>
        <w:t>Skittles comes inside.</w:t>
      </w:r>
    </w:p>
    <w:p w14:paraId="1F7CD204" w14:textId="77777777" w:rsidR="00847B24" w:rsidRDefault="00847B24" w:rsidP="00847B24"/>
    <w:p w14:paraId="129198CE" w14:textId="77777777" w:rsidR="00847B24" w:rsidRDefault="00847B24" w:rsidP="00847B24">
      <w:r>
        <w:t>Review location:</w:t>
      </w:r>
    </w:p>
    <w:p w14:paraId="769FD6E6" w14:textId="77777777" w:rsidR="00847B24" w:rsidRDefault="00847B24" w:rsidP="00847B24"/>
    <w:p w14:paraId="6D041B01" w14:textId="77777777" w:rsidR="00847B24" w:rsidRDefault="00847B24" w:rsidP="00847B24">
      <w:r>
        <w:t>* Back office</w:t>
      </w:r>
    </w:p>
    <w:p w14:paraId="518CF378" w14:textId="77777777" w:rsidR="00847B24" w:rsidRDefault="00847B24" w:rsidP="00847B24"/>
    <w:p w14:paraId="2765110C" w14:textId="77777777" w:rsidR="00847B24" w:rsidRDefault="00847B24" w:rsidP="00847B24">
      <w:r>
        <w:t>Present:</w:t>
      </w:r>
    </w:p>
    <w:p w14:paraId="6B4BB3A7" w14:textId="77777777" w:rsidR="00847B24" w:rsidRDefault="00847B24" w:rsidP="00847B24"/>
    <w:p w14:paraId="5237F3A5" w14:textId="77777777" w:rsidR="00847B24" w:rsidRDefault="00847B24" w:rsidP="00847B24">
      <w:r>
        <w:t>* Switch</w:t>
      </w:r>
    </w:p>
    <w:p w14:paraId="478AE306" w14:textId="77777777" w:rsidR="00847B24" w:rsidRDefault="00847B24" w:rsidP="00847B24">
      <w:r>
        <w:t>* The Chin</w:t>
      </w:r>
    </w:p>
    <w:p w14:paraId="36342E1A" w14:textId="77777777" w:rsidR="00847B24" w:rsidRDefault="00847B24" w:rsidP="00847B24">
      <w:r>
        <w:t>* Toggle</w:t>
      </w:r>
    </w:p>
    <w:p w14:paraId="0AD97BE2" w14:textId="77777777" w:rsidR="00847B24" w:rsidRDefault="00847B24" w:rsidP="00847B24">
      <w:r>
        <w:t>* Skittles</w:t>
      </w:r>
    </w:p>
    <w:p w14:paraId="547237CF" w14:textId="77777777" w:rsidR="00847B24" w:rsidRDefault="00847B24" w:rsidP="00847B24">
      <w:r>
        <w:t>* Kilmer</w:t>
      </w:r>
    </w:p>
    <w:p w14:paraId="3CD3EE92" w14:textId="77777777" w:rsidR="00847B24" w:rsidRDefault="00847B24" w:rsidP="00847B24"/>
    <w:p w14:paraId="29741FDF" w14:textId="77777777" w:rsidR="00847B24" w:rsidRDefault="00847B24" w:rsidP="00847B24">
      <w:r>
        <w:t>Skittles operates the deck.</w:t>
      </w:r>
    </w:p>
    <w:p w14:paraId="66F776C4" w14:textId="77777777" w:rsidR="00847B24" w:rsidRDefault="00847B24" w:rsidP="00847B24"/>
    <w:p w14:paraId="3E94255B" w14:textId="77777777" w:rsidR="00847B24" w:rsidRDefault="00847B24" w:rsidP="00847B24">
      <w:r>
        <w:t>Switch and Toggle focus on:</w:t>
      </w:r>
    </w:p>
    <w:p w14:paraId="5469D9F7" w14:textId="77777777" w:rsidR="00847B24" w:rsidRDefault="00847B24" w:rsidP="00847B24"/>
    <w:p w14:paraId="7BDBC4A0" w14:textId="77777777" w:rsidR="00847B24" w:rsidRDefault="00847B24" w:rsidP="00847B24">
      <w:r>
        <w:t>* Video feeds</w:t>
      </w:r>
    </w:p>
    <w:p w14:paraId="39131D8B" w14:textId="77777777" w:rsidR="00847B24" w:rsidRDefault="00847B24" w:rsidP="00847B24">
      <w:r>
        <w:t>* Surveillance</w:t>
      </w:r>
    </w:p>
    <w:p w14:paraId="2D613B3C" w14:textId="77777777" w:rsidR="00847B24" w:rsidRDefault="00847B24" w:rsidP="00847B24">
      <w:r>
        <w:t>* Trace patterns</w:t>
      </w:r>
    </w:p>
    <w:p w14:paraId="062A2931" w14:textId="77777777" w:rsidR="00847B24" w:rsidRDefault="00847B24" w:rsidP="00847B24"/>
    <w:p w14:paraId="1A7AFFB7" w14:textId="77777777" w:rsidR="00847B24" w:rsidRDefault="00847B24" w:rsidP="00847B24">
      <w:r>
        <w:t>Kilmer actively assists.</w:t>
      </w:r>
    </w:p>
    <w:p w14:paraId="7BB0CAD2" w14:textId="77777777" w:rsidR="00847B24" w:rsidRDefault="00847B24" w:rsidP="00847B24"/>
    <w:p w14:paraId="4861D519" w14:textId="77777777" w:rsidR="00847B24" w:rsidRDefault="00847B24" w:rsidP="00847B24">
      <w:r>
        <w:t>Kilmer reviews:</w:t>
      </w:r>
    </w:p>
    <w:p w14:paraId="6C38EED4" w14:textId="77777777" w:rsidR="00847B24" w:rsidRDefault="00847B24" w:rsidP="00847B24"/>
    <w:p w14:paraId="5F2F378B" w14:textId="77777777" w:rsidR="00847B24" w:rsidRDefault="00847B24" w:rsidP="00847B24">
      <w:r>
        <w:t>* Data</w:t>
      </w:r>
    </w:p>
    <w:p w14:paraId="3172CB81" w14:textId="77777777" w:rsidR="00847B24" w:rsidRDefault="00847B24" w:rsidP="00847B24">
      <w:r>
        <w:t>* Images</w:t>
      </w:r>
    </w:p>
    <w:p w14:paraId="1BF5DEF2" w14:textId="77777777" w:rsidR="00847B24" w:rsidRDefault="00847B24" w:rsidP="00847B24">
      <w:r>
        <w:t>* Telemetry</w:t>
      </w:r>
    </w:p>
    <w:p w14:paraId="42769D8A" w14:textId="77777777" w:rsidR="00847B24" w:rsidRDefault="00847B24" w:rsidP="00847B24">
      <w:r>
        <w:t>* Tracking information</w:t>
      </w:r>
    </w:p>
    <w:p w14:paraId="5B8696BD" w14:textId="77777777" w:rsidR="00847B24" w:rsidRDefault="00847B24" w:rsidP="00847B24"/>
    <w:p w14:paraId="5551C82B" w14:textId="77777777" w:rsidR="00847B24" w:rsidRDefault="00847B24" w:rsidP="00847B24">
      <w:r>
        <w:t>The Chin is physically present, but attention is divided.</w:t>
      </w:r>
    </w:p>
    <w:p w14:paraId="3D790EF6" w14:textId="77777777" w:rsidR="00847B24" w:rsidRDefault="00847B24" w:rsidP="00847B24"/>
    <w:p w14:paraId="683FB813" w14:textId="77777777" w:rsidR="00847B24" w:rsidRDefault="00847B24" w:rsidP="00847B24">
      <w:r>
        <w:t>The Chin’s concerns include:</w:t>
      </w:r>
    </w:p>
    <w:p w14:paraId="6F85A065" w14:textId="77777777" w:rsidR="00847B24" w:rsidRDefault="00847B24" w:rsidP="00847B24"/>
    <w:p w14:paraId="74672751" w14:textId="77777777" w:rsidR="00847B24" w:rsidRDefault="00847B24" w:rsidP="00847B24">
      <w:r>
        <w:t>* Trace exposure</w:t>
      </w:r>
    </w:p>
    <w:p w14:paraId="345C4C88" w14:textId="77777777" w:rsidR="00847B24" w:rsidRDefault="00847B24" w:rsidP="00847B24">
      <w:r>
        <w:t>* Bar operations</w:t>
      </w:r>
    </w:p>
    <w:p w14:paraId="53F0CBDB" w14:textId="77777777" w:rsidR="00847B24" w:rsidRDefault="00847B24" w:rsidP="00847B24">
      <w:r>
        <w:t>* Activity outside</w:t>
      </w:r>
    </w:p>
    <w:p w14:paraId="57C97137" w14:textId="77777777" w:rsidR="00847B24" w:rsidRDefault="00847B24" w:rsidP="00847B24"/>
    <w:p w14:paraId="660930F5" w14:textId="77777777" w:rsidR="00847B24" w:rsidRDefault="00847B24" w:rsidP="00847B24">
      <w:r>
        <w:t>This scene shifts the session from social gambling to technical reconstruction.</w:t>
      </w:r>
    </w:p>
    <w:p w14:paraId="09A80904" w14:textId="77777777" w:rsidR="00847B24" w:rsidRDefault="00847B24" w:rsidP="00847B24"/>
    <w:p w14:paraId="0E6E820C" w14:textId="77777777" w:rsidR="00847B24" w:rsidRDefault="00847B24" w:rsidP="00847B24">
      <w:r>
        <w:t>---</w:t>
      </w:r>
    </w:p>
    <w:p w14:paraId="407FC48D" w14:textId="77777777" w:rsidR="00847B24" w:rsidRDefault="00847B24" w:rsidP="00847B24"/>
    <w:p w14:paraId="00A425ED" w14:textId="77777777" w:rsidR="00847B24" w:rsidRDefault="00847B24" w:rsidP="00847B24">
      <w:r>
        <w:t>10:35 PM – 11:20 PM — HARD DRIVE / HANDSHAKE REVIEW</w:t>
      </w:r>
    </w:p>
    <w:p w14:paraId="344F9A43" w14:textId="77777777" w:rsidR="00847B24" w:rsidRDefault="00847B24" w:rsidP="00847B24"/>
    <w:p w14:paraId="6CDDD9C6" w14:textId="77777777" w:rsidR="00847B24" w:rsidRDefault="00847B24" w:rsidP="00847B24">
      <w:r>
        <w:t>The runners and allies review recovered and reconstructed data.</w:t>
      </w:r>
    </w:p>
    <w:p w14:paraId="15F879AE" w14:textId="77777777" w:rsidR="00847B24" w:rsidRDefault="00847B24" w:rsidP="00847B24"/>
    <w:p w14:paraId="7860C3ED" w14:textId="77777777" w:rsidR="00847B24" w:rsidRDefault="00847B24" w:rsidP="00847B24">
      <w:r>
        <w:t>Discoveries include:</w:t>
      </w:r>
    </w:p>
    <w:p w14:paraId="33495262" w14:textId="77777777" w:rsidR="00847B24" w:rsidRDefault="00847B24" w:rsidP="00847B24"/>
    <w:p w14:paraId="1EEA5A09" w14:textId="77777777" w:rsidR="00847B24" w:rsidRDefault="00847B24" w:rsidP="00847B24">
      <w:r>
        <w:t>* Telemetry</w:t>
      </w:r>
    </w:p>
    <w:p w14:paraId="1F8CDC58" w14:textId="77777777" w:rsidR="00847B24" w:rsidRDefault="00847B24" w:rsidP="00847B24">
      <w:r>
        <w:t>* Traffic tracing</w:t>
      </w:r>
    </w:p>
    <w:p w14:paraId="79EDE3F9" w14:textId="77777777" w:rsidR="00847B24" w:rsidRDefault="00847B24" w:rsidP="00847B24">
      <w:r>
        <w:t>* Camera reconstruction</w:t>
      </w:r>
    </w:p>
    <w:p w14:paraId="364FB6A7" w14:textId="77777777" w:rsidR="00847B24" w:rsidRDefault="00847B24" w:rsidP="00847B24">
      <w:r>
        <w:t>* Movement analysis</w:t>
      </w:r>
    </w:p>
    <w:p w14:paraId="2B1EED6D" w14:textId="77777777" w:rsidR="00847B24" w:rsidRDefault="00847B24" w:rsidP="00847B24">
      <w:r>
        <w:t>* Surveillance indicators</w:t>
      </w:r>
    </w:p>
    <w:p w14:paraId="5C873062" w14:textId="77777777" w:rsidR="00847B24" w:rsidRDefault="00847B24" w:rsidP="00847B24"/>
    <w:p w14:paraId="49580BDF" w14:textId="77777777" w:rsidR="00847B24" w:rsidRDefault="00847B24" w:rsidP="00847B24">
      <w:r>
        <w:t>Major realization:</w:t>
      </w:r>
    </w:p>
    <w:p w14:paraId="51CC55E8" w14:textId="77777777" w:rsidR="00847B24" w:rsidRDefault="00847B24" w:rsidP="00847B24"/>
    <w:p w14:paraId="270894B4" w14:textId="77777777" w:rsidR="00847B24" w:rsidRDefault="00847B24" w:rsidP="00847B24">
      <w:r>
        <w:t>* Someone has been systematically tracking movements.</w:t>
      </w:r>
    </w:p>
    <w:p w14:paraId="0F3D74B1" w14:textId="77777777" w:rsidR="00847B24" w:rsidRDefault="00847B24" w:rsidP="00847B24">
      <w:r>
        <w:t>* This is organized surveillance.</w:t>
      </w:r>
    </w:p>
    <w:p w14:paraId="43B25FBA" w14:textId="77777777" w:rsidR="00847B24" w:rsidRDefault="00847B24" w:rsidP="00847B24">
      <w:r>
        <w:t>* This is not random observation.</w:t>
      </w:r>
    </w:p>
    <w:p w14:paraId="2D0F299B" w14:textId="77777777" w:rsidR="00847B24" w:rsidRDefault="00847B24" w:rsidP="00847B24"/>
    <w:p w14:paraId="39BBDA47" w14:textId="77777777" w:rsidR="00847B24" w:rsidRDefault="00847B24" w:rsidP="00847B24">
      <w:r>
        <w:t>The review begins clarifying how the runners and their routes have been tracked.</w:t>
      </w:r>
    </w:p>
    <w:p w14:paraId="76B1ADC1" w14:textId="77777777" w:rsidR="00847B24" w:rsidRDefault="00847B24" w:rsidP="00847B24"/>
    <w:p w14:paraId="1963CEC2" w14:textId="77777777" w:rsidR="00847B24" w:rsidRDefault="00847B24" w:rsidP="00847B24">
      <w:r>
        <w:t>The hard-drive / handshake review establishes that the movement chain has been monitored and reconstructed through overlapping data sources.</w:t>
      </w:r>
    </w:p>
    <w:p w14:paraId="24FFB5E1" w14:textId="77777777" w:rsidR="00847B24" w:rsidRDefault="00847B24" w:rsidP="00847B24"/>
    <w:p w14:paraId="00F14492" w14:textId="77777777" w:rsidR="00847B24" w:rsidRDefault="00847B24" w:rsidP="00847B24">
      <w:r>
        <w:t>While this occurs, Velvet unknowingly provides cover.</w:t>
      </w:r>
    </w:p>
    <w:p w14:paraId="42E0419F" w14:textId="77777777" w:rsidR="00847B24" w:rsidRDefault="00847B24" w:rsidP="00847B24"/>
    <w:p w14:paraId="30424D87" w14:textId="77777777" w:rsidR="00847B24" w:rsidRDefault="00847B24" w:rsidP="00847B24">
      <w:r>
        <w:t>Velvet’s table becomes the center of attention.</w:t>
      </w:r>
    </w:p>
    <w:p w14:paraId="7AA4EE09" w14:textId="77777777" w:rsidR="00847B24" w:rsidRDefault="00847B24" w:rsidP="00847B24"/>
    <w:p w14:paraId="244CBFBD" w14:textId="77777777" w:rsidR="00847B24" w:rsidRDefault="00847B24" w:rsidP="00847B24">
      <w:r>
        <w:t>Most patrons focus on Velvet.</w:t>
      </w:r>
    </w:p>
    <w:p w14:paraId="2F6481DD" w14:textId="77777777" w:rsidR="00847B24" w:rsidRDefault="00847B24" w:rsidP="00847B24"/>
    <w:p w14:paraId="3DD6CAB6" w14:textId="77777777" w:rsidR="00847B24" w:rsidRDefault="00847B24" w:rsidP="00847B24">
      <w:r>
        <w:t>The runners’ absence goes largely unnoticed.</w:t>
      </w:r>
    </w:p>
    <w:p w14:paraId="742B7045" w14:textId="77777777" w:rsidR="00847B24" w:rsidRDefault="00847B24" w:rsidP="00847B24"/>
    <w:p w14:paraId="417F0432" w14:textId="77777777" w:rsidR="00847B24" w:rsidRDefault="00847B24" w:rsidP="00847B24">
      <w:r>
        <w:t>Frost remains on the floor.</w:t>
      </w:r>
    </w:p>
    <w:p w14:paraId="40D0D931" w14:textId="77777777" w:rsidR="00847B24" w:rsidRDefault="00847B24" w:rsidP="00847B24"/>
    <w:p w14:paraId="2728FD47" w14:textId="77777777" w:rsidR="00847B24" w:rsidRDefault="00847B24" w:rsidP="00847B24">
      <w:r>
        <w:t>Frost’s responsibilities:</w:t>
      </w:r>
    </w:p>
    <w:p w14:paraId="6A89436A" w14:textId="77777777" w:rsidR="00847B24" w:rsidRDefault="00847B24" w:rsidP="00847B24"/>
    <w:p w14:paraId="2EEC234F" w14:textId="77777777" w:rsidR="00847B24" w:rsidRDefault="00847B24" w:rsidP="00847B24">
      <w:r>
        <w:t>* Security</w:t>
      </w:r>
    </w:p>
    <w:p w14:paraId="34135375" w14:textId="77777777" w:rsidR="00847B24" w:rsidRDefault="00847B24" w:rsidP="00847B24">
      <w:r>
        <w:t>* Crowd management</w:t>
      </w:r>
    </w:p>
    <w:p w14:paraId="64758D76" w14:textId="77777777" w:rsidR="00847B24" w:rsidRDefault="00847B24" w:rsidP="00847B24">
      <w:r>
        <w:t>* General oversight</w:t>
      </w:r>
    </w:p>
    <w:p w14:paraId="0CC0DF88" w14:textId="77777777" w:rsidR="00847B24" w:rsidRDefault="00847B24" w:rsidP="00847B24"/>
    <w:p w14:paraId="5E4C1AF4" w14:textId="77777777" w:rsidR="00847B24" w:rsidRDefault="00847B24" w:rsidP="00847B24">
      <w:r>
        <w:t>---</w:t>
      </w:r>
    </w:p>
    <w:p w14:paraId="28B2E579" w14:textId="77777777" w:rsidR="00847B24" w:rsidRDefault="00847B24" w:rsidP="00847B24"/>
    <w:p w14:paraId="721A1CD5" w14:textId="77777777" w:rsidR="00847B24" w:rsidRDefault="00847B24" w:rsidP="00847B24">
      <w:r>
        <w:t>~11:00 PM — TOGGLE’S MOTORCYCLE TRACKER INVESTIGATION</w:t>
      </w:r>
    </w:p>
    <w:p w14:paraId="6ED11B53" w14:textId="77777777" w:rsidR="00847B24" w:rsidRDefault="00847B24" w:rsidP="00847B24"/>
    <w:p w14:paraId="67123A68" w14:textId="77777777" w:rsidR="00847B24" w:rsidRDefault="00847B24" w:rsidP="00847B24">
      <w:r>
        <w:t>During the hard-drive / handshake portion of the session, Toggle temporarily leaves or shifts focus to investigate the motorcycle.</w:t>
      </w:r>
    </w:p>
    <w:p w14:paraId="4157A057" w14:textId="77777777" w:rsidR="00847B24" w:rsidRDefault="00847B24" w:rsidP="00847B24"/>
    <w:p w14:paraId="59AF0D69" w14:textId="77777777" w:rsidR="00847B24" w:rsidRDefault="00847B24" w:rsidP="00847B24">
      <w:r>
        <w:t>Reason:</w:t>
      </w:r>
    </w:p>
    <w:p w14:paraId="2BA24CE3" w14:textId="77777777" w:rsidR="00847B24" w:rsidRDefault="00847B24" w:rsidP="00847B24"/>
    <w:p w14:paraId="0C6C6ED8" w14:textId="77777777" w:rsidR="00847B24" w:rsidRDefault="00847B24" w:rsidP="00847B24">
      <w:r>
        <w:t>* Suspected tracker on the motorcycle.</w:t>
      </w:r>
    </w:p>
    <w:p w14:paraId="36E507CC" w14:textId="77777777" w:rsidR="00847B24" w:rsidRDefault="00847B24" w:rsidP="00847B24"/>
    <w:p w14:paraId="0B68E0D9" w14:textId="77777777" w:rsidR="00847B24" w:rsidRDefault="00847B24" w:rsidP="00847B24">
      <w:r>
        <w:t>Investigation confirms:</w:t>
      </w:r>
    </w:p>
    <w:p w14:paraId="5186A019" w14:textId="77777777" w:rsidR="00847B24" w:rsidRDefault="00847B24" w:rsidP="00847B24"/>
    <w:p w14:paraId="34B8D2EC" w14:textId="77777777" w:rsidR="00847B24" w:rsidRDefault="00847B24" w:rsidP="00847B24">
      <w:r>
        <w:t>* A tracker exists.</w:t>
      </w:r>
    </w:p>
    <w:p w14:paraId="31807A88" w14:textId="77777777" w:rsidR="00847B24" w:rsidRDefault="00847B24" w:rsidP="00847B24">
      <w:r>
        <w:t>* The tracker is recovered.</w:t>
      </w:r>
    </w:p>
    <w:p w14:paraId="28E9823C" w14:textId="77777777" w:rsidR="00847B24" w:rsidRDefault="00847B24" w:rsidP="00847B24"/>
    <w:p w14:paraId="2135EE92" w14:textId="77777777" w:rsidR="00847B24" w:rsidRDefault="00847B24" w:rsidP="00847B24">
      <w:r>
        <w:t>Meaning:</w:t>
      </w:r>
    </w:p>
    <w:p w14:paraId="2D0E286A" w14:textId="77777777" w:rsidR="00847B24" w:rsidRDefault="00847B24" w:rsidP="00847B24"/>
    <w:p w14:paraId="13312807" w14:textId="77777777" w:rsidR="00847B24" w:rsidRDefault="00847B24" w:rsidP="00847B24">
      <w:r>
        <w:t>* This explains earlier pursuit.</w:t>
      </w:r>
    </w:p>
    <w:p w14:paraId="5FD94CE3" w14:textId="77777777" w:rsidR="00847B24" w:rsidRDefault="00847B24" w:rsidP="00847B24">
      <w:r>
        <w:t>* This explains vehicle tracing.</w:t>
      </w:r>
    </w:p>
    <w:p w14:paraId="2E679115" w14:textId="77777777" w:rsidR="00847B24" w:rsidRDefault="00847B24" w:rsidP="00847B24">
      <w:r>
        <w:t>* This explains route reconstruction.</w:t>
      </w:r>
    </w:p>
    <w:p w14:paraId="5635ACB1" w14:textId="77777777" w:rsidR="00847B24" w:rsidRDefault="00847B24" w:rsidP="00847B24">
      <w:r>
        <w:t>* This explains how Boeing kept reacquiring the trail.</w:t>
      </w:r>
    </w:p>
    <w:p w14:paraId="642EE8E0" w14:textId="77777777" w:rsidR="00847B24" w:rsidRDefault="00847B24" w:rsidP="00847B24">
      <w:r>
        <w:t>* It closes a major practical puzzle-piece about the motorcycle trace.</w:t>
      </w:r>
    </w:p>
    <w:p w14:paraId="76A8CCC3" w14:textId="77777777" w:rsidR="00847B24" w:rsidRDefault="00847B24" w:rsidP="00847B24"/>
    <w:p w14:paraId="44C44A8D" w14:textId="77777777" w:rsidR="00847B24" w:rsidRDefault="00847B24" w:rsidP="00847B24">
      <w:r>
        <w:t>This is a key Session 6 correction and should remain part of the official summary.</w:t>
      </w:r>
    </w:p>
    <w:p w14:paraId="396CEAD9" w14:textId="77777777" w:rsidR="00847B24" w:rsidRDefault="00847B24" w:rsidP="00847B24"/>
    <w:p w14:paraId="227A68B1" w14:textId="77777777" w:rsidR="00847B24" w:rsidRDefault="00847B24" w:rsidP="00847B24">
      <w:r>
        <w:t>---</w:t>
      </w:r>
    </w:p>
    <w:p w14:paraId="4D0F0A51" w14:textId="77777777" w:rsidR="00847B24" w:rsidRDefault="00847B24" w:rsidP="00847B24"/>
    <w:p w14:paraId="550BB238" w14:textId="77777777" w:rsidR="00847B24" w:rsidRDefault="00847B24" w:rsidP="00847B24">
      <w:r>
        <w:t>10:35 PM – 11:20 PM — CRADLE / HANDSHAKE / BOEING NODE DISCOVERY</w:t>
      </w:r>
    </w:p>
    <w:p w14:paraId="3CC104A8" w14:textId="77777777" w:rsidR="00847B24" w:rsidRDefault="00847B24" w:rsidP="00847B24"/>
    <w:p w14:paraId="53DC739A" w14:textId="77777777" w:rsidR="00847B24" w:rsidRDefault="00847B24" w:rsidP="00847B24">
      <w:r>
        <w:lastRenderedPageBreak/>
        <w:t>The technical review also reveals a more significant state change.</w:t>
      </w:r>
    </w:p>
    <w:p w14:paraId="4B4BBB3A" w14:textId="77777777" w:rsidR="00847B24" w:rsidRDefault="00847B24" w:rsidP="00847B24"/>
    <w:p w14:paraId="335A8992" w14:textId="77777777" w:rsidR="00847B24" w:rsidRDefault="00847B24" w:rsidP="00847B24">
      <w:r>
        <w:t>The runners detect signs that the program / package is no longer simply dormant.</w:t>
      </w:r>
    </w:p>
    <w:p w14:paraId="335C764A" w14:textId="77777777" w:rsidR="00847B24" w:rsidRDefault="00847B24" w:rsidP="00847B24"/>
    <w:p w14:paraId="7D32BCF6" w14:textId="77777777" w:rsidR="00847B24" w:rsidRDefault="00847B24" w:rsidP="00847B24">
      <w:r>
        <w:t>The key realization:</w:t>
      </w:r>
    </w:p>
    <w:p w14:paraId="1E881F88" w14:textId="77777777" w:rsidR="00847B24" w:rsidRDefault="00847B24" w:rsidP="00847B24"/>
    <w:p w14:paraId="672E691D" w14:textId="77777777" w:rsidR="00847B24" w:rsidRDefault="00847B24" w:rsidP="00847B24">
      <w:r>
        <w:t>* Boeing is referenced as an active node.</w:t>
      </w:r>
    </w:p>
    <w:p w14:paraId="7A836D06" w14:textId="77777777" w:rsidR="00847B24" w:rsidRDefault="00847B24" w:rsidP="00847B24">
      <w:r>
        <w:t>* The system has interacted with Boeing-linked infrastructure or route architecture.</w:t>
      </w:r>
    </w:p>
    <w:p w14:paraId="1EFA8A2D" w14:textId="77777777" w:rsidR="00847B24" w:rsidRDefault="00847B24" w:rsidP="00847B24">
      <w:r>
        <w:t>* The program appears to be operating beyond a simple inert file.</w:t>
      </w:r>
    </w:p>
    <w:p w14:paraId="0C9391BB" w14:textId="77777777" w:rsidR="00847B24" w:rsidRDefault="00847B24" w:rsidP="00847B24">
      <w:r>
        <w:t>* The system is learning from pursuit behavior and movement reconstruction.</w:t>
      </w:r>
    </w:p>
    <w:p w14:paraId="144A5AF3" w14:textId="77777777" w:rsidR="00847B24" w:rsidRDefault="00847B24" w:rsidP="00847B24"/>
    <w:p w14:paraId="038FCF9B" w14:textId="77777777" w:rsidR="00847B24" w:rsidRDefault="00847B24" w:rsidP="00847B24">
      <w:r>
        <w:t>Correct interpretation:</w:t>
      </w:r>
    </w:p>
    <w:p w14:paraId="3F1C310B" w14:textId="77777777" w:rsidR="00847B24" w:rsidRDefault="00847B24" w:rsidP="00847B24"/>
    <w:p w14:paraId="379254A1" w14:textId="77777777" w:rsidR="00847B24" w:rsidRDefault="00847B24" w:rsidP="00847B24">
      <w:r>
        <w:t>* This is a technical discovery from the runners’ side.</w:t>
      </w:r>
    </w:p>
    <w:p w14:paraId="03C571F8" w14:textId="77777777" w:rsidR="00847B24" w:rsidRDefault="00847B24" w:rsidP="00847B24">
      <w:r>
        <w:t>* This does not mean Boeing knows the runners have the drive.</w:t>
      </w:r>
    </w:p>
    <w:p w14:paraId="48B1E387" w14:textId="77777777" w:rsidR="00847B24" w:rsidRDefault="00847B24" w:rsidP="00847B24">
      <w:r>
        <w:t>* This does not mean Boeing sent Ellis because of the drive.</w:t>
      </w:r>
    </w:p>
    <w:p w14:paraId="6B7280DD" w14:textId="77777777" w:rsidR="00847B24" w:rsidRDefault="00847B24" w:rsidP="00847B24">
      <w:r>
        <w:t>* This does not mean Boeing knows what Skittles recovered.</w:t>
      </w:r>
    </w:p>
    <w:p w14:paraId="22C6A1C9" w14:textId="77777777" w:rsidR="00847B24" w:rsidRDefault="00847B24" w:rsidP="00847B24">
      <w:r>
        <w:t>* This does not mean Boeing knows about Kestrel, Spectre, SPLINTER SAINT, or the case code.</w:t>
      </w:r>
    </w:p>
    <w:p w14:paraId="39396D78" w14:textId="77777777" w:rsidR="00847B24" w:rsidRDefault="00847B24" w:rsidP="00847B24"/>
    <w:p w14:paraId="6B295913" w14:textId="77777777" w:rsidR="00847B24" w:rsidRDefault="00847B24" w:rsidP="00847B24">
      <w:r>
        <w:t>Session meaning:</w:t>
      </w:r>
    </w:p>
    <w:p w14:paraId="2C4B2EDB" w14:textId="77777777" w:rsidR="00847B24" w:rsidRDefault="00847B24" w:rsidP="00847B24">
      <w:r>
        <w:t>Before this review:</w:t>
      </w:r>
    </w:p>
    <w:p w14:paraId="5B515243" w14:textId="77777777" w:rsidR="00847B24" w:rsidRDefault="00847B24" w:rsidP="00847B24"/>
    <w:p w14:paraId="59CDB1D9" w14:textId="77777777" w:rsidR="00847B24" w:rsidRDefault="00847B24" w:rsidP="00847B24">
      <w:r>
        <w:t>* Cradle / swarm / package status appeared dormant, contained, or limited.</w:t>
      </w:r>
    </w:p>
    <w:p w14:paraId="432CC60C" w14:textId="77777777" w:rsidR="00847B24" w:rsidRDefault="00847B24" w:rsidP="00847B24"/>
    <w:p w14:paraId="27B689A3" w14:textId="77777777" w:rsidR="00847B24" w:rsidRDefault="00847B24" w:rsidP="00847B24">
      <w:r>
        <w:t>After this review:</w:t>
      </w:r>
    </w:p>
    <w:p w14:paraId="20CAEC70" w14:textId="77777777" w:rsidR="00847B24" w:rsidRDefault="00847B24" w:rsidP="00847B24"/>
    <w:p w14:paraId="23DD3D56" w14:textId="77777777" w:rsidR="00847B24" w:rsidRDefault="00847B24" w:rsidP="00847B24">
      <w:r>
        <w:t>* Cradle / swarm / package status appears activated or at least no longer safely inert.</w:t>
      </w:r>
    </w:p>
    <w:p w14:paraId="7986CC01" w14:textId="77777777" w:rsidR="00847B24" w:rsidRDefault="00847B24" w:rsidP="00847B24">
      <w:r>
        <w:t>* The program is interacting with larger systems.</w:t>
      </w:r>
    </w:p>
    <w:p w14:paraId="434D324E" w14:textId="77777777" w:rsidR="00847B24" w:rsidRDefault="00847B24" w:rsidP="00847B24">
      <w:r>
        <w:t>* The runners have discovered a technical escalation that Boeing itself may not yet understand in connection to them.</w:t>
      </w:r>
    </w:p>
    <w:p w14:paraId="038FC291" w14:textId="77777777" w:rsidR="00847B24" w:rsidRDefault="00847B24" w:rsidP="00847B24"/>
    <w:p w14:paraId="3D27DB30" w14:textId="77777777" w:rsidR="00847B24" w:rsidRDefault="00847B24" w:rsidP="00847B24">
      <w:r>
        <w:t>This is one of the most important session discoveries, but it must remain separate from Boeing’s current pressure motive.</w:t>
      </w:r>
    </w:p>
    <w:p w14:paraId="3D10A837" w14:textId="77777777" w:rsidR="00847B24" w:rsidRDefault="00847B24" w:rsidP="00847B24"/>
    <w:p w14:paraId="43120F69" w14:textId="77777777" w:rsidR="00847B24" w:rsidRDefault="00847B24" w:rsidP="00847B24">
      <w:r>
        <w:t>---</w:t>
      </w:r>
    </w:p>
    <w:p w14:paraId="26E60949" w14:textId="77777777" w:rsidR="00847B24" w:rsidRDefault="00847B24" w:rsidP="00847B24"/>
    <w:p w14:paraId="61FEFCB3" w14:textId="77777777" w:rsidR="00847B24" w:rsidRDefault="00847B24" w:rsidP="00847B24">
      <w:r>
        <w:t>11:20 PM — RUNNERS RETURN TO THE FLOOR</w:t>
      </w:r>
    </w:p>
    <w:p w14:paraId="0E314E4D" w14:textId="77777777" w:rsidR="00847B24" w:rsidRDefault="00847B24" w:rsidP="00847B24"/>
    <w:p w14:paraId="14958956" w14:textId="77777777" w:rsidR="00847B24" w:rsidRDefault="00847B24" w:rsidP="00847B24">
      <w:r>
        <w:t>The runners return to the floor.</w:t>
      </w:r>
    </w:p>
    <w:p w14:paraId="47C265E8" w14:textId="77777777" w:rsidR="00847B24" w:rsidRDefault="00847B24" w:rsidP="00847B24"/>
    <w:p w14:paraId="07CC61EE" w14:textId="77777777" w:rsidR="00847B24" w:rsidRDefault="00847B24" w:rsidP="00847B24">
      <w:r>
        <w:t>Everything is now viewed differently.</w:t>
      </w:r>
    </w:p>
    <w:p w14:paraId="46D5A979" w14:textId="77777777" w:rsidR="00847B24" w:rsidRDefault="00847B24" w:rsidP="00847B24"/>
    <w:p w14:paraId="0DD361C6" w14:textId="77777777" w:rsidR="00847B24" w:rsidRDefault="00847B24" w:rsidP="00847B24">
      <w:r>
        <w:t>They have just confirmed:</w:t>
      </w:r>
    </w:p>
    <w:p w14:paraId="015AA21B" w14:textId="77777777" w:rsidR="00847B24" w:rsidRDefault="00847B24" w:rsidP="00847B24"/>
    <w:p w14:paraId="0D0989A1" w14:textId="77777777" w:rsidR="00847B24" w:rsidRDefault="00847B24" w:rsidP="00847B24">
      <w:r>
        <w:t>* Organized tracking</w:t>
      </w:r>
    </w:p>
    <w:p w14:paraId="41F19239" w14:textId="77777777" w:rsidR="00847B24" w:rsidRDefault="00847B24" w:rsidP="00847B24">
      <w:r>
        <w:t>* Motorcycle tracker</w:t>
      </w:r>
    </w:p>
    <w:p w14:paraId="6B83648A" w14:textId="77777777" w:rsidR="00847B24" w:rsidRDefault="00847B24" w:rsidP="00847B24">
      <w:r>
        <w:t>* Movement reconstruction</w:t>
      </w:r>
    </w:p>
    <w:p w14:paraId="2AB503C3" w14:textId="77777777" w:rsidR="00847B24" w:rsidRDefault="00847B24" w:rsidP="00847B24">
      <w:r>
        <w:t>* Technical escalation / active-node implications</w:t>
      </w:r>
    </w:p>
    <w:p w14:paraId="7D5E0C9A" w14:textId="77777777" w:rsidR="00847B24" w:rsidRDefault="00847B24" w:rsidP="00847B24"/>
    <w:p w14:paraId="1C167C10" w14:textId="77777777" w:rsidR="00847B24" w:rsidRDefault="00847B24" w:rsidP="00847B24">
      <w:r>
        <w:t>This changes how they see the room.</w:t>
      </w:r>
    </w:p>
    <w:p w14:paraId="25A23F11" w14:textId="77777777" w:rsidR="00847B24" w:rsidRDefault="00847B24" w:rsidP="00847B24"/>
    <w:p w14:paraId="5C5A2D11" w14:textId="77777777" w:rsidR="00847B24" w:rsidRDefault="00847B24" w:rsidP="00847B24">
      <w:r>
        <w:t>The social threats now sit inside a broader surveillance context.</w:t>
      </w:r>
    </w:p>
    <w:p w14:paraId="0A7FC05E" w14:textId="77777777" w:rsidR="00847B24" w:rsidRDefault="00847B24" w:rsidP="00847B24"/>
    <w:p w14:paraId="62038BCC" w14:textId="77777777" w:rsidR="00847B24" w:rsidRDefault="00847B24" w:rsidP="00847B24">
      <w:r>
        <w:t>---</w:t>
      </w:r>
    </w:p>
    <w:p w14:paraId="3D16ED0C" w14:textId="77777777" w:rsidR="00847B24" w:rsidRDefault="00847B24" w:rsidP="00847B24"/>
    <w:p w14:paraId="3390BA54" w14:textId="77777777" w:rsidR="00847B24" w:rsidRDefault="00847B24" w:rsidP="00847B24">
      <w:r>
        <w:t>11:20 PM – 12:15 AM — SWITCH REVISITS MOUSE</w:t>
      </w:r>
    </w:p>
    <w:p w14:paraId="5249019B" w14:textId="77777777" w:rsidR="00847B24" w:rsidRDefault="00847B24" w:rsidP="00847B24"/>
    <w:p w14:paraId="55CF7006" w14:textId="77777777" w:rsidR="00847B24" w:rsidRDefault="00847B24" w:rsidP="00847B24">
      <w:r>
        <w:t>Switch revisits Mouse.</w:t>
      </w:r>
    </w:p>
    <w:p w14:paraId="1209726B" w14:textId="77777777" w:rsidR="00847B24" w:rsidRDefault="00847B24" w:rsidP="00847B24"/>
    <w:p w14:paraId="0F773D5A" w14:textId="77777777" w:rsidR="00847B24" w:rsidRDefault="00847B24" w:rsidP="00847B24">
      <w:r>
        <w:lastRenderedPageBreak/>
        <w:t>Switch recognizes the tattoo.</w:t>
      </w:r>
    </w:p>
    <w:p w14:paraId="6C796E4C" w14:textId="77777777" w:rsidR="00847B24" w:rsidRDefault="00847B24" w:rsidP="00847B24"/>
    <w:p w14:paraId="09895A31" w14:textId="77777777" w:rsidR="00847B24" w:rsidRDefault="00847B24" w:rsidP="00847B24">
      <w:r>
        <w:t>Identification:</w:t>
      </w:r>
    </w:p>
    <w:p w14:paraId="7555B196" w14:textId="77777777" w:rsidR="00847B24" w:rsidRDefault="00847B24" w:rsidP="00847B24"/>
    <w:p w14:paraId="738AB2A3" w14:textId="77777777" w:rsidR="00847B24" w:rsidRDefault="00847B24" w:rsidP="00847B24">
      <w:r>
        <w:t>* Dragon</w:t>
      </w:r>
    </w:p>
    <w:p w14:paraId="2AF40DD4" w14:textId="77777777" w:rsidR="00847B24" w:rsidRDefault="00847B24" w:rsidP="00847B24"/>
    <w:p w14:paraId="6FC3462B" w14:textId="77777777" w:rsidR="00847B24" w:rsidRDefault="00847B24" w:rsidP="00847B24">
      <w:r>
        <w:t>Meaning:</w:t>
      </w:r>
    </w:p>
    <w:p w14:paraId="3167DCC1" w14:textId="77777777" w:rsidR="00847B24" w:rsidRDefault="00847B24" w:rsidP="00847B24"/>
    <w:p w14:paraId="788C98C6" w14:textId="77777777" w:rsidR="00847B24" w:rsidRDefault="00847B24" w:rsidP="00847B24">
      <w:r>
        <w:t>* Triad Lieutenant</w:t>
      </w:r>
    </w:p>
    <w:p w14:paraId="44CDDAC4" w14:textId="77777777" w:rsidR="00847B24" w:rsidRDefault="00847B24" w:rsidP="00847B24"/>
    <w:p w14:paraId="284E6E57" w14:textId="77777777" w:rsidR="00847B24" w:rsidRDefault="00847B24" w:rsidP="00847B24">
      <w:r>
        <w:t>Known hierarchy:</w:t>
      </w:r>
    </w:p>
    <w:p w14:paraId="63EBD0FA" w14:textId="77777777" w:rsidR="00847B24" w:rsidRDefault="00847B24" w:rsidP="00847B24"/>
    <w:p w14:paraId="68BCEAB3" w14:textId="77777777" w:rsidR="00847B24" w:rsidRDefault="00847B24" w:rsidP="00847B24">
      <w:r>
        <w:t>* Tiger = Soldier</w:t>
      </w:r>
    </w:p>
    <w:p w14:paraId="3284B3BD" w14:textId="77777777" w:rsidR="00847B24" w:rsidRDefault="00847B24" w:rsidP="00847B24">
      <w:r>
        <w:t>* Dragon = Lieutenant</w:t>
      </w:r>
    </w:p>
    <w:p w14:paraId="27F023EA" w14:textId="77777777" w:rsidR="00847B24" w:rsidRDefault="00847B24" w:rsidP="00847B24">
      <w:r>
        <w:t>* Phoenix = Captain</w:t>
      </w:r>
    </w:p>
    <w:p w14:paraId="429EA212" w14:textId="77777777" w:rsidR="00847B24" w:rsidRDefault="00847B24" w:rsidP="00847B24"/>
    <w:p w14:paraId="5ABC731D" w14:textId="77777777" w:rsidR="00847B24" w:rsidRDefault="00847B24" w:rsidP="00847B24">
      <w:r>
        <w:t>Switch also notices:</w:t>
      </w:r>
    </w:p>
    <w:p w14:paraId="0A9912EE" w14:textId="77777777" w:rsidR="00847B24" w:rsidRDefault="00847B24" w:rsidP="00847B24"/>
    <w:p w14:paraId="2D77DD73" w14:textId="77777777" w:rsidR="00847B24" w:rsidRDefault="00847B24" w:rsidP="00847B24">
      <w:r>
        <w:t>* Two concealed short blades</w:t>
      </w:r>
    </w:p>
    <w:p w14:paraId="6A7745F6" w14:textId="77777777" w:rsidR="00847B24" w:rsidRDefault="00847B24" w:rsidP="00847B24">
      <w:r>
        <w:t>* Crossed</w:t>
      </w:r>
    </w:p>
    <w:p w14:paraId="7CC3EF9D" w14:textId="77777777" w:rsidR="00847B24" w:rsidRDefault="00847B24" w:rsidP="00847B24">
      <w:r>
        <w:t>* Sheathed beneath Mouse’s shirt</w:t>
      </w:r>
    </w:p>
    <w:p w14:paraId="03CC66E8" w14:textId="77777777" w:rsidR="00847B24" w:rsidRDefault="00847B24" w:rsidP="00847B24"/>
    <w:p w14:paraId="539471FA" w14:textId="77777777" w:rsidR="00847B24" w:rsidRDefault="00847B24" w:rsidP="00847B24">
      <w:r>
        <w:t>Switch immediately texts The Chin.</w:t>
      </w:r>
    </w:p>
    <w:p w14:paraId="00E5574B" w14:textId="77777777" w:rsidR="00847B24" w:rsidRDefault="00847B24" w:rsidP="00847B24"/>
    <w:p w14:paraId="7952990E" w14:textId="77777777" w:rsidR="00847B24" w:rsidRDefault="00847B24" w:rsidP="00847B24">
      <w:r>
        <w:t>Message includes:</w:t>
      </w:r>
    </w:p>
    <w:p w14:paraId="70C6B2DB" w14:textId="77777777" w:rsidR="00847B24" w:rsidRDefault="00847B24" w:rsidP="00847B24"/>
    <w:p w14:paraId="11C88235" w14:textId="77777777" w:rsidR="00847B24" w:rsidRDefault="00847B24" w:rsidP="00847B24">
      <w:r>
        <w:t>* Mouse is a Triad lieutenant.</w:t>
      </w:r>
    </w:p>
    <w:p w14:paraId="5437EE77" w14:textId="77777777" w:rsidR="00847B24" w:rsidRDefault="00847B24" w:rsidP="00847B24">
      <w:r>
        <w:t>* Ellis remains suspicious.</w:t>
      </w:r>
    </w:p>
    <w:p w14:paraId="00C42274" w14:textId="77777777" w:rsidR="00847B24" w:rsidRDefault="00847B24" w:rsidP="00847B24">
      <w:r>
        <w:t>* Possibility exists that Mouse and Ellis may be connected.</w:t>
      </w:r>
    </w:p>
    <w:p w14:paraId="7F6A59BC" w14:textId="77777777" w:rsidR="00847B24" w:rsidRDefault="00847B24" w:rsidP="00847B24"/>
    <w:p w14:paraId="2E0177D6" w14:textId="77777777" w:rsidR="00847B24" w:rsidRDefault="00847B24" w:rsidP="00847B24">
      <w:r>
        <w:t>This escalates Mouse from background poker player to active threat / intelligence subject.</w:t>
      </w:r>
    </w:p>
    <w:p w14:paraId="095F1966" w14:textId="77777777" w:rsidR="00847B24" w:rsidRDefault="00847B24" w:rsidP="00847B24"/>
    <w:p w14:paraId="205E0A90" w14:textId="77777777" w:rsidR="00847B24" w:rsidRDefault="00847B24" w:rsidP="00847B24">
      <w:r>
        <w:t>---</w:t>
      </w:r>
    </w:p>
    <w:p w14:paraId="52C80C1B" w14:textId="77777777" w:rsidR="00847B24" w:rsidRDefault="00847B24" w:rsidP="00847B24"/>
    <w:p w14:paraId="5F8540D2" w14:textId="77777777" w:rsidR="00847B24" w:rsidRDefault="00847B24" w:rsidP="00847B24">
      <w:r>
        <w:t>11:20 PM – 12:15 AM — THE CHIN DECIDES CLOSER OBSERVATION IS NEEDED</w:t>
      </w:r>
    </w:p>
    <w:p w14:paraId="1614B067" w14:textId="77777777" w:rsidR="00847B24" w:rsidRDefault="00847B24" w:rsidP="00847B24"/>
    <w:p w14:paraId="32C0196A" w14:textId="77777777" w:rsidR="00847B24" w:rsidRDefault="00847B24" w:rsidP="00847B24">
      <w:r>
        <w:t>The Chin decides closer observation is necessary.</w:t>
      </w:r>
    </w:p>
    <w:p w14:paraId="0E9BC19E" w14:textId="77777777" w:rsidR="00847B24" w:rsidRDefault="00847B24" w:rsidP="00847B24"/>
    <w:p w14:paraId="085F702B" w14:textId="77777777" w:rsidR="00847B24" w:rsidRDefault="00847B24" w:rsidP="00847B24">
      <w:r>
        <w:t>Purpose:</w:t>
      </w:r>
    </w:p>
    <w:p w14:paraId="505EC3B6" w14:textId="77777777" w:rsidR="00847B24" w:rsidRDefault="00847B24" w:rsidP="00847B24"/>
    <w:p w14:paraId="5E870FC2" w14:textId="77777777" w:rsidR="00847B24" w:rsidRDefault="00847B24" w:rsidP="00847B24">
      <w:r>
        <w:t>* Determine if Mouse and Ellis are connected.</w:t>
      </w:r>
    </w:p>
    <w:p w14:paraId="7E745BDE" w14:textId="77777777" w:rsidR="00847B24" w:rsidRDefault="00847B24" w:rsidP="00847B24">
      <w:r>
        <w:t>* Determine Triad intentions.</w:t>
      </w:r>
    </w:p>
    <w:p w14:paraId="50F53E0C" w14:textId="77777777" w:rsidR="00847B24" w:rsidRDefault="00847B24" w:rsidP="00847B24">
      <w:r>
        <w:t>* Follow Ivan’s instructions regarding Triad activity.</w:t>
      </w:r>
    </w:p>
    <w:p w14:paraId="6B5A2980" w14:textId="77777777" w:rsidR="00847B24" w:rsidRDefault="00847B24" w:rsidP="00847B24"/>
    <w:p w14:paraId="7CF6F6DA" w14:textId="77777777" w:rsidR="00847B24" w:rsidRDefault="00847B24" w:rsidP="00847B24">
      <w:r>
        <w:t>The Chin buys into the game.</w:t>
      </w:r>
    </w:p>
    <w:p w14:paraId="29690401" w14:textId="77777777" w:rsidR="00847B24" w:rsidRDefault="00847B24" w:rsidP="00847B24"/>
    <w:p w14:paraId="3CCB691D" w14:textId="77777777" w:rsidR="00847B24" w:rsidRDefault="00847B24" w:rsidP="00847B24">
      <w:r>
        <w:t>Buy-in:</w:t>
      </w:r>
    </w:p>
    <w:p w14:paraId="628C53B3" w14:textId="77777777" w:rsidR="00847B24" w:rsidRDefault="00847B24" w:rsidP="00847B24"/>
    <w:p w14:paraId="3C73F5E2" w14:textId="77777777" w:rsidR="00847B24" w:rsidRDefault="00847B24" w:rsidP="00847B24">
      <w:r>
        <w:t>* 2,000¥</w:t>
      </w:r>
    </w:p>
    <w:p w14:paraId="47ACC29B" w14:textId="77777777" w:rsidR="00847B24" w:rsidRDefault="00847B24" w:rsidP="00847B24"/>
    <w:p w14:paraId="49B2968A" w14:textId="77777777" w:rsidR="00847B24" w:rsidRDefault="00847B24" w:rsidP="00847B24">
      <w:r>
        <w:t>As The Chin approaches:</w:t>
      </w:r>
    </w:p>
    <w:p w14:paraId="63460AFD" w14:textId="77777777" w:rsidR="00847B24" w:rsidRDefault="00847B24" w:rsidP="00847B24"/>
    <w:p w14:paraId="11208A78" w14:textId="77777777" w:rsidR="00847B24" w:rsidRDefault="00847B24" w:rsidP="00847B24">
      <w:r>
        <w:t>* Faust casually relocates.</w:t>
      </w:r>
    </w:p>
    <w:p w14:paraId="286CC90E" w14:textId="77777777" w:rsidR="00847B24" w:rsidRDefault="00847B24" w:rsidP="00847B24">
      <w:r>
        <w:t>* Kilmer shifts seats.</w:t>
      </w:r>
    </w:p>
    <w:p w14:paraId="7069DF0C" w14:textId="77777777" w:rsidR="00847B24" w:rsidRDefault="00847B24" w:rsidP="00847B24">
      <w:r>
        <w:t>* An open seat remains.</w:t>
      </w:r>
    </w:p>
    <w:p w14:paraId="289EBBB5" w14:textId="77777777" w:rsidR="00847B24" w:rsidRDefault="00847B24" w:rsidP="00847B24"/>
    <w:p w14:paraId="6C93DB67" w14:textId="77777777" w:rsidR="00847B24" w:rsidRDefault="00847B24" w:rsidP="00847B24">
      <w:r>
        <w:t>The Chin sits between:</w:t>
      </w:r>
    </w:p>
    <w:p w14:paraId="7F54F7A6" w14:textId="77777777" w:rsidR="00847B24" w:rsidRDefault="00847B24" w:rsidP="00847B24"/>
    <w:p w14:paraId="79AD979C" w14:textId="77777777" w:rsidR="00847B24" w:rsidRDefault="00847B24" w:rsidP="00847B24">
      <w:r>
        <w:lastRenderedPageBreak/>
        <w:t>* Kilmer</w:t>
      </w:r>
    </w:p>
    <w:p w14:paraId="139E22B4" w14:textId="77777777" w:rsidR="00847B24" w:rsidRDefault="00847B24" w:rsidP="00847B24">
      <w:r>
        <w:t>* Ellis</w:t>
      </w:r>
    </w:p>
    <w:p w14:paraId="34A5FD94" w14:textId="77777777" w:rsidR="00847B24" w:rsidRDefault="00847B24" w:rsidP="00847B24"/>
    <w:p w14:paraId="5EFDD45B" w14:textId="77777777" w:rsidR="00847B24" w:rsidRDefault="00847B24" w:rsidP="00847B24">
      <w:r>
        <w:t>Mouse immediately takes interest.</w:t>
      </w:r>
    </w:p>
    <w:p w14:paraId="4AC88CBC" w14:textId="77777777" w:rsidR="00847B24" w:rsidRDefault="00847B24" w:rsidP="00847B24"/>
    <w:p w14:paraId="0ACBF4CC" w14:textId="77777777" w:rsidR="00847B24" w:rsidRDefault="00847B24" w:rsidP="00847B24">
      <w:r>
        <w:t>Mouse uses broken English.</w:t>
      </w:r>
    </w:p>
    <w:p w14:paraId="4D7AEA2F" w14:textId="77777777" w:rsidR="00847B24" w:rsidRDefault="00847B24" w:rsidP="00847B24"/>
    <w:p w14:paraId="7F76F020" w14:textId="77777777" w:rsidR="00847B24" w:rsidRDefault="00847B24" w:rsidP="00847B24">
      <w:r>
        <w:t>Mouse asks:</w:t>
      </w:r>
    </w:p>
    <w:p w14:paraId="10E700C7" w14:textId="77777777" w:rsidR="00847B24" w:rsidRDefault="00847B24" w:rsidP="00847B24"/>
    <w:p w14:paraId="09157D3B" w14:textId="77777777" w:rsidR="00847B24" w:rsidRDefault="00847B24" w:rsidP="00847B24">
      <w:r>
        <w:t>* "You boss?"</w:t>
      </w:r>
    </w:p>
    <w:p w14:paraId="1871F6FC" w14:textId="77777777" w:rsidR="00847B24" w:rsidRDefault="00847B24" w:rsidP="00847B24">
      <w:r>
        <w:t>* "This your place?"</w:t>
      </w:r>
    </w:p>
    <w:p w14:paraId="671CDE03" w14:textId="77777777" w:rsidR="00847B24" w:rsidRDefault="00847B24" w:rsidP="00847B24"/>
    <w:p w14:paraId="597E0955" w14:textId="77777777" w:rsidR="00847B24" w:rsidRDefault="00847B24" w:rsidP="00847B24">
      <w:r>
        <w:t>Mouse gives a thumbs up.</w:t>
      </w:r>
    </w:p>
    <w:p w14:paraId="5338DF77" w14:textId="77777777" w:rsidR="00847B24" w:rsidRDefault="00847B24" w:rsidP="00847B24"/>
    <w:p w14:paraId="47E1AD0D" w14:textId="77777777" w:rsidR="00847B24" w:rsidRDefault="00847B24" w:rsidP="00847B24">
      <w:r>
        <w:t>Mouse says:</w:t>
      </w:r>
    </w:p>
    <w:p w14:paraId="37B896E0" w14:textId="77777777" w:rsidR="00847B24" w:rsidRDefault="00847B24" w:rsidP="00847B24"/>
    <w:p w14:paraId="3F80F055" w14:textId="77777777" w:rsidR="00847B24" w:rsidRDefault="00847B24" w:rsidP="00847B24">
      <w:r>
        <w:t>* "Good place."</w:t>
      </w:r>
    </w:p>
    <w:p w14:paraId="5090C85E" w14:textId="77777777" w:rsidR="00847B24" w:rsidRDefault="00847B24" w:rsidP="00847B24">
      <w:r>
        <w:t>* "Nice place."</w:t>
      </w:r>
    </w:p>
    <w:p w14:paraId="5D638FAB" w14:textId="77777777" w:rsidR="00847B24" w:rsidRDefault="00847B24" w:rsidP="00847B24"/>
    <w:p w14:paraId="4F8B84F0" w14:textId="77777777" w:rsidR="00847B24" w:rsidRDefault="00847B24" w:rsidP="00847B24">
      <w:r>
        <w:t>Mouse plays the role of a foreigner.</w:t>
      </w:r>
    </w:p>
    <w:p w14:paraId="3677C1A8" w14:textId="77777777" w:rsidR="00847B24" w:rsidRDefault="00847B24" w:rsidP="00847B24"/>
    <w:p w14:paraId="2B4D1509" w14:textId="77777777" w:rsidR="00847B24" w:rsidRDefault="00847B24" w:rsidP="00847B24">
      <w:r>
        <w:t>The performance is almost caricatured.</w:t>
      </w:r>
    </w:p>
    <w:p w14:paraId="472CCD4A" w14:textId="77777777" w:rsidR="00847B24" w:rsidRDefault="00847B24" w:rsidP="00847B24"/>
    <w:p w14:paraId="1CCC739D" w14:textId="77777777" w:rsidR="00847B24" w:rsidRDefault="00847B24" w:rsidP="00847B24">
      <w:r>
        <w:t>The performance later proves deliberate.</w:t>
      </w:r>
    </w:p>
    <w:p w14:paraId="6A7C1ECE" w14:textId="77777777" w:rsidR="00847B24" w:rsidRDefault="00847B24" w:rsidP="00847B24"/>
    <w:p w14:paraId="36B6BDB2" w14:textId="77777777" w:rsidR="00847B24" w:rsidRDefault="00847B24" w:rsidP="00847B24">
      <w:r>
        <w:t>This is important because Mouse is intentionally presenting as less fluent and less threatening than he is.</w:t>
      </w:r>
    </w:p>
    <w:p w14:paraId="1B982EFB" w14:textId="77777777" w:rsidR="00847B24" w:rsidRDefault="00847B24" w:rsidP="00847B24"/>
    <w:p w14:paraId="384F1A71" w14:textId="77777777" w:rsidR="00847B24" w:rsidRDefault="00847B24" w:rsidP="00847B24">
      <w:r>
        <w:t>---</w:t>
      </w:r>
    </w:p>
    <w:p w14:paraId="4DB630ED" w14:textId="77777777" w:rsidR="00847B24" w:rsidRDefault="00847B24" w:rsidP="00847B24"/>
    <w:p w14:paraId="617FBFB3" w14:textId="77777777" w:rsidR="00847B24" w:rsidRDefault="00847B24" w:rsidP="00847B24">
      <w:r>
        <w:lastRenderedPageBreak/>
        <w:t>11:20 PM – 12:15 AM — THE CHIN GAMBLES</w:t>
      </w:r>
    </w:p>
    <w:p w14:paraId="7CEA1A6E" w14:textId="77777777" w:rsidR="00847B24" w:rsidRDefault="00847B24" w:rsidP="00847B24"/>
    <w:p w14:paraId="3C04D716" w14:textId="77777777" w:rsidR="00847B24" w:rsidRDefault="00847B24" w:rsidP="00847B24">
      <w:r>
        <w:t>The Chin gambles for approximately thirty minutes.</w:t>
      </w:r>
    </w:p>
    <w:p w14:paraId="20BC3AD7" w14:textId="77777777" w:rsidR="00847B24" w:rsidRDefault="00847B24" w:rsidP="00847B24"/>
    <w:p w14:paraId="702A0765" w14:textId="77777777" w:rsidR="00847B24" w:rsidRDefault="00847B24" w:rsidP="00847B24">
      <w:r>
        <w:t>Result:</w:t>
      </w:r>
    </w:p>
    <w:p w14:paraId="176A9DDD" w14:textId="77777777" w:rsidR="00847B24" w:rsidRDefault="00847B24" w:rsidP="00847B24"/>
    <w:p w14:paraId="7036D79C" w14:textId="77777777" w:rsidR="00847B24" w:rsidRDefault="00847B24" w:rsidP="00847B24">
      <w:r>
        <w:t>* +1,000¥</w:t>
      </w:r>
    </w:p>
    <w:p w14:paraId="02FA81F3" w14:textId="77777777" w:rsidR="00847B24" w:rsidRDefault="00847B24" w:rsidP="00847B24"/>
    <w:p w14:paraId="5F57E792" w14:textId="77777777" w:rsidR="00847B24" w:rsidRDefault="00847B24" w:rsidP="00847B24">
      <w:r>
        <w:t>The Chin receives:</w:t>
      </w:r>
    </w:p>
    <w:p w14:paraId="4A5BB0E5" w14:textId="77777777" w:rsidR="00847B24" w:rsidRDefault="00847B24" w:rsidP="00847B24"/>
    <w:p w14:paraId="3A9E1E67" w14:textId="77777777" w:rsidR="00847B24" w:rsidRDefault="00847B24" w:rsidP="00847B24">
      <w:r>
        <w:t>* 3,000¥ total back</w:t>
      </w:r>
    </w:p>
    <w:p w14:paraId="5F012DC2" w14:textId="77777777" w:rsidR="00847B24" w:rsidRDefault="00847B24" w:rsidP="00847B24"/>
    <w:p w14:paraId="4B454B3C" w14:textId="77777777" w:rsidR="00847B24" w:rsidRDefault="00847B24" w:rsidP="00847B24">
      <w:r>
        <w:t>This keeps the investigation embedded inside poker rather than immediate confrontation.</w:t>
      </w:r>
    </w:p>
    <w:p w14:paraId="3C641BE2" w14:textId="77777777" w:rsidR="00847B24" w:rsidRDefault="00847B24" w:rsidP="00847B24"/>
    <w:p w14:paraId="678E73D5" w14:textId="77777777" w:rsidR="00847B24" w:rsidRDefault="00847B24" w:rsidP="00847B24">
      <w:r>
        <w:t>---</w:t>
      </w:r>
    </w:p>
    <w:p w14:paraId="5EFE9E33" w14:textId="77777777" w:rsidR="00847B24" w:rsidRDefault="00847B24" w:rsidP="00847B24"/>
    <w:p w14:paraId="6907F2FA" w14:textId="77777777" w:rsidR="00847B24" w:rsidRDefault="00847B24" w:rsidP="00847B24">
      <w:r>
        <w:t>BEFORE CONFRONTATION — FAUST LEAVES</w:t>
      </w:r>
    </w:p>
    <w:p w14:paraId="71014299" w14:textId="77777777" w:rsidR="00847B24" w:rsidRDefault="00847B24" w:rsidP="00847B24"/>
    <w:p w14:paraId="5864E95B" w14:textId="77777777" w:rsidR="00847B24" w:rsidRDefault="00847B24" w:rsidP="00847B24">
      <w:r>
        <w:t>Faust excuses himself.</w:t>
      </w:r>
    </w:p>
    <w:p w14:paraId="325938FA" w14:textId="77777777" w:rsidR="00847B24" w:rsidRDefault="00847B24" w:rsidP="00847B24"/>
    <w:p w14:paraId="23EB9E65" w14:textId="77777777" w:rsidR="00847B24" w:rsidRDefault="00847B24" w:rsidP="00847B24">
      <w:r>
        <w:t>Faust leaves before:</w:t>
      </w:r>
    </w:p>
    <w:p w14:paraId="21285EC9" w14:textId="77777777" w:rsidR="00847B24" w:rsidRDefault="00847B24" w:rsidP="00847B24"/>
    <w:p w14:paraId="24C9138C" w14:textId="77777777" w:rsidR="00847B24" w:rsidRDefault="00847B24" w:rsidP="00847B24">
      <w:r>
        <w:t>* Kilmer’s loss</w:t>
      </w:r>
    </w:p>
    <w:p w14:paraId="50FFA31F" w14:textId="77777777" w:rsidR="00847B24" w:rsidRDefault="00847B24" w:rsidP="00847B24">
      <w:r>
        <w:t>* Mouse removal</w:t>
      </w:r>
    </w:p>
    <w:p w14:paraId="7A21BE1D" w14:textId="77777777" w:rsidR="00847B24" w:rsidRDefault="00847B24" w:rsidP="00847B24">
      <w:r>
        <w:t>* Ellis containment</w:t>
      </w:r>
    </w:p>
    <w:p w14:paraId="7B876747" w14:textId="77777777" w:rsidR="00847B24" w:rsidRDefault="00847B24" w:rsidP="00847B24"/>
    <w:p w14:paraId="1491FBAB" w14:textId="77777777" w:rsidR="00847B24" w:rsidRDefault="00847B24" w:rsidP="00847B24">
      <w:r>
        <w:t>Meaning:</w:t>
      </w:r>
    </w:p>
    <w:p w14:paraId="3F707FC0" w14:textId="77777777" w:rsidR="00847B24" w:rsidRDefault="00847B24" w:rsidP="00847B24"/>
    <w:p w14:paraId="59E1BE2B" w14:textId="77777777" w:rsidR="00847B24" w:rsidRDefault="00847B24" w:rsidP="00847B24">
      <w:r>
        <w:t>* Faust avoids being present for the direct confrontation.</w:t>
      </w:r>
    </w:p>
    <w:p w14:paraId="44495428" w14:textId="77777777" w:rsidR="00847B24" w:rsidRDefault="00847B24" w:rsidP="00847B24">
      <w:r>
        <w:lastRenderedPageBreak/>
        <w:t>* Faust exits before the table’s pressure becomes overt.</w:t>
      </w:r>
    </w:p>
    <w:p w14:paraId="4C2E68E2" w14:textId="77777777" w:rsidR="00847B24" w:rsidRDefault="00847B24" w:rsidP="00847B24">
      <w:r>
        <w:t>* His earlier social pressure remains, but he is not caught in the office scene.</w:t>
      </w:r>
    </w:p>
    <w:p w14:paraId="2B7A8496" w14:textId="77777777" w:rsidR="00847B24" w:rsidRDefault="00847B24" w:rsidP="00847B24"/>
    <w:p w14:paraId="163D4A35" w14:textId="77777777" w:rsidR="00847B24" w:rsidRDefault="00847B24" w:rsidP="00847B24">
      <w:r>
        <w:t>---</w:t>
      </w:r>
    </w:p>
    <w:p w14:paraId="48549351" w14:textId="77777777" w:rsidR="00847B24" w:rsidRDefault="00847B24" w:rsidP="00847B24"/>
    <w:p w14:paraId="6FA46FE0" w14:textId="77777777" w:rsidR="00847B24" w:rsidRDefault="00847B24" w:rsidP="00847B24">
      <w:r>
        <w:t>12:15 AM — THE CHIN INITIATES CONFRONTATION</w:t>
      </w:r>
    </w:p>
    <w:p w14:paraId="1264E255" w14:textId="77777777" w:rsidR="00847B24" w:rsidRDefault="00847B24" w:rsidP="00847B24"/>
    <w:p w14:paraId="434B9764" w14:textId="77777777" w:rsidR="00847B24" w:rsidRDefault="00847B24" w:rsidP="00847B24">
      <w:r>
        <w:t>The Chin decides discussion is necessary.</w:t>
      </w:r>
    </w:p>
    <w:p w14:paraId="45FBC03A" w14:textId="77777777" w:rsidR="00847B24" w:rsidRDefault="00847B24" w:rsidP="00847B24"/>
    <w:p w14:paraId="660A564C" w14:textId="77777777" w:rsidR="00847B24" w:rsidRDefault="00847B24" w:rsidP="00847B24">
      <w:r>
        <w:t>The Chin approaches both Mouse and Ellis.</w:t>
      </w:r>
    </w:p>
    <w:p w14:paraId="359D8AA9" w14:textId="77777777" w:rsidR="00847B24" w:rsidRDefault="00847B24" w:rsidP="00847B24"/>
    <w:p w14:paraId="77DD4231" w14:textId="77777777" w:rsidR="00847B24" w:rsidRDefault="00847B24" w:rsidP="00847B24">
      <w:r>
        <w:t>Statement:</w:t>
      </w:r>
    </w:p>
    <w:p w14:paraId="7E4158F8" w14:textId="77777777" w:rsidR="00847B24" w:rsidRDefault="00847B24" w:rsidP="00847B24"/>
    <w:p w14:paraId="2BFF1602" w14:textId="77777777" w:rsidR="00847B24" w:rsidRDefault="00847B24" w:rsidP="00847B24">
      <w:r>
        <w:t>"You gentlemen need to talk with us in the office."</w:t>
      </w:r>
    </w:p>
    <w:p w14:paraId="73FC2490" w14:textId="77777777" w:rsidR="00847B24" w:rsidRDefault="00847B24" w:rsidP="00847B24"/>
    <w:p w14:paraId="2B13A059" w14:textId="77777777" w:rsidR="00847B24" w:rsidRDefault="00847B24" w:rsidP="00847B24">
      <w:r>
        <w:t>Intent:</w:t>
      </w:r>
    </w:p>
    <w:p w14:paraId="2AFB4FDF" w14:textId="77777777" w:rsidR="00847B24" w:rsidRDefault="00847B24" w:rsidP="00847B24"/>
    <w:p w14:paraId="0633FA2D" w14:textId="77777777" w:rsidR="00847B24" w:rsidRDefault="00847B24" w:rsidP="00847B24">
      <w:r>
        <w:t>* Question both together.</w:t>
      </w:r>
    </w:p>
    <w:p w14:paraId="131153DC" w14:textId="77777777" w:rsidR="00847B24" w:rsidRDefault="00847B24" w:rsidP="00847B24">
      <w:r>
        <w:t>* Determine whether they are connected to one another.</w:t>
      </w:r>
    </w:p>
    <w:p w14:paraId="1ACAEBA7" w14:textId="77777777" w:rsidR="00847B24" w:rsidRDefault="00847B24" w:rsidP="00847B24">
      <w:r>
        <w:t>* Determine intentions.</w:t>
      </w:r>
    </w:p>
    <w:p w14:paraId="75BF1924" w14:textId="77777777" w:rsidR="00847B24" w:rsidRDefault="00847B24" w:rsidP="00847B24">
      <w:r>
        <w:t>* Determine affiliations.</w:t>
      </w:r>
    </w:p>
    <w:p w14:paraId="3F34721D" w14:textId="77777777" w:rsidR="00847B24" w:rsidRDefault="00847B24" w:rsidP="00847B24"/>
    <w:p w14:paraId="5A0A9C13" w14:textId="77777777" w:rsidR="00847B24" w:rsidRDefault="00847B24" w:rsidP="00847B24">
      <w:r>
        <w:t>This is a decisive territorial move by The Chin inside the Wolf.</w:t>
      </w:r>
    </w:p>
    <w:p w14:paraId="64126110" w14:textId="77777777" w:rsidR="00847B24" w:rsidRDefault="00847B24" w:rsidP="00847B24"/>
    <w:p w14:paraId="30228CB0" w14:textId="77777777" w:rsidR="00847B24" w:rsidRDefault="00847B24" w:rsidP="00847B24">
      <w:r>
        <w:t>---</w:t>
      </w:r>
    </w:p>
    <w:p w14:paraId="387C08AA" w14:textId="77777777" w:rsidR="00847B24" w:rsidRDefault="00847B24" w:rsidP="00847B24"/>
    <w:p w14:paraId="09653B9A" w14:textId="77777777" w:rsidR="00847B24" w:rsidRDefault="00847B24" w:rsidP="00847B24">
      <w:r>
        <w:t>12:15 AM — MOUSE AGREES</w:t>
      </w:r>
    </w:p>
    <w:p w14:paraId="0BAC2E42" w14:textId="77777777" w:rsidR="00847B24" w:rsidRDefault="00847B24" w:rsidP="00847B24"/>
    <w:p w14:paraId="67774D00" w14:textId="77777777" w:rsidR="00847B24" w:rsidRDefault="00847B24" w:rsidP="00847B24">
      <w:r>
        <w:t>Mouse immediately agrees.</w:t>
      </w:r>
    </w:p>
    <w:p w14:paraId="66D1ED96" w14:textId="77777777" w:rsidR="00847B24" w:rsidRDefault="00847B24" w:rsidP="00847B24"/>
    <w:p w14:paraId="1E94859C" w14:textId="77777777" w:rsidR="00847B24" w:rsidRDefault="00847B24" w:rsidP="00847B24">
      <w:r>
        <w:t>Mouse is almost eager.</w:t>
      </w:r>
    </w:p>
    <w:p w14:paraId="42D67DA6" w14:textId="77777777" w:rsidR="00847B24" w:rsidRDefault="00847B24" w:rsidP="00847B24"/>
    <w:p w14:paraId="399F2A30" w14:textId="77777777" w:rsidR="00847B24" w:rsidRDefault="00847B24" w:rsidP="00847B24">
      <w:r>
        <w:t>Mouse heads toward the office voluntarily.</w:t>
      </w:r>
    </w:p>
    <w:p w14:paraId="2A2247F5" w14:textId="77777777" w:rsidR="00847B24" w:rsidRDefault="00847B24" w:rsidP="00847B24"/>
    <w:p w14:paraId="002F57A7" w14:textId="77777777" w:rsidR="00847B24" w:rsidRDefault="00847B24" w:rsidP="00847B24">
      <w:r>
        <w:t>Mouse waits for others to catch up.</w:t>
      </w:r>
    </w:p>
    <w:p w14:paraId="33424662" w14:textId="77777777" w:rsidR="00847B24" w:rsidRDefault="00847B24" w:rsidP="00847B24"/>
    <w:p w14:paraId="1092F798" w14:textId="77777777" w:rsidR="00847B24" w:rsidRDefault="00847B24" w:rsidP="00847B24">
      <w:r>
        <w:t>This is important:</w:t>
      </w:r>
    </w:p>
    <w:p w14:paraId="713149D9" w14:textId="77777777" w:rsidR="00847B24" w:rsidRDefault="00847B24" w:rsidP="00847B24"/>
    <w:p w14:paraId="0AEAFC8D" w14:textId="77777777" w:rsidR="00847B24" w:rsidRDefault="00847B24" w:rsidP="00847B24">
      <w:r>
        <w:t>* Mouse does not panic.</w:t>
      </w:r>
    </w:p>
    <w:p w14:paraId="73E7644B" w14:textId="77777777" w:rsidR="00847B24" w:rsidRDefault="00847B24" w:rsidP="00847B24">
      <w:r>
        <w:t>* Mouse does not run.</w:t>
      </w:r>
    </w:p>
    <w:p w14:paraId="0EFF7E7F" w14:textId="77777777" w:rsidR="00847B24" w:rsidRDefault="00847B24" w:rsidP="00847B24">
      <w:r>
        <w:t>* Mouse does not force violence.</w:t>
      </w:r>
    </w:p>
    <w:p w14:paraId="7AA47B51" w14:textId="77777777" w:rsidR="00847B24" w:rsidRDefault="00847B24" w:rsidP="00847B24">
      <w:r>
        <w:t>* Mouse is willing to talk under controlled conditions.</w:t>
      </w:r>
    </w:p>
    <w:p w14:paraId="131BC093" w14:textId="77777777" w:rsidR="00847B24" w:rsidRDefault="00847B24" w:rsidP="00847B24"/>
    <w:p w14:paraId="2AB77B7B" w14:textId="77777777" w:rsidR="00847B24" w:rsidRDefault="00847B24" w:rsidP="00847B24">
      <w:r>
        <w:t>---</w:t>
      </w:r>
    </w:p>
    <w:p w14:paraId="5C08DA60" w14:textId="77777777" w:rsidR="00847B24" w:rsidRDefault="00847B24" w:rsidP="00847B24"/>
    <w:p w14:paraId="5AAE73A8" w14:textId="77777777" w:rsidR="00847B24" w:rsidRDefault="00847B24" w:rsidP="00847B24">
      <w:r>
        <w:t>12:15 AM — ELLIS REFUSES</w:t>
      </w:r>
    </w:p>
    <w:p w14:paraId="7197EB9D" w14:textId="77777777" w:rsidR="00847B24" w:rsidRDefault="00847B24" w:rsidP="00847B24"/>
    <w:p w14:paraId="6C36E257" w14:textId="77777777" w:rsidR="00847B24" w:rsidRDefault="00847B24" w:rsidP="00847B24">
      <w:r>
        <w:t>Ellis refuses.</w:t>
      </w:r>
    </w:p>
    <w:p w14:paraId="10960AA3" w14:textId="77777777" w:rsidR="00847B24" w:rsidRDefault="00847B24" w:rsidP="00847B24"/>
    <w:p w14:paraId="6722B966" w14:textId="77777777" w:rsidR="00847B24" w:rsidRDefault="00847B24" w:rsidP="00847B24">
      <w:r>
        <w:t>Ellis attempts to leave.</w:t>
      </w:r>
    </w:p>
    <w:p w14:paraId="3A2F6202" w14:textId="77777777" w:rsidR="00847B24" w:rsidRDefault="00847B24" w:rsidP="00847B24"/>
    <w:p w14:paraId="46CFCC67" w14:textId="77777777" w:rsidR="00847B24" w:rsidRDefault="00847B24" w:rsidP="00847B24">
      <w:r>
        <w:t>Tiny and Frost intercept.</w:t>
      </w:r>
    </w:p>
    <w:p w14:paraId="2CE177EA" w14:textId="77777777" w:rsidR="00847B24" w:rsidRDefault="00847B24" w:rsidP="00847B24"/>
    <w:p w14:paraId="60C22672" w14:textId="77777777" w:rsidR="00847B24" w:rsidRDefault="00847B24" w:rsidP="00847B24">
      <w:r>
        <w:t>Tiny and Frost become physically responsible for Ellis.</w:t>
      </w:r>
    </w:p>
    <w:p w14:paraId="1349C679" w14:textId="77777777" w:rsidR="00847B24" w:rsidRDefault="00847B24" w:rsidP="00847B24"/>
    <w:p w14:paraId="104FC862" w14:textId="77777777" w:rsidR="00847B24" w:rsidRDefault="00847B24" w:rsidP="00847B24">
      <w:r>
        <w:t>Switch remains outside the office initially.</w:t>
      </w:r>
    </w:p>
    <w:p w14:paraId="5FC70275" w14:textId="77777777" w:rsidR="00847B24" w:rsidRDefault="00847B24" w:rsidP="00847B24"/>
    <w:p w14:paraId="70B63ECF" w14:textId="77777777" w:rsidR="00847B24" w:rsidRDefault="00847B24" w:rsidP="00847B24">
      <w:r>
        <w:t>Switch later enters.</w:t>
      </w:r>
    </w:p>
    <w:p w14:paraId="1A947227" w14:textId="77777777" w:rsidR="00847B24" w:rsidRDefault="00847B24" w:rsidP="00847B24"/>
    <w:p w14:paraId="4BEC0BD2" w14:textId="77777777" w:rsidR="00847B24" w:rsidRDefault="00847B24" w:rsidP="00847B24">
      <w:r>
        <w:t>This creates a split:</w:t>
      </w:r>
    </w:p>
    <w:p w14:paraId="398E6655" w14:textId="77777777" w:rsidR="00847B24" w:rsidRDefault="00847B24" w:rsidP="00847B24"/>
    <w:p w14:paraId="26F8AC10" w14:textId="77777777" w:rsidR="00847B24" w:rsidRDefault="00847B24" w:rsidP="00847B24">
      <w:r>
        <w:t>* Mouse is cooperative.</w:t>
      </w:r>
    </w:p>
    <w:p w14:paraId="2CEDABD8" w14:textId="77777777" w:rsidR="00847B24" w:rsidRDefault="00847B24" w:rsidP="00847B24">
      <w:r>
        <w:t>* Ellis resists.</w:t>
      </w:r>
    </w:p>
    <w:p w14:paraId="34E642A1" w14:textId="77777777" w:rsidR="00847B24" w:rsidRDefault="00847B24" w:rsidP="00847B24"/>
    <w:p w14:paraId="0096E712" w14:textId="77777777" w:rsidR="00847B24" w:rsidRDefault="00847B24" w:rsidP="00847B24">
      <w:r>
        <w:t>The contrast immediately makes Ellis more suspicious.</w:t>
      </w:r>
    </w:p>
    <w:p w14:paraId="382B4314" w14:textId="77777777" w:rsidR="00847B24" w:rsidRDefault="00847B24" w:rsidP="00847B24"/>
    <w:p w14:paraId="6EB9302E" w14:textId="77777777" w:rsidR="00847B24" w:rsidRDefault="00847B24" w:rsidP="00847B24">
      <w:r>
        <w:t>---</w:t>
      </w:r>
    </w:p>
    <w:p w14:paraId="517A38D0" w14:textId="77777777" w:rsidR="00847B24" w:rsidRDefault="00847B24" w:rsidP="00847B24"/>
    <w:p w14:paraId="58E2772D" w14:textId="77777777" w:rsidR="00847B24" w:rsidRDefault="00847B24" w:rsidP="00847B24">
      <w:r>
        <w:t>OFFICE SCENE — MOUSE SURRENDERS WEAPONS</w:t>
      </w:r>
    </w:p>
    <w:p w14:paraId="0302DD9B" w14:textId="77777777" w:rsidR="00847B24" w:rsidRDefault="00847B24" w:rsidP="00847B24"/>
    <w:p w14:paraId="1FFC3823" w14:textId="77777777" w:rsidR="00847B24" w:rsidRDefault="00847B24" w:rsidP="00847B24">
      <w:r>
        <w:t>Mouse voluntarily surrenders weapons.</w:t>
      </w:r>
    </w:p>
    <w:p w14:paraId="2A024C5E" w14:textId="77777777" w:rsidR="00847B24" w:rsidRDefault="00847B24" w:rsidP="00847B24"/>
    <w:p w14:paraId="35387EBA" w14:textId="77777777" w:rsidR="00847B24" w:rsidRDefault="00847B24" w:rsidP="00847B24">
      <w:r>
        <w:t>Items surrendered:</w:t>
      </w:r>
    </w:p>
    <w:p w14:paraId="53627179" w14:textId="77777777" w:rsidR="00847B24" w:rsidRDefault="00847B24" w:rsidP="00847B24"/>
    <w:p w14:paraId="02A808E0" w14:textId="77777777" w:rsidR="00847B24" w:rsidRDefault="00847B24" w:rsidP="00847B24">
      <w:r>
        <w:t>* Two concealed short blades</w:t>
      </w:r>
    </w:p>
    <w:p w14:paraId="03692BA8" w14:textId="77777777" w:rsidR="00847B24" w:rsidRDefault="00847B24" w:rsidP="00847B24"/>
    <w:p w14:paraId="74BC7AF0" w14:textId="77777777" w:rsidR="00847B24" w:rsidRDefault="00847B24" w:rsidP="00847B24">
      <w:r>
        <w:t>Mouse drops the act.</w:t>
      </w:r>
    </w:p>
    <w:p w14:paraId="7DC52EC7" w14:textId="77777777" w:rsidR="00847B24" w:rsidRDefault="00847B24" w:rsidP="00847B24"/>
    <w:p w14:paraId="10A0850D" w14:textId="77777777" w:rsidR="00847B24" w:rsidRDefault="00847B24" w:rsidP="00847B24">
      <w:r>
        <w:t>Broken English disappears.</w:t>
      </w:r>
    </w:p>
    <w:p w14:paraId="791D07D4" w14:textId="77777777" w:rsidR="00847B24" w:rsidRDefault="00847B24" w:rsidP="00847B24"/>
    <w:p w14:paraId="69C2547D" w14:textId="77777777" w:rsidR="00847B24" w:rsidRDefault="00847B24" w:rsidP="00847B24">
      <w:r>
        <w:t>Mouse speaks fluently.</w:t>
      </w:r>
    </w:p>
    <w:p w14:paraId="5F301EA4" w14:textId="77777777" w:rsidR="00847B24" w:rsidRDefault="00847B24" w:rsidP="00847B24"/>
    <w:p w14:paraId="5414749C" w14:textId="77777777" w:rsidR="00847B24" w:rsidRDefault="00847B24" w:rsidP="00847B24">
      <w:r>
        <w:t>Mouse admits:</w:t>
      </w:r>
    </w:p>
    <w:p w14:paraId="2FCA6841" w14:textId="77777777" w:rsidR="00847B24" w:rsidRDefault="00847B24" w:rsidP="00847B24"/>
    <w:p w14:paraId="030E4874" w14:textId="77777777" w:rsidR="00847B24" w:rsidRDefault="00847B24" w:rsidP="00847B24">
      <w:r>
        <w:t>* He knows who The Chin is.</w:t>
      </w:r>
    </w:p>
    <w:p w14:paraId="55FE3E84" w14:textId="77777777" w:rsidR="00847B24" w:rsidRDefault="00847B24" w:rsidP="00847B24">
      <w:r>
        <w:t>* He knows the Wolf is associated with Grayline Dogs.</w:t>
      </w:r>
    </w:p>
    <w:p w14:paraId="15B12686" w14:textId="77777777" w:rsidR="00847B24" w:rsidRDefault="00847B24" w:rsidP="00847B24">
      <w:r>
        <w:t>* He is gathering information.</w:t>
      </w:r>
    </w:p>
    <w:p w14:paraId="481FA19F" w14:textId="77777777" w:rsidR="00847B24" w:rsidRDefault="00847B24" w:rsidP="00847B24"/>
    <w:p w14:paraId="00881A6C" w14:textId="77777777" w:rsidR="00847B24" w:rsidRDefault="00847B24" w:rsidP="00847B24">
      <w:r>
        <w:t>Mouse offers assessment:</w:t>
      </w:r>
    </w:p>
    <w:p w14:paraId="006A438E" w14:textId="77777777" w:rsidR="00847B24" w:rsidRDefault="00847B24" w:rsidP="00847B24"/>
    <w:p w14:paraId="07AE5969" w14:textId="77777777" w:rsidR="00847B24" w:rsidRDefault="00847B24" w:rsidP="00847B24">
      <w:r>
        <w:t>* The four runners are the only truly capable people present.</w:t>
      </w:r>
    </w:p>
    <w:p w14:paraId="46A8C04F" w14:textId="77777777" w:rsidR="00847B24" w:rsidRDefault="00847B24" w:rsidP="00847B24"/>
    <w:p w14:paraId="52E679E0" w14:textId="77777777" w:rsidR="00847B24" w:rsidRDefault="00847B24" w:rsidP="00847B24">
      <w:r>
        <w:t>This may be truthful, manipulative, flattering, or minimization.</w:t>
      </w:r>
    </w:p>
    <w:p w14:paraId="6EDE6BAD" w14:textId="77777777" w:rsidR="00847B24" w:rsidRDefault="00847B24" w:rsidP="00847B24"/>
    <w:p w14:paraId="65D5BBDD" w14:textId="77777777" w:rsidR="00847B24" w:rsidRDefault="00847B24" w:rsidP="00847B24">
      <w:r>
        <w:t>Important:</w:t>
      </w:r>
    </w:p>
    <w:p w14:paraId="5394FC67" w14:textId="77777777" w:rsidR="00847B24" w:rsidRDefault="00847B24" w:rsidP="00847B24"/>
    <w:p w14:paraId="15A3E392" w14:textId="77777777" w:rsidR="00847B24" w:rsidRDefault="00847B24" w:rsidP="00847B24">
      <w:r>
        <w:t>* Mouse has not disclosed full Triad intentions.</w:t>
      </w:r>
    </w:p>
    <w:p w14:paraId="4B5E1DF2" w14:textId="77777777" w:rsidR="00847B24" w:rsidRDefault="00847B24" w:rsidP="00847B24">
      <w:r>
        <w:t>* Mouse has not disclosed Kasumi Star details.</w:t>
      </w:r>
    </w:p>
    <w:p w14:paraId="74AFB8CF" w14:textId="77777777" w:rsidR="00847B24" w:rsidRDefault="00847B24" w:rsidP="00847B24">
      <w:r>
        <w:t>* Mouse has not disclosed any artifact truth.</w:t>
      </w:r>
    </w:p>
    <w:p w14:paraId="1451CC9F" w14:textId="77777777" w:rsidR="00847B24" w:rsidRDefault="00847B24" w:rsidP="00847B24">
      <w:r>
        <w:t>* Mouse has not become an ally.</w:t>
      </w:r>
    </w:p>
    <w:p w14:paraId="2123A723" w14:textId="77777777" w:rsidR="00847B24" w:rsidRDefault="00847B24" w:rsidP="00847B24">
      <w:r>
        <w:t>* Mouse is cooperative but still dangerous.</w:t>
      </w:r>
    </w:p>
    <w:p w14:paraId="6FCFA61B" w14:textId="77777777" w:rsidR="00847B24" w:rsidRDefault="00847B24" w:rsidP="00847B24"/>
    <w:p w14:paraId="0C244316" w14:textId="77777777" w:rsidR="00847B24" w:rsidRDefault="00847B24" w:rsidP="00847B24">
      <w:r>
        <w:t>---</w:t>
      </w:r>
    </w:p>
    <w:p w14:paraId="662E5E69" w14:textId="77777777" w:rsidR="00847B24" w:rsidRDefault="00847B24" w:rsidP="00847B24"/>
    <w:p w14:paraId="1BE8BD8F" w14:textId="77777777" w:rsidR="00847B24" w:rsidRDefault="00847B24" w:rsidP="00847B24">
      <w:r>
        <w:t>SIMULTANEOUSLY — KILMER CONTINUES GAMBLING</w:t>
      </w:r>
    </w:p>
    <w:p w14:paraId="4ABCE181" w14:textId="77777777" w:rsidR="00847B24" w:rsidRDefault="00847B24" w:rsidP="00847B24"/>
    <w:p w14:paraId="4B23E170" w14:textId="77777777" w:rsidR="00847B24" w:rsidRDefault="00847B24" w:rsidP="00847B24">
      <w:r>
        <w:t>At the same time as the confrontation unfolds, Kilmer remains gambling.</w:t>
      </w:r>
    </w:p>
    <w:p w14:paraId="3A8C5BC8" w14:textId="77777777" w:rsidR="00847B24" w:rsidRDefault="00847B24" w:rsidP="00847B24"/>
    <w:p w14:paraId="35A9D62F" w14:textId="77777777" w:rsidR="00847B24" w:rsidRDefault="00847B24" w:rsidP="00847B24">
      <w:r>
        <w:t>Most players have already dispersed.</w:t>
      </w:r>
    </w:p>
    <w:p w14:paraId="4F8A8A56" w14:textId="77777777" w:rsidR="00847B24" w:rsidRDefault="00847B24" w:rsidP="00847B24"/>
    <w:p w14:paraId="10E9E71A" w14:textId="77777777" w:rsidR="00847B24" w:rsidRDefault="00847B24" w:rsidP="00847B24">
      <w:r>
        <w:t>Kilmer continues.</w:t>
      </w:r>
    </w:p>
    <w:p w14:paraId="78538C76" w14:textId="77777777" w:rsidR="00847B24" w:rsidRDefault="00847B24" w:rsidP="00847B24"/>
    <w:p w14:paraId="384077AA" w14:textId="77777777" w:rsidR="00847B24" w:rsidRDefault="00847B24" w:rsidP="00847B24">
      <w:r>
        <w:t>Kilmer requests reduced rake.</w:t>
      </w:r>
    </w:p>
    <w:p w14:paraId="1C3B84B5" w14:textId="77777777" w:rsidR="00847B24" w:rsidRDefault="00847B24" w:rsidP="00847B24"/>
    <w:p w14:paraId="325EE653" w14:textId="77777777" w:rsidR="00847B24" w:rsidRDefault="00847B24" w:rsidP="00847B24">
      <w:r>
        <w:t>Kilmer keeps playing.</w:t>
      </w:r>
    </w:p>
    <w:p w14:paraId="7DB6DE6F" w14:textId="77777777" w:rsidR="00847B24" w:rsidRDefault="00847B24" w:rsidP="00847B24"/>
    <w:p w14:paraId="6B8031D2" w14:textId="77777777" w:rsidR="00847B24" w:rsidRDefault="00847B24" w:rsidP="00847B24">
      <w:r>
        <w:lastRenderedPageBreak/>
        <w:t>Critical glitch:</w:t>
      </w:r>
    </w:p>
    <w:p w14:paraId="30043BE7" w14:textId="77777777" w:rsidR="00847B24" w:rsidRDefault="00847B24" w:rsidP="00847B24"/>
    <w:p w14:paraId="2D7AD513" w14:textId="77777777" w:rsidR="00847B24" w:rsidRDefault="00847B24" w:rsidP="00847B24">
      <w:r>
        <w:t>* Double ones</w:t>
      </w:r>
    </w:p>
    <w:p w14:paraId="5C4D10AB" w14:textId="77777777" w:rsidR="00847B24" w:rsidRDefault="00847B24" w:rsidP="00847B24"/>
    <w:p w14:paraId="13855700" w14:textId="77777777" w:rsidR="00847B24" w:rsidRDefault="00847B24" w:rsidP="00847B24">
      <w:r>
        <w:t>Loss:</w:t>
      </w:r>
    </w:p>
    <w:p w14:paraId="7D675D88" w14:textId="77777777" w:rsidR="00847B24" w:rsidRDefault="00847B24" w:rsidP="00847B24"/>
    <w:p w14:paraId="017C3600" w14:textId="77777777" w:rsidR="00847B24" w:rsidRDefault="00847B24" w:rsidP="00847B24">
      <w:r>
        <w:t>* 10,000¥</w:t>
      </w:r>
    </w:p>
    <w:p w14:paraId="153060C4" w14:textId="77777777" w:rsidR="00847B24" w:rsidRDefault="00847B24" w:rsidP="00847B24"/>
    <w:p w14:paraId="7BFCEC9C" w14:textId="77777777" w:rsidR="00847B24" w:rsidRDefault="00847B24" w:rsidP="00847B24">
      <w:r>
        <w:t>This is a major personal / table event for Kilmer.</w:t>
      </w:r>
    </w:p>
    <w:p w14:paraId="310E04DC" w14:textId="77777777" w:rsidR="00847B24" w:rsidRDefault="00847B24" w:rsidP="00847B24"/>
    <w:p w14:paraId="01DD489D" w14:textId="77777777" w:rsidR="00847B24" w:rsidRDefault="00847B24" w:rsidP="00847B24">
      <w:r>
        <w:t>It also creates a tonal contrast:</w:t>
      </w:r>
    </w:p>
    <w:p w14:paraId="21375699" w14:textId="77777777" w:rsidR="00847B24" w:rsidRDefault="00847B24" w:rsidP="00847B24"/>
    <w:p w14:paraId="630201D3" w14:textId="77777777" w:rsidR="00847B24" w:rsidRDefault="00847B24" w:rsidP="00847B24">
      <w:r>
        <w:t>* The Chin is pulling suspicious men into the office.</w:t>
      </w:r>
    </w:p>
    <w:p w14:paraId="5F0CEF1E" w14:textId="77777777" w:rsidR="00847B24" w:rsidRDefault="00847B24" w:rsidP="00847B24">
      <w:r>
        <w:t>* Mouse is revealing fluency and Triad-level competence.</w:t>
      </w:r>
    </w:p>
    <w:p w14:paraId="0E3E2838" w14:textId="77777777" w:rsidR="00847B24" w:rsidRDefault="00847B24" w:rsidP="00847B24">
      <w:r>
        <w:t>* Ellis is being contained.</w:t>
      </w:r>
    </w:p>
    <w:p w14:paraId="0199A96A" w14:textId="77777777" w:rsidR="00847B24" w:rsidRDefault="00847B24" w:rsidP="00847B24">
      <w:r>
        <w:t>* Kilmer is still gambling and loses heavily.</w:t>
      </w:r>
    </w:p>
    <w:p w14:paraId="7F04FC67" w14:textId="77777777" w:rsidR="00847B24" w:rsidRDefault="00847B24" w:rsidP="00847B24"/>
    <w:p w14:paraId="7D5404C2" w14:textId="77777777" w:rsidR="00847B24" w:rsidRDefault="00847B24" w:rsidP="00847B24">
      <w:r>
        <w:t>---</w:t>
      </w:r>
    </w:p>
    <w:p w14:paraId="1B479046" w14:textId="77777777" w:rsidR="00847B24" w:rsidRDefault="00847B24" w:rsidP="00847B24"/>
    <w:p w14:paraId="23768268" w14:textId="77777777" w:rsidR="00847B24" w:rsidRDefault="00847B24" w:rsidP="00847B24">
      <w:r>
        <w:t>NAILS IDENTIFIES ELLIS AS FALSE FREIGHT</w:t>
      </w:r>
    </w:p>
    <w:p w14:paraId="1475935F" w14:textId="77777777" w:rsidR="00847B24" w:rsidRDefault="00847B24" w:rsidP="00847B24"/>
    <w:p w14:paraId="7DA350D7" w14:textId="77777777" w:rsidR="00847B24" w:rsidRDefault="00847B24" w:rsidP="00847B24">
      <w:r>
        <w:t>Afterward, Nails Donovan feels guilty.</w:t>
      </w:r>
    </w:p>
    <w:p w14:paraId="7D61442F" w14:textId="77777777" w:rsidR="00847B24" w:rsidRDefault="00847B24" w:rsidP="00847B24"/>
    <w:p w14:paraId="1781B77D" w14:textId="77777777" w:rsidR="00847B24" w:rsidRDefault="00847B24" w:rsidP="00847B24">
      <w:r>
        <w:t>Nails provides a rumor / correction / recognition.</w:t>
      </w:r>
    </w:p>
    <w:p w14:paraId="6668E5FD" w14:textId="77777777" w:rsidR="00847B24" w:rsidRDefault="00847B24" w:rsidP="00847B24"/>
    <w:p w14:paraId="614C01DC" w14:textId="77777777" w:rsidR="00847B24" w:rsidRDefault="00847B24" w:rsidP="00847B24">
      <w:r>
        <w:t>Nails says Ellis:</w:t>
      </w:r>
    </w:p>
    <w:p w14:paraId="3BF044CA" w14:textId="77777777" w:rsidR="00847B24" w:rsidRDefault="00847B24" w:rsidP="00847B24"/>
    <w:p w14:paraId="0B8BDA7E" w14:textId="77777777" w:rsidR="00847B24" w:rsidRDefault="00847B24" w:rsidP="00847B24">
      <w:r>
        <w:t>* Is not a freight worker.</w:t>
      </w:r>
    </w:p>
    <w:p w14:paraId="0F49D6D6" w14:textId="77777777" w:rsidR="00847B24" w:rsidRDefault="00847B24" w:rsidP="00847B24">
      <w:r>
        <w:t>* Is not involved in freight logistics.</w:t>
      </w:r>
    </w:p>
    <w:p w14:paraId="1EC39906" w14:textId="77777777" w:rsidR="00847B24" w:rsidRDefault="00847B24" w:rsidP="00847B24">
      <w:r>
        <w:lastRenderedPageBreak/>
        <w:t>* Is not involved in shipping.</w:t>
      </w:r>
    </w:p>
    <w:p w14:paraId="50D24762" w14:textId="77777777" w:rsidR="00847B24" w:rsidRDefault="00847B24" w:rsidP="00847B24"/>
    <w:p w14:paraId="2E094A07" w14:textId="77777777" w:rsidR="00847B24" w:rsidRDefault="00847B24" w:rsidP="00847B24">
      <w:r>
        <w:t>His cover story is false.</w:t>
      </w:r>
    </w:p>
    <w:p w14:paraId="3569B6B3" w14:textId="77777777" w:rsidR="00847B24" w:rsidRDefault="00847B24" w:rsidP="00847B24"/>
    <w:p w14:paraId="3392C7CC" w14:textId="77777777" w:rsidR="00847B24" w:rsidRDefault="00847B24" w:rsidP="00847B24">
      <w:r>
        <w:t>Important correction:</w:t>
      </w:r>
    </w:p>
    <w:p w14:paraId="21079DA0" w14:textId="77777777" w:rsidR="00847B24" w:rsidRDefault="00847B24" w:rsidP="00847B24"/>
    <w:p w14:paraId="3C36C5A9" w14:textId="77777777" w:rsidR="00847B24" w:rsidRDefault="00847B24" w:rsidP="00847B24">
      <w:r>
        <w:t>* This information comes from Nails Donovan, not Tiny.</w:t>
      </w:r>
    </w:p>
    <w:p w14:paraId="1C49C9A0" w14:textId="77777777" w:rsidR="00847B24" w:rsidRDefault="00847B24" w:rsidP="00847B24"/>
    <w:p w14:paraId="55C8C1CF" w14:textId="77777777" w:rsidR="00847B24" w:rsidRDefault="00847B24" w:rsidP="00847B24">
      <w:r>
        <w:t>Why this matters:</w:t>
      </w:r>
    </w:p>
    <w:p w14:paraId="11C0155E" w14:textId="77777777" w:rsidR="00847B24" w:rsidRDefault="00847B24" w:rsidP="00847B24"/>
    <w:p w14:paraId="11007198" w14:textId="77777777" w:rsidR="00847B24" w:rsidRDefault="00847B24" w:rsidP="00847B24">
      <w:r>
        <w:t>* Nails works shipping.</w:t>
      </w:r>
    </w:p>
    <w:p w14:paraId="5912A1C5" w14:textId="77777777" w:rsidR="00847B24" w:rsidRDefault="00847B24" w:rsidP="00847B24">
      <w:r>
        <w:t>* Nails knows freight.</w:t>
      </w:r>
    </w:p>
    <w:p w14:paraId="3AD4DC55" w14:textId="77777777" w:rsidR="00847B24" w:rsidRDefault="00847B24" w:rsidP="00847B24">
      <w:r>
        <w:t>* Nails knows the people.</w:t>
      </w:r>
    </w:p>
    <w:p w14:paraId="13157396" w14:textId="77777777" w:rsidR="00847B24" w:rsidRDefault="00847B24" w:rsidP="00847B24">
      <w:r>
        <w:t>* Nails knows the industry.</w:t>
      </w:r>
    </w:p>
    <w:p w14:paraId="38FFF8A4" w14:textId="77777777" w:rsidR="00847B24" w:rsidRDefault="00847B24" w:rsidP="00847B24">
      <w:r>
        <w:t>* Nails is not making a random bar guess.</w:t>
      </w:r>
    </w:p>
    <w:p w14:paraId="4EF2796E" w14:textId="77777777" w:rsidR="00847B24" w:rsidRDefault="00847B24" w:rsidP="00847B24">
      <w:r>
        <w:t>* Nails is recognizing a fake.</w:t>
      </w:r>
    </w:p>
    <w:p w14:paraId="4729403C" w14:textId="77777777" w:rsidR="00847B24" w:rsidRDefault="00847B24" w:rsidP="00847B24"/>
    <w:p w14:paraId="14921E62" w14:textId="77777777" w:rsidR="00847B24" w:rsidRDefault="00847B24" w:rsidP="00847B24">
      <w:r>
        <w:t>This transforms the statement from bar gossip into industry recognition.</w:t>
      </w:r>
    </w:p>
    <w:p w14:paraId="44A44E3F" w14:textId="77777777" w:rsidR="00847B24" w:rsidRDefault="00847B24" w:rsidP="00847B24"/>
    <w:p w14:paraId="6E5AAD03" w14:textId="77777777" w:rsidR="00847B24" w:rsidRDefault="00847B24" w:rsidP="00847B24">
      <w:r>
        <w:t>Ellis is substantially more exposed because the source has standing to know.</w:t>
      </w:r>
    </w:p>
    <w:p w14:paraId="27AC3C09" w14:textId="77777777" w:rsidR="00847B24" w:rsidRDefault="00847B24" w:rsidP="00847B24"/>
    <w:p w14:paraId="1587E722" w14:textId="77777777" w:rsidR="00847B24" w:rsidRDefault="00847B24" w:rsidP="00847B24">
      <w:r>
        <w:t>At Session 6 end, Ellis has not yet revealed the Graham/Mara cousin cover story.</w:t>
      </w:r>
    </w:p>
    <w:p w14:paraId="19BAD03B" w14:textId="77777777" w:rsidR="00847B24" w:rsidRDefault="00847B24" w:rsidP="00847B24"/>
    <w:p w14:paraId="2ED328D9" w14:textId="77777777" w:rsidR="00847B24" w:rsidRDefault="00847B24" w:rsidP="00847B24">
      <w:r>
        <w:t>The only Ellis cover that has been exposed in Session 6 is the freight-worker / freight-logistics cover.</w:t>
      </w:r>
    </w:p>
    <w:p w14:paraId="75D2D642" w14:textId="77777777" w:rsidR="00847B24" w:rsidRDefault="00847B24" w:rsidP="00847B24"/>
    <w:p w14:paraId="3472A27B" w14:textId="77777777" w:rsidR="00847B24" w:rsidRDefault="00847B24" w:rsidP="00847B24">
      <w:r>
        <w:t>---</w:t>
      </w:r>
    </w:p>
    <w:p w14:paraId="2CD00FF1" w14:textId="77777777" w:rsidR="00847B24" w:rsidRDefault="00847B24" w:rsidP="00847B24"/>
    <w:p w14:paraId="4500606D" w14:textId="77777777" w:rsidR="00847B24" w:rsidRDefault="00847B24" w:rsidP="00847B24">
      <w:r>
        <w:t>VELVET CALLS OUT TO THE CHIN</w:t>
      </w:r>
    </w:p>
    <w:p w14:paraId="3A800133" w14:textId="77777777" w:rsidR="00847B24" w:rsidRDefault="00847B24" w:rsidP="00847B24"/>
    <w:p w14:paraId="5BBAE5EE" w14:textId="77777777" w:rsidR="00847B24" w:rsidRDefault="00847B24" w:rsidP="00847B24">
      <w:r>
        <w:lastRenderedPageBreak/>
        <w:t>As events unfold, Velvet calls out to The Chin.</w:t>
      </w:r>
    </w:p>
    <w:p w14:paraId="2C13C496" w14:textId="77777777" w:rsidR="00847B24" w:rsidRDefault="00847B24" w:rsidP="00847B24"/>
    <w:p w14:paraId="0D698244" w14:textId="77777777" w:rsidR="00847B24" w:rsidRDefault="00847B24" w:rsidP="00847B24">
      <w:r>
        <w:t>Corrected target:</w:t>
      </w:r>
    </w:p>
    <w:p w14:paraId="23B72107" w14:textId="77777777" w:rsidR="00847B24" w:rsidRDefault="00847B24" w:rsidP="00847B24"/>
    <w:p w14:paraId="437AD778" w14:textId="77777777" w:rsidR="00847B24" w:rsidRDefault="00847B24" w:rsidP="00847B24">
      <w:r>
        <w:t>* The Chin, not Switch.</w:t>
      </w:r>
    </w:p>
    <w:p w14:paraId="5AA8ECD6" w14:textId="77777777" w:rsidR="00847B24" w:rsidRDefault="00847B24" w:rsidP="00847B24"/>
    <w:p w14:paraId="1D92AA35" w14:textId="77777777" w:rsidR="00847B24" w:rsidRDefault="00847B24" w:rsidP="00847B24">
      <w:r>
        <w:t>Velvet says:</w:t>
      </w:r>
    </w:p>
    <w:p w14:paraId="1E986C47" w14:textId="77777777" w:rsidR="00847B24" w:rsidRDefault="00847B24" w:rsidP="00847B24"/>
    <w:p w14:paraId="587E9C09" w14:textId="77777777" w:rsidR="00847B24" w:rsidRDefault="00847B24" w:rsidP="00847B24">
      <w:r>
        <w:t>"Baby, I got a job for you.</w:t>
      </w:r>
    </w:p>
    <w:p w14:paraId="0C34E09C" w14:textId="77777777" w:rsidR="00847B24" w:rsidRDefault="00847B24" w:rsidP="00847B24"/>
    <w:p w14:paraId="63998441" w14:textId="77777777" w:rsidR="00847B24" w:rsidRDefault="00847B24" w:rsidP="00847B24">
      <w:r>
        <w:t>Someone needs moved.</w:t>
      </w:r>
    </w:p>
    <w:p w14:paraId="1373ABAD" w14:textId="77777777" w:rsidR="00847B24" w:rsidRDefault="00847B24" w:rsidP="00847B24"/>
    <w:p w14:paraId="578DBB34" w14:textId="77777777" w:rsidR="00847B24" w:rsidRDefault="00847B24" w:rsidP="00847B24">
      <w:r>
        <w:t>Sometimes gravity don't pull hard enough and you gotta pull a person in a direction.</w:t>
      </w:r>
    </w:p>
    <w:p w14:paraId="73538BEF" w14:textId="77777777" w:rsidR="00847B24" w:rsidRDefault="00847B24" w:rsidP="00847B24"/>
    <w:p w14:paraId="672C4C0E" w14:textId="77777777" w:rsidR="00847B24" w:rsidRDefault="00847B24" w:rsidP="00847B24">
      <w:r>
        <w:t>I got somebody making moves that shouldn't be making them.</w:t>
      </w:r>
    </w:p>
    <w:p w14:paraId="296E9538" w14:textId="77777777" w:rsidR="00847B24" w:rsidRDefault="00847B24" w:rsidP="00847B24"/>
    <w:p w14:paraId="125F60E9" w14:textId="77777777" w:rsidR="00847B24" w:rsidRDefault="00847B24" w:rsidP="00847B24">
      <w:r>
        <w:t>We'll talk tomorrow.</w:t>
      </w:r>
    </w:p>
    <w:p w14:paraId="70157CC5" w14:textId="77777777" w:rsidR="00847B24" w:rsidRDefault="00847B24" w:rsidP="00847B24"/>
    <w:p w14:paraId="03607F44" w14:textId="77777777" w:rsidR="00847B24" w:rsidRDefault="00847B24" w:rsidP="00847B24">
      <w:r>
        <w:t>Looks like you got your hands full."</w:t>
      </w:r>
    </w:p>
    <w:p w14:paraId="27FF042F" w14:textId="77777777" w:rsidR="00847B24" w:rsidRDefault="00847B24" w:rsidP="00847B24"/>
    <w:p w14:paraId="7D50468D" w14:textId="77777777" w:rsidR="00847B24" w:rsidRDefault="00847B24" w:rsidP="00847B24">
      <w:r>
        <w:t>Velvet gathers his entourage.</w:t>
      </w:r>
    </w:p>
    <w:p w14:paraId="0BAF9A5E" w14:textId="77777777" w:rsidR="00847B24" w:rsidRDefault="00847B24" w:rsidP="00847B24"/>
    <w:p w14:paraId="6AC1C776" w14:textId="77777777" w:rsidR="00847B24" w:rsidRDefault="00847B24" w:rsidP="00847B24">
      <w:r>
        <w:t>The evening begins winding down.</w:t>
      </w:r>
    </w:p>
    <w:p w14:paraId="270DE65D" w14:textId="77777777" w:rsidR="00847B24" w:rsidRDefault="00847B24" w:rsidP="00847B24"/>
    <w:p w14:paraId="5B4B5839" w14:textId="77777777" w:rsidR="00847B24" w:rsidRDefault="00847B24" w:rsidP="00847B24">
      <w:r>
        <w:t>Important:</w:t>
      </w:r>
    </w:p>
    <w:p w14:paraId="748465C2" w14:textId="77777777" w:rsidR="00847B24" w:rsidRDefault="00847B24" w:rsidP="00847B24"/>
    <w:p w14:paraId="1640C8A1" w14:textId="77777777" w:rsidR="00847B24" w:rsidRDefault="00847B24" w:rsidP="00847B24">
      <w:r>
        <w:t>* Velvet does not describe the job.</w:t>
      </w:r>
    </w:p>
    <w:p w14:paraId="4E5D736C" w14:textId="77777777" w:rsidR="00847B24" w:rsidRDefault="00847B24" w:rsidP="00847B24">
      <w:r>
        <w:t>* Velvet does not explain the target.</w:t>
      </w:r>
    </w:p>
    <w:p w14:paraId="7221D325" w14:textId="77777777" w:rsidR="00847B24" w:rsidRDefault="00847B24" w:rsidP="00847B24">
      <w:r>
        <w:t>* Velvet does not mention hard-copy records.</w:t>
      </w:r>
    </w:p>
    <w:p w14:paraId="16AE1546" w14:textId="77777777" w:rsidR="00847B24" w:rsidRDefault="00847B24" w:rsidP="00847B24">
      <w:r>
        <w:lastRenderedPageBreak/>
        <w:t>* Velvet does not mention leverage.</w:t>
      </w:r>
    </w:p>
    <w:p w14:paraId="2F72E863" w14:textId="77777777" w:rsidR="00847B24" w:rsidRDefault="00847B24" w:rsidP="00847B24">
      <w:r>
        <w:t>* Velvet does not provide the location.</w:t>
      </w:r>
    </w:p>
    <w:p w14:paraId="6649DC27" w14:textId="77777777" w:rsidR="00847B24" w:rsidRDefault="00847B24" w:rsidP="00847B24">
      <w:r>
        <w:t>* Velvet only establishes that he may have work for The Chin tomorrow.</w:t>
      </w:r>
    </w:p>
    <w:p w14:paraId="3A8FBB3B" w14:textId="77777777" w:rsidR="00847B24" w:rsidRDefault="00847B24" w:rsidP="00847B24"/>
    <w:p w14:paraId="370E91F6" w14:textId="77777777" w:rsidR="00847B24" w:rsidRDefault="00847B24" w:rsidP="00847B24">
      <w:r>
        <w:t>At the table, this remains a future job hook, not a revealed job.</w:t>
      </w:r>
    </w:p>
    <w:p w14:paraId="450267CE" w14:textId="77777777" w:rsidR="00847B24" w:rsidRDefault="00847B24" w:rsidP="00847B24"/>
    <w:p w14:paraId="085510B9" w14:textId="77777777" w:rsidR="00847B24" w:rsidRDefault="00847B24" w:rsidP="00847B24">
      <w:r>
        <w:t>---</w:t>
      </w:r>
    </w:p>
    <w:p w14:paraId="426F363D" w14:textId="77777777" w:rsidR="00847B24" w:rsidRDefault="00847B24" w:rsidP="00847B24"/>
    <w:p w14:paraId="3F80A25E" w14:textId="77777777" w:rsidR="00847B24" w:rsidRDefault="00847B24" w:rsidP="00847B24">
      <w:r>
        <w:t>SESSION END STATE</w:t>
      </w:r>
    </w:p>
    <w:p w14:paraId="44E1D2AE" w14:textId="77777777" w:rsidR="00847B24" w:rsidRDefault="00847B24" w:rsidP="00847B24"/>
    <w:p w14:paraId="265C3195" w14:textId="77777777" w:rsidR="00847B24" w:rsidRDefault="00847B24" w:rsidP="00847B24">
      <w:r>
        <w:t>The session ends with the office discussion still ongoing.</w:t>
      </w:r>
    </w:p>
    <w:p w14:paraId="39E6E8D6" w14:textId="77777777" w:rsidR="00847B24" w:rsidRDefault="00847B24" w:rsidP="00847B24"/>
    <w:p w14:paraId="6A7F2D0F" w14:textId="77777777" w:rsidR="00847B24" w:rsidRDefault="00847B24" w:rsidP="00847B24">
      <w:r>
        <w:t>Mouse:</w:t>
      </w:r>
    </w:p>
    <w:p w14:paraId="2BF0980E" w14:textId="77777777" w:rsidR="00847B24" w:rsidRDefault="00847B24" w:rsidP="00847B24"/>
    <w:p w14:paraId="48061160" w14:textId="77777777" w:rsidR="00847B24" w:rsidRDefault="00847B24" w:rsidP="00847B24">
      <w:r>
        <w:t>* In office</w:t>
      </w:r>
    </w:p>
    <w:p w14:paraId="2BD563DF" w14:textId="77777777" w:rsidR="00847B24" w:rsidRDefault="00847B24" w:rsidP="00847B24">
      <w:r>
        <w:t>* Cooperative</w:t>
      </w:r>
    </w:p>
    <w:p w14:paraId="34652D3E" w14:textId="77777777" w:rsidR="00847B24" w:rsidRDefault="00847B24" w:rsidP="00847B24">
      <w:r>
        <w:t>* Weapons surrendered</w:t>
      </w:r>
    </w:p>
    <w:p w14:paraId="28856516" w14:textId="77777777" w:rsidR="00847B24" w:rsidRDefault="00847B24" w:rsidP="00847B24">
      <w:r>
        <w:t>* No longer using broken English</w:t>
      </w:r>
    </w:p>
    <w:p w14:paraId="2083D45C" w14:textId="77777777" w:rsidR="00847B24" w:rsidRDefault="00847B24" w:rsidP="00847B24">
      <w:r>
        <w:t>* Has admitted knowing who The Chin is</w:t>
      </w:r>
    </w:p>
    <w:p w14:paraId="7C769F51" w14:textId="77777777" w:rsidR="00847B24" w:rsidRDefault="00847B24" w:rsidP="00847B24">
      <w:r>
        <w:t>* Has admitted the Wolf is associated with Grayline Dogs</w:t>
      </w:r>
    </w:p>
    <w:p w14:paraId="6DCAD4B8" w14:textId="77777777" w:rsidR="00847B24" w:rsidRDefault="00847B24" w:rsidP="00847B24">
      <w:r>
        <w:t>* Has admitted he is gathering information</w:t>
      </w:r>
    </w:p>
    <w:p w14:paraId="194F7F12" w14:textId="77777777" w:rsidR="00847B24" w:rsidRDefault="00847B24" w:rsidP="00847B24">
      <w:r>
        <w:t>* Still withholding deeper Triad objectives</w:t>
      </w:r>
    </w:p>
    <w:p w14:paraId="19CAA27E" w14:textId="77777777" w:rsidR="00847B24" w:rsidRDefault="00847B24" w:rsidP="00847B24"/>
    <w:p w14:paraId="0DC88428" w14:textId="77777777" w:rsidR="00847B24" w:rsidRDefault="00847B24" w:rsidP="00847B24">
      <w:r>
        <w:t>Ellis:</w:t>
      </w:r>
    </w:p>
    <w:p w14:paraId="6082B7D7" w14:textId="77777777" w:rsidR="00847B24" w:rsidRDefault="00847B24" w:rsidP="00847B24"/>
    <w:p w14:paraId="11D38D9F" w14:textId="77777777" w:rsidR="00847B24" w:rsidRDefault="00847B24" w:rsidP="00847B24">
      <w:r>
        <w:t>* Contained</w:t>
      </w:r>
    </w:p>
    <w:p w14:paraId="7BECD06B" w14:textId="77777777" w:rsidR="00847B24" w:rsidRDefault="00847B24" w:rsidP="00847B24">
      <w:r>
        <w:t>* Refusing cooperation</w:t>
      </w:r>
    </w:p>
    <w:p w14:paraId="470499E6" w14:textId="77777777" w:rsidR="00847B24" w:rsidRDefault="00847B24" w:rsidP="00847B24">
      <w:r>
        <w:t>* Freight-worker cover damaged</w:t>
      </w:r>
    </w:p>
    <w:p w14:paraId="1690DE4E" w14:textId="77777777" w:rsidR="00847B24" w:rsidRDefault="00847B24" w:rsidP="00847B24">
      <w:r>
        <w:t>* Exposed by Nails as not freight</w:t>
      </w:r>
    </w:p>
    <w:p w14:paraId="4EAD1054" w14:textId="77777777" w:rsidR="00847B24" w:rsidRDefault="00847B24" w:rsidP="00847B24">
      <w:r>
        <w:lastRenderedPageBreak/>
        <w:t>* Has not yet revealed the Graham/Mara cousin cover story</w:t>
      </w:r>
    </w:p>
    <w:p w14:paraId="605856FB" w14:textId="77777777" w:rsidR="00847B24" w:rsidRDefault="00847B24" w:rsidP="00847B24">
      <w:r>
        <w:t>* Has not yet explained why he is actually at the Wolf</w:t>
      </w:r>
    </w:p>
    <w:p w14:paraId="380DCDAD" w14:textId="77777777" w:rsidR="00847B24" w:rsidRDefault="00847B24" w:rsidP="00847B24"/>
    <w:p w14:paraId="04982E4F" w14:textId="77777777" w:rsidR="00847B24" w:rsidRDefault="00847B24" w:rsidP="00847B24">
      <w:r>
        <w:t>Switch:</w:t>
      </w:r>
    </w:p>
    <w:p w14:paraId="5D35329D" w14:textId="77777777" w:rsidR="00847B24" w:rsidRDefault="00847B24" w:rsidP="00847B24"/>
    <w:p w14:paraId="5CE3876D" w14:textId="77777777" w:rsidR="00847B24" w:rsidRDefault="00847B24" w:rsidP="00847B24">
      <w:r>
        <w:t>* Investigating</w:t>
      </w:r>
    </w:p>
    <w:p w14:paraId="1FCF4B00" w14:textId="77777777" w:rsidR="00847B24" w:rsidRDefault="00847B24" w:rsidP="00847B24">
      <w:r>
        <w:t>* Has identified Ellis as suspicious</w:t>
      </w:r>
    </w:p>
    <w:p w14:paraId="6E7CEFC7" w14:textId="77777777" w:rsidR="00847B24" w:rsidRDefault="00847B24" w:rsidP="00847B24">
      <w:r>
        <w:t>* Has recognized Mouse’s tattoo as Dragon / Triad lieutenant</w:t>
      </w:r>
    </w:p>
    <w:p w14:paraId="4A0788A6" w14:textId="77777777" w:rsidR="00847B24" w:rsidRDefault="00847B24" w:rsidP="00847B24">
      <w:r>
        <w:t>* Has connected Mouse and Ellis as possible simultaneous threats</w:t>
      </w:r>
    </w:p>
    <w:p w14:paraId="1E121CC0" w14:textId="77777777" w:rsidR="00847B24" w:rsidRDefault="00847B24" w:rsidP="00847B24">
      <w:r>
        <w:t>* Still under personal pressure from Braddock</w:t>
      </w:r>
    </w:p>
    <w:p w14:paraId="37E5C06D" w14:textId="77777777" w:rsidR="00847B24" w:rsidRDefault="00847B24" w:rsidP="00847B24"/>
    <w:p w14:paraId="0413E4CD" w14:textId="77777777" w:rsidR="00847B24" w:rsidRDefault="00847B24" w:rsidP="00847B24">
      <w:r>
        <w:t>The Chin:</w:t>
      </w:r>
    </w:p>
    <w:p w14:paraId="0A3D3FBA" w14:textId="77777777" w:rsidR="00847B24" w:rsidRDefault="00847B24" w:rsidP="00847B24"/>
    <w:p w14:paraId="6AC27F56" w14:textId="77777777" w:rsidR="00847B24" w:rsidRDefault="00847B24" w:rsidP="00847B24">
      <w:r>
        <w:t>* Leading questioning</w:t>
      </w:r>
    </w:p>
    <w:p w14:paraId="429BEBFF" w14:textId="77777777" w:rsidR="00847B24" w:rsidRDefault="00847B24" w:rsidP="00847B24">
      <w:r>
        <w:t>* Managing the Wolf as territory</w:t>
      </w:r>
    </w:p>
    <w:p w14:paraId="72B962BC" w14:textId="77777777" w:rsidR="00847B24" w:rsidRDefault="00847B24" w:rsidP="00847B24">
      <w:r>
        <w:t>* Has brought Mouse and Ellis into controlled confrontation</w:t>
      </w:r>
    </w:p>
    <w:p w14:paraId="4D0DC2FA" w14:textId="77777777" w:rsidR="00847B24" w:rsidRDefault="00847B24" w:rsidP="00847B24">
      <w:r>
        <w:t>* Has received Velvet’s future job hook</w:t>
      </w:r>
    </w:p>
    <w:p w14:paraId="23FDD441" w14:textId="77777777" w:rsidR="00847B24" w:rsidRDefault="00847B24" w:rsidP="00847B24">
      <w:r>
        <w:t>* Has Ivan/Triad pressure in the background</w:t>
      </w:r>
    </w:p>
    <w:p w14:paraId="5BC47683" w14:textId="77777777" w:rsidR="00847B24" w:rsidRDefault="00847B24" w:rsidP="00847B24"/>
    <w:p w14:paraId="1B036293" w14:textId="77777777" w:rsidR="00847B24" w:rsidRDefault="00847B24" w:rsidP="00847B24">
      <w:r>
        <w:t>Frost:</w:t>
      </w:r>
    </w:p>
    <w:p w14:paraId="6BE952DA" w14:textId="77777777" w:rsidR="00847B24" w:rsidRDefault="00847B24" w:rsidP="00847B24"/>
    <w:p w14:paraId="711C70E6" w14:textId="77777777" w:rsidR="00847B24" w:rsidRDefault="00847B24" w:rsidP="00847B24">
      <w:r>
        <w:t>* Assisting containment</w:t>
      </w:r>
    </w:p>
    <w:p w14:paraId="6B24238F" w14:textId="77777777" w:rsidR="00847B24" w:rsidRDefault="00847B24" w:rsidP="00847B24">
      <w:r>
        <w:t>* Helped intercept Ellis</w:t>
      </w:r>
    </w:p>
    <w:p w14:paraId="64751677" w14:textId="77777777" w:rsidR="00847B24" w:rsidRDefault="00847B24" w:rsidP="00847B24">
      <w:r>
        <w:t>* Maintained floor/security responsibility during the hard-drive review</w:t>
      </w:r>
    </w:p>
    <w:p w14:paraId="7AEBB442" w14:textId="77777777" w:rsidR="00847B24" w:rsidRDefault="00847B24" w:rsidP="00847B24"/>
    <w:p w14:paraId="3F6F50CC" w14:textId="77777777" w:rsidR="00847B24" w:rsidRDefault="00847B24" w:rsidP="00847B24">
      <w:r>
        <w:t>Kilmer:</w:t>
      </w:r>
    </w:p>
    <w:p w14:paraId="2C7B6FA9" w14:textId="77777777" w:rsidR="00847B24" w:rsidRDefault="00847B24" w:rsidP="00847B24"/>
    <w:p w14:paraId="16778029" w14:textId="77777777" w:rsidR="00847B24" w:rsidRDefault="00847B24" w:rsidP="00847B24">
      <w:r>
        <w:t>* Down 10,000¥</w:t>
      </w:r>
    </w:p>
    <w:p w14:paraId="017C6F9A" w14:textId="77777777" w:rsidR="00847B24" w:rsidRDefault="00847B24" w:rsidP="00847B24">
      <w:r>
        <w:t>* Was watched by Ellis</w:t>
      </w:r>
    </w:p>
    <w:p w14:paraId="1DD21E18" w14:textId="77777777" w:rsidR="00847B24" w:rsidRDefault="00847B24" w:rsidP="00847B24">
      <w:r>
        <w:lastRenderedPageBreak/>
        <w:t>* Was seated at Faust’s table</w:t>
      </w:r>
    </w:p>
    <w:p w14:paraId="20D94C93" w14:textId="77777777" w:rsidR="00847B24" w:rsidRDefault="00847B24" w:rsidP="00847B24">
      <w:r>
        <w:t>* Continued gambling during the confrontation</w:t>
      </w:r>
    </w:p>
    <w:p w14:paraId="4B5B57D0" w14:textId="77777777" w:rsidR="00847B24" w:rsidRDefault="00847B24" w:rsidP="00847B24">
      <w:r>
        <w:t>* Observed Mouse’s tattoo earlier but could not identify it</w:t>
      </w:r>
    </w:p>
    <w:p w14:paraId="0A44B5CC" w14:textId="77777777" w:rsidR="00847B24" w:rsidRDefault="00847B24" w:rsidP="00847B24"/>
    <w:p w14:paraId="08FF0C35" w14:textId="77777777" w:rsidR="00847B24" w:rsidRDefault="00847B24" w:rsidP="00847B24">
      <w:r>
        <w:t>Toggle:</w:t>
      </w:r>
    </w:p>
    <w:p w14:paraId="3B841077" w14:textId="77777777" w:rsidR="00847B24" w:rsidRDefault="00847B24" w:rsidP="00847B24"/>
    <w:p w14:paraId="54787C72" w14:textId="77777777" w:rsidR="00847B24" w:rsidRDefault="00847B24" w:rsidP="00847B24">
      <w:r>
        <w:t>* Arrived exhausted</w:t>
      </w:r>
    </w:p>
    <w:p w14:paraId="2D4B0BBD" w14:textId="77777777" w:rsidR="00847B24" w:rsidRDefault="00847B24" w:rsidP="00847B24">
      <w:r>
        <w:t>* Participated in the hard-drive / surveillance review</w:t>
      </w:r>
    </w:p>
    <w:p w14:paraId="330E21D6" w14:textId="77777777" w:rsidR="00847B24" w:rsidRDefault="00847B24" w:rsidP="00847B24">
      <w:r>
        <w:t>* Helped confirm the motorcycle tracker issue</w:t>
      </w:r>
    </w:p>
    <w:p w14:paraId="4034CFDB" w14:textId="77777777" w:rsidR="00847B24" w:rsidRDefault="00847B24" w:rsidP="00847B24">
      <w:r>
        <w:t>* Remains tied to Blackjack’s condition</w:t>
      </w:r>
    </w:p>
    <w:p w14:paraId="4516D87A" w14:textId="77777777" w:rsidR="00847B24" w:rsidRDefault="00847B24" w:rsidP="00847B24"/>
    <w:p w14:paraId="187BAAF2" w14:textId="77777777" w:rsidR="00847B24" w:rsidRDefault="00847B24" w:rsidP="00847B24">
      <w:r>
        <w:t>Skittles:</w:t>
      </w:r>
    </w:p>
    <w:p w14:paraId="5B59CB99" w14:textId="77777777" w:rsidR="00847B24" w:rsidRDefault="00847B24" w:rsidP="00847B24"/>
    <w:p w14:paraId="1EE48393" w14:textId="77777777" w:rsidR="00847B24" w:rsidRDefault="00847B24" w:rsidP="00847B24">
      <w:r>
        <w:t>* Summoned from van</w:t>
      </w:r>
    </w:p>
    <w:p w14:paraId="3F9873D2" w14:textId="77777777" w:rsidR="00847B24" w:rsidRDefault="00847B24" w:rsidP="00847B24">
      <w:r>
        <w:t>* Left gaming / BTL use</w:t>
      </w:r>
    </w:p>
    <w:p w14:paraId="56A01BD3" w14:textId="77777777" w:rsidR="00847B24" w:rsidRDefault="00847B24" w:rsidP="00847B24">
      <w:r>
        <w:t>* Operated the deck</w:t>
      </w:r>
    </w:p>
    <w:p w14:paraId="57585401" w14:textId="77777777" w:rsidR="00847B24" w:rsidRDefault="00847B24" w:rsidP="00847B24">
      <w:r>
        <w:t>* Supported hard-drive review and technical reconstruction</w:t>
      </w:r>
    </w:p>
    <w:p w14:paraId="729B88D8" w14:textId="77777777" w:rsidR="00847B24" w:rsidRDefault="00847B24" w:rsidP="00847B24"/>
    <w:p w14:paraId="53DDC88B" w14:textId="77777777" w:rsidR="00847B24" w:rsidRDefault="00847B24" w:rsidP="00847B24">
      <w:r>
        <w:t>Tiny:</w:t>
      </w:r>
    </w:p>
    <w:p w14:paraId="7E6362EB" w14:textId="77777777" w:rsidR="00847B24" w:rsidRDefault="00847B24" w:rsidP="00847B24"/>
    <w:p w14:paraId="45D6DD30" w14:textId="77777777" w:rsidR="00847B24" w:rsidRDefault="00847B24" w:rsidP="00847B24">
      <w:r>
        <w:t>* Security presence</w:t>
      </w:r>
    </w:p>
    <w:p w14:paraId="5EF0522D" w14:textId="77777777" w:rsidR="00847B24" w:rsidRDefault="00847B24" w:rsidP="00847B24">
      <w:r>
        <w:t>* Greeted Toggle</w:t>
      </w:r>
    </w:p>
    <w:p w14:paraId="448D7D16" w14:textId="77777777" w:rsidR="00847B24" w:rsidRDefault="00847B24" w:rsidP="00847B24">
      <w:r>
        <w:t>* Helped physically intercept / contain Ellis</w:t>
      </w:r>
    </w:p>
    <w:p w14:paraId="03048EAF" w14:textId="77777777" w:rsidR="00847B24" w:rsidRDefault="00847B24" w:rsidP="00847B24"/>
    <w:p w14:paraId="60E2934F" w14:textId="77777777" w:rsidR="00847B24" w:rsidRDefault="00847B24" w:rsidP="00847B24">
      <w:r>
        <w:t>Velvet:</w:t>
      </w:r>
    </w:p>
    <w:p w14:paraId="6F3A1F55" w14:textId="77777777" w:rsidR="00847B24" w:rsidRDefault="00847B24" w:rsidP="00847B24"/>
    <w:p w14:paraId="23D0E45C" w14:textId="77777777" w:rsidR="00847B24" w:rsidRDefault="00847B24" w:rsidP="00847B24">
      <w:r>
        <w:t>* Social focal point during poker night</w:t>
      </w:r>
    </w:p>
    <w:p w14:paraId="1FD5673B" w14:textId="77777777" w:rsidR="00847B24" w:rsidRDefault="00847B24" w:rsidP="00847B24">
      <w:r>
        <w:t>* Provided unintentional cover for the runners’ back-office review</w:t>
      </w:r>
    </w:p>
    <w:p w14:paraId="58E5F2B0" w14:textId="77777777" w:rsidR="00847B24" w:rsidRDefault="00847B24" w:rsidP="00847B24">
      <w:r>
        <w:t>* Called out to The Chin with a future job hook</w:t>
      </w:r>
    </w:p>
    <w:p w14:paraId="089C22E2" w14:textId="77777777" w:rsidR="00847B24" w:rsidRDefault="00847B24" w:rsidP="00847B24">
      <w:r>
        <w:lastRenderedPageBreak/>
        <w:t>* Job details not yet disclosed</w:t>
      </w:r>
    </w:p>
    <w:p w14:paraId="68F2DC84" w14:textId="77777777" w:rsidR="00847B24" w:rsidRDefault="00847B24" w:rsidP="00847B24"/>
    <w:p w14:paraId="4802986F" w14:textId="77777777" w:rsidR="00847B24" w:rsidRDefault="00847B24" w:rsidP="00847B24">
      <w:r>
        <w:t>Blackjack:</w:t>
      </w:r>
    </w:p>
    <w:p w14:paraId="269EA40E" w14:textId="77777777" w:rsidR="00847B24" w:rsidRDefault="00847B24" w:rsidP="00847B24"/>
    <w:p w14:paraId="2F087CBC" w14:textId="77777777" w:rsidR="00847B24" w:rsidRDefault="00847B24" w:rsidP="00847B24">
      <w:r>
        <w:t>* Still unconscious</w:t>
      </w:r>
    </w:p>
    <w:p w14:paraId="73A6155B" w14:textId="77777777" w:rsidR="00847B24" w:rsidRDefault="00847B24" w:rsidP="00847B24">
      <w:r>
        <w:t>* Still under medical care</w:t>
      </w:r>
    </w:p>
    <w:p w14:paraId="458E34D3" w14:textId="77777777" w:rsidR="00847B24" w:rsidRDefault="00847B24" w:rsidP="00847B24">
      <w:r>
        <w:t>* Still unable to travel</w:t>
      </w:r>
    </w:p>
    <w:p w14:paraId="7B8D6AB9" w14:textId="77777777" w:rsidR="00847B24" w:rsidRDefault="00847B24" w:rsidP="00847B24"/>
    <w:p w14:paraId="7B4446DF" w14:textId="77777777" w:rsidR="00847B24" w:rsidRDefault="00847B24" w:rsidP="00847B24">
      <w:r>
        <w:t>Bourgeoisie:</w:t>
      </w:r>
    </w:p>
    <w:p w14:paraId="055FC909" w14:textId="77777777" w:rsidR="00847B24" w:rsidRDefault="00847B24" w:rsidP="00847B24"/>
    <w:p w14:paraId="46B000A9" w14:textId="77777777" w:rsidR="00847B24" w:rsidRDefault="00847B24" w:rsidP="00847B24">
      <w:r>
        <w:t>* Paid the runners</w:t>
      </w:r>
    </w:p>
    <w:p w14:paraId="69163B8B" w14:textId="77777777" w:rsidR="00847B24" w:rsidRDefault="00847B24" w:rsidP="00847B24">
      <w:r>
        <w:t>* Provided SUV ownership paperwork, contact phone, and Oleg’s information</w:t>
      </w:r>
    </w:p>
    <w:p w14:paraId="14F72FC5" w14:textId="77777777" w:rsidR="00847B24" w:rsidRDefault="00847B24" w:rsidP="00847B24">
      <w:r>
        <w:t>* Provided Chinese riverboat / valuable cargo lead</w:t>
      </w:r>
    </w:p>
    <w:p w14:paraId="69F05E19" w14:textId="77777777" w:rsidR="00847B24" w:rsidRDefault="00847B24" w:rsidP="00847B24">
      <w:r>
        <w:t>* Confirmed Graham has been sold to Ares</w:t>
      </w:r>
    </w:p>
    <w:p w14:paraId="4556D480" w14:textId="77777777" w:rsidR="00847B24" w:rsidRDefault="00847B24" w:rsidP="00847B24">
      <w:r>
        <w:t>* Maintained professional relationship through payment and opportunity</w:t>
      </w:r>
    </w:p>
    <w:p w14:paraId="2F231029" w14:textId="77777777" w:rsidR="00847B24" w:rsidRDefault="00847B24" w:rsidP="00847B24"/>
    <w:p w14:paraId="6F2FD0AE" w14:textId="77777777" w:rsidR="00847B24" w:rsidRDefault="00847B24" w:rsidP="00847B24">
      <w:r>
        <w:t>Graham:</w:t>
      </w:r>
    </w:p>
    <w:p w14:paraId="1865909C" w14:textId="77777777" w:rsidR="00847B24" w:rsidRDefault="00847B24" w:rsidP="00847B24"/>
    <w:p w14:paraId="0B696BA5" w14:textId="77777777" w:rsidR="00847B24" w:rsidRDefault="00847B24" w:rsidP="00847B24">
      <w:r>
        <w:t>* Sold to Ares</w:t>
      </w:r>
    </w:p>
    <w:p w14:paraId="66534A8B" w14:textId="77777777" w:rsidR="00847B24" w:rsidRDefault="00847B24" w:rsidP="00847B24">
      <w:r>
        <w:t>* No longer in runner custody</w:t>
      </w:r>
    </w:p>
    <w:p w14:paraId="245F99C7" w14:textId="77777777" w:rsidR="00847B24" w:rsidRDefault="00847B24" w:rsidP="00847B24">
      <w:r>
        <w:t>* Still the focus of Boeing’s pressure, though the runners may not yet know the full extent of what Boeing knows or wants</w:t>
      </w:r>
    </w:p>
    <w:p w14:paraId="029B349F" w14:textId="77777777" w:rsidR="00847B24" w:rsidRDefault="00847B24" w:rsidP="00847B24"/>
    <w:p w14:paraId="173E7CA0" w14:textId="77777777" w:rsidR="00847B24" w:rsidRDefault="00847B24" w:rsidP="00847B24">
      <w:r>
        <w:t>Boeing:</w:t>
      </w:r>
    </w:p>
    <w:p w14:paraId="533FB6D4" w14:textId="77777777" w:rsidR="00847B24" w:rsidRDefault="00847B24" w:rsidP="00847B24"/>
    <w:p w14:paraId="4E55D668" w14:textId="77777777" w:rsidR="00847B24" w:rsidRDefault="00847B24" w:rsidP="00847B24">
      <w:r>
        <w:t>* Has the crate</w:t>
      </w:r>
    </w:p>
    <w:p w14:paraId="4E0F2321" w14:textId="77777777" w:rsidR="00847B24" w:rsidRDefault="00847B24" w:rsidP="00847B24">
      <w:r>
        <w:t>* Does not have Graham</w:t>
      </w:r>
    </w:p>
    <w:p w14:paraId="35C3908A" w14:textId="77777777" w:rsidR="00847B24" w:rsidRDefault="00847B24" w:rsidP="00847B24">
      <w:r>
        <w:t>* Has captured Donnie</w:t>
      </w:r>
    </w:p>
    <w:p w14:paraId="2A8CD906" w14:textId="77777777" w:rsidR="00847B24" w:rsidRDefault="00847B24" w:rsidP="00847B24">
      <w:r>
        <w:t>* Has traced the motorcycle / movement chain back toward the Wolf area</w:t>
      </w:r>
    </w:p>
    <w:p w14:paraId="786E7B51" w14:textId="77777777" w:rsidR="00847B24" w:rsidRDefault="00847B24" w:rsidP="00847B24">
      <w:r>
        <w:lastRenderedPageBreak/>
        <w:t>* Has made threatening contact related to Graham</w:t>
      </w:r>
    </w:p>
    <w:p w14:paraId="417DBED9" w14:textId="77777777" w:rsidR="00847B24" w:rsidRDefault="00847B24" w:rsidP="00847B24">
      <w:r>
        <w:t>* Does not know about the hidden drive or Skittles’ analysis</w:t>
      </w:r>
    </w:p>
    <w:p w14:paraId="100F5E61" w14:textId="77777777" w:rsidR="00847B24" w:rsidRDefault="00847B24" w:rsidP="00847B24">
      <w:r>
        <w:t>* Does not know Kestrel’s involvement or Spectre’s theft from Kestrel</w:t>
      </w:r>
    </w:p>
    <w:p w14:paraId="38A47705" w14:textId="77777777" w:rsidR="00847B24" w:rsidRDefault="00847B24" w:rsidP="00847B24">
      <w:r>
        <w:t>* Is pressuring the runners because of Graham, not because of the drive anomaly</w:t>
      </w:r>
    </w:p>
    <w:p w14:paraId="1876D51C" w14:textId="77777777" w:rsidR="00847B24" w:rsidRDefault="00847B24" w:rsidP="00847B24"/>
    <w:p w14:paraId="21DA41EE" w14:textId="77777777" w:rsidR="00847B24" w:rsidRDefault="00847B24" w:rsidP="00847B24">
      <w:r>
        <w:t>============================================================</w:t>
      </w:r>
    </w:p>
    <w:p w14:paraId="4D200820" w14:textId="77777777" w:rsidR="00847B24" w:rsidRDefault="00847B24" w:rsidP="00847B24">
      <w:r>
        <w:t>SESSION 6 ACTIVE THREADS CREATED / ADVANCED</w:t>
      </w:r>
    </w:p>
    <w:p w14:paraId="60E48419" w14:textId="77777777" w:rsidR="00847B24" w:rsidRDefault="00847B24" w:rsidP="00847B24">
      <w:r>
        <w:t>===========================================</w:t>
      </w:r>
    </w:p>
    <w:p w14:paraId="39AC9012" w14:textId="77777777" w:rsidR="00847B24" w:rsidRDefault="00847B24" w:rsidP="00847B24"/>
    <w:p w14:paraId="2C1FC5FA" w14:textId="77777777" w:rsidR="00847B24" w:rsidRDefault="00847B24" w:rsidP="00847B24">
      <w:r>
        <w:t>1. Graham / Boeing Pressure</w:t>
      </w:r>
    </w:p>
    <w:p w14:paraId="59FACD94" w14:textId="77777777" w:rsidR="00847B24" w:rsidRDefault="00847B24" w:rsidP="00847B24">
      <w:r>
        <w:t xml:space="preserve">   Status:</w:t>
      </w:r>
    </w:p>
    <w:p w14:paraId="05AD84BB" w14:textId="77777777" w:rsidR="00847B24" w:rsidRDefault="00847B24" w:rsidP="00847B24">
      <w:r>
        <w:t xml:space="preserve">   Advanced.</w:t>
      </w:r>
    </w:p>
    <w:p w14:paraId="6CC9A4DD" w14:textId="77777777" w:rsidR="00847B24" w:rsidRDefault="00847B24" w:rsidP="00847B24"/>
    <w:p w14:paraId="0EC6B590" w14:textId="77777777" w:rsidR="00847B24" w:rsidRDefault="00847B24" w:rsidP="00847B24">
      <w:r>
        <w:t>Facts:</w:t>
      </w:r>
    </w:p>
    <w:p w14:paraId="783011C7" w14:textId="77777777" w:rsidR="00847B24" w:rsidRDefault="00847B24" w:rsidP="00847B24"/>
    <w:p w14:paraId="6726EF89" w14:textId="77777777" w:rsidR="00847B24" w:rsidRDefault="00847B24" w:rsidP="00847B24">
      <w:r>
        <w:t>* Graham was sold to Ares by Bourgeoisie.</w:t>
      </w:r>
    </w:p>
    <w:p w14:paraId="5BC03881" w14:textId="77777777" w:rsidR="00847B24" w:rsidRDefault="00847B24" w:rsidP="00847B24">
      <w:r>
        <w:t>* Boeing has the crate but lost Graham.</w:t>
      </w:r>
    </w:p>
    <w:p w14:paraId="78448F9E" w14:textId="77777777" w:rsidR="00847B24" w:rsidRDefault="00847B24" w:rsidP="00847B24">
      <w:r>
        <w:t>* Boeing wants to know what happened to Graham.</w:t>
      </w:r>
    </w:p>
    <w:p w14:paraId="794689AB" w14:textId="77777777" w:rsidR="00847B24" w:rsidRDefault="00847B24" w:rsidP="00847B24">
      <w:r>
        <w:t>* Boeing has captured Donnie.</w:t>
      </w:r>
    </w:p>
    <w:p w14:paraId="221C6D45" w14:textId="77777777" w:rsidR="00847B24" w:rsidRDefault="00847B24" w:rsidP="00847B24">
      <w:r>
        <w:t>* Boeing has traced enough movement to pressure the Wolf / runners.</w:t>
      </w:r>
    </w:p>
    <w:p w14:paraId="3798A531" w14:textId="77777777" w:rsidR="00847B24" w:rsidRDefault="00847B24" w:rsidP="00847B24">
      <w:r>
        <w:t>* Ellis is present under false freight cover.</w:t>
      </w:r>
    </w:p>
    <w:p w14:paraId="76061A52" w14:textId="77777777" w:rsidR="00847B24" w:rsidRDefault="00847B24" w:rsidP="00847B24">
      <w:r>
        <w:t>* Ellis has not yet disclosed his Graham/Mara-related cover.</w:t>
      </w:r>
    </w:p>
    <w:p w14:paraId="632CAD9A" w14:textId="77777777" w:rsidR="00847B24" w:rsidRDefault="00847B24" w:rsidP="00847B24"/>
    <w:p w14:paraId="440CE9DA" w14:textId="77777777" w:rsidR="00847B24" w:rsidRDefault="00847B24" w:rsidP="00847B24">
      <w:r>
        <w:t>Table meaning:</w:t>
      </w:r>
    </w:p>
    <w:p w14:paraId="3E74222B" w14:textId="77777777" w:rsidR="00847B24" w:rsidRDefault="00847B24" w:rsidP="00847B24">
      <w:r>
        <w:t>Boeing wants Graham’s transfer chain.</w:t>
      </w:r>
    </w:p>
    <w:p w14:paraId="084F9A86" w14:textId="77777777" w:rsidR="00847B24" w:rsidRDefault="00847B24" w:rsidP="00847B24"/>
    <w:p w14:paraId="70E7C46B" w14:textId="77777777" w:rsidR="00847B24" w:rsidRDefault="00847B24" w:rsidP="00847B24">
      <w:r>
        <w:t>2. Braddock / Switch Pressure</w:t>
      </w:r>
    </w:p>
    <w:p w14:paraId="0667307D" w14:textId="77777777" w:rsidR="00847B24" w:rsidRDefault="00847B24" w:rsidP="00847B24">
      <w:r>
        <w:t xml:space="preserve">   Status:</w:t>
      </w:r>
    </w:p>
    <w:p w14:paraId="3FBBE960" w14:textId="77777777" w:rsidR="00847B24" w:rsidRDefault="00847B24" w:rsidP="00847B24">
      <w:r>
        <w:t xml:space="preserve">   Advanced.</w:t>
      </w:r>
    </w:p>
    <w:p w14:paraId="26F4EA08" w14:textId="77777777" w:rsidR="00847B24" w:rsidRDefault="00847B24" w:rsidP="00847B24"/>
    <w:p w14:paraId="1CC30CCD" w14:textId="77777777" w:rsidR="00847B24" w:rsidRDefault="00847B24" w:rsidP="00847B24">
      <w:r>
        <w:t>Facts:</w:t>
      </w:r>
    </w:p>
    <w:p w14:paraId="01CECA6D" w14:textId="77777777" w:rsidR="00847B24" w:rsidRDefault="00847B24" w:rsidP="00847B24"/>
    <w:p w14:paraId="753862AE" w14:textId="77777777" w:rsidR="00847B24" w:rsidRDefault="00847B24" w:rsidP="00847B24">
      <w:r>
        <w:t>* Braddock contacted Switch.</w:t>
      </w:r>
    </w:p>
    <w:p w14:paraId="0F2E9810" w14:textId="77777777" w:rsidR="00847B24" w:rsidRDefault="00847B24" w:rsidP="00847B24">
      <w:r>
        <w:t>* Braddock sent a surveillance photograph.</w:t>
      </w:r>
    </w:p>
    <w:p w14:paraId="098C691E" w14:textId="77777777" w:rsidR="00847B24" w:rsidRDefault="00847B24" w:rsidP="00847B24">
      <w:r>
        <w:t>* Braddock wrote, “I know Boeing doesn't yet...”</w:t>
      </w:r>
    </w:p>
    <w:p w14:paraId="6AA96C6D" w14:textId="77777777" w:rsidR="00847B24" w:rsidRDefault="00847B24" w:rsidP="00847B24">
      <w:r>
        <w:t>* Braddock directly attacked Switch’s identity and past.</w:t>
      </w:r>
    </w:p>
    <w:p w14:paraId="00B18B36" w14:textId="77777777" w:rsidR="00847B24" w:rsidRDefault="00847B24" w:rsidP="00847B24">
      <w:r>
        <w:t>* Switch rejected Braddock’s legitimacy.</w:t>
      </w:r>
    </w:p>
    <w:p w14:paraId="36364287" w14:textId="77777777" w:rsidR="00847B24" w:rsidRDefault="00847B24" w:rsidP="00847B24"/>
    <w:p w14:paraId="5AA2F974" w14:textId="77777777" w:rsidR="00847B24" w:rsidRDefault="00847B24" w:rsidP="00847B24">
      <w:r>
        <w:t>Table meaning:</w:t>
      </w:r>
    </w:p>
    <w:p w14:paraId="3948B63A" w14:textId="77777777" w:rsidR="00847B24" w:rsidRDefault="00847B24" w:rsidP="00847B24">
      <w:r>
        <w:t>Switch is being personally pressured through old law-enforcement identity and Boeing-adjacent threat.</w:t>
      </w:r>
    </w:p>
    <w:p w14:paraId="358395CE" w14:textId="77777777" w:rsidR="00847B24" w:rsidRDefault="00847B24" w:rsidP="00847B24"/>
    <w:p w14:paraId="1416C54C" w14:textId="77777777" w:rsidR="00847B24" w:rsidRDefault="00847B24" w:rsidP="00847B24">
      <w:r>
        <w:t>3. Hard Drive / Handshake / Cradle</w:t>
      </w:r>
    </w:p>
    <w:p w14:paraId="489BB6B2" w14:textId="77777777" w:rsidR="00847B24" w:rsidRDefault="00847B24" w:rsidP="00847B24">
      <w:r>
        <w:t xml:space="preserve">   Status:</w:t>
      </w:r>
    </w:p>
    <w:p w14:paraId="18BCAC73" w14:textId="77777777" w:rsidR="00847B24" w:rsidRDefault="00847B24" w:rsidP="00847B24">
      <w:r>
        <w:t xml:space="preserve">   Advanced.</w:t>
      </w:r>
    </w:p>
    <w:p w14:paraId="19306CD4" w14:textId="77777777" w:rsidR="00847B24" w:rsidRDefault="00847B24" w:rsidP="00847B24"/>
    <w:p w14:paraId="71CBCB91" w14:textId="77777777" w:rsidR="00847B24" w:rsidRDefault="00847B24" w:rsidP="00847B24">
      <w:r>
        <w:t>Facts:</w:t>
      </w:r>
    </w:p>
    <w:p w14:paraId="324D6F9D" w14:textId="77777777" w:rsidR="00847B24" w:rsidRDefault="00847B24" w:rsidP="00847B24"/>
    <w:p w14:paraId="5FBFB047" w14:textId="77777777" w:rsidR="00847B24" w:rsidRDefault="00847B24" w:rsidP="00847B24">
      <w:r>
        <w:t>* The hard drive was presented to Toggle and Skittles.</w:t>
      </w:r>
    </w:p>
    <w:p w14:paraId="57DA7041" w14:textId="77777777" w:rsidR="00847B24" w:rsidRDefault="00847B24" w:rsidP="00847B24">
      <w:r>
        <w:t>* Skittles began analysis.</w:t>
      </w:r>
    </w:p>
    <w:p w14:paraId="72114CFF" w14:textId="77777777" w:rsidR="00847B24" w:rsidRDefault="00847B24" w:rsidP="00847B24">
      <w:r>
        <w:t>* Telemetry, traffic tracing, camera reconstruction, movement analysis, and surveillance indicators were reviewed.</w:t>
      </w:r>
    </w:p>
    <w:p w14:paraId="1CC3B53F" w14:textId="77777777" w:rsidR="00847B24" w:rsidRDefault="00847B24" w:rsidP="00847B24">
      <w:r>
        <w:t>* Organized movement tracking was identified.</w:t>
      </w:r>
    </w:p>
    <w:p w14:paraId="1B0CE6DD" w14:textId="77777777" w:rsidR="00847B24" w:rsidRDefault="00847B24" w:rsidP="00847B24">
      <w:r>
        <w:t>* Boeing-linked infrastructure / node activity was detected as part of the technical review.</w:t>
      </w:r>
    </w:p>
    <w:p w14:paraId="59016FDF" w14:textId="77777777" w:rsidR="00847B24" w:rsidRDefault="00847B24" w:rsidP="00847B24">
      <w:r>
        <w:t>* The system appears to have moved beyond dormant / inert state.</w:t>
      </w:r>
    </w:p>
    <w:p w14:paraId="272D91B5" w14:textId="77777777" w:rsidR="00847B24" w:rsidRDefault="00847B24" w:rsidP="00847B24">
      <w:r>
        <w:t>* This is a technical discovery by the runners, not a Boeing knowledge trigger for Ellis.</w:t>
      </w:r>
    </w:p>
    <w:p w14:paraId="1A3BA279" w14:textId="77777777" w:rsidR="00847B24" w:rsidRDefault="00847B24" w:rsidP="00847B24"/>
    <w:p w14:paraId="7CD4CE00" w14:textId="77777777" w:rsidR="00847B24" w:rsidRDefault="00847B24" w:rsidP="00847B24">
      <w:r>
        <w:t>Table meaning:</w:t>
      </w:r>
    </w:p>
    <w:p w14:paraId="0AEFD23C" w14:textId="77777777" w:rsidR="00847B24" w:rsidRDefault="00847B24" w:rsidP="00847B24">
      <w:r>
        <w:t>The runners have discovered the situation is technically active and dangerous, but Boeing does not know they know.</w:t>
      </w:r>
    </w:p>
    <w:p w14:paraId="2D610191" w14:textId="77777777" w:rsidR="00847B24" w:rsidRDefault="00847B24" w:rsidP="00847B24"/>
    <w:p w14:paraId="7D85F33C" w14:textId="77777777" w:rsidR="00847B24" w:rsidRDefault="00847B24" w:rsidP="00847B24">
      <w:r>
        <w:lastRenderedPageBreak/>
        <w:t>4. Motorcycle Tracker</w:t>
      </w:r>
    </w:p>
    <w:p w14:paraId="16D143A7" w14:textId="77777777" w:rsidR="00847B24" w:rsidRDefault="00847B24" w:rsidP="00847B24">
      <w:r>
        <w:t xml:space="preserve">   Status:</w:t>
      </w:r>
    </w:p>
    <w:p w14:paraId="751D2512" w14:textId="77777777" w:rsidR="00847B24" w:rsidRDefault="00847B24" w:rsidP="00847B24">
      <w:r>
        <w:t xml:space="preserve">   Advanced / partially resolved.</w:t>
      </w:r>
    </w:p>
    <w:p w14:paraId="7A2427B6" w14:textId="77777777" w:rsidR="00847B24" w:rsidRDefault="00847B24" w:rsidP="00847B24"/>
    <w:p w14:paraId="58145AD7" w14:textId="77777777" w:rsidR="00847B24" w:rsidRDefault="00847B24" w:rsidP="00847B24">
      <w:r>
        <w:t>Facts:</w:t>
      </w:r>
    </w:p>
    <w:p w14:paraId="1FEDCF56" w14:textId="77777777" w:rsidR="00847B24" w:rsidRDefault="00847B24" w:rsidP="00847B24"/>
    <w:p w14:paraId="0137D8EF" w14:textId="77777777" w:rsidR="00847B24" w:rsidRDefault="00847B24" w:rsidP="00847B24">
      <w:r>
        <w:t>* Toggle investigated the motorcycle.</w:t>
      </w:r>
    </w:p>
    <w:p w14:paraId="5689EF43" w14:textId="77777777" w:rsidR="00847B24" w:rsidRDefault="00847B24" w:rsidP="00847B24">
      <w:r>
        <w:t>* A tracker was found and recovered.</w:t>
      </w:r>
    </w:p>
    <w:p w14:paraId="04ACBE27" w14:textId="77777777" w:rsidR="00847B24" w:rsidRDefault="00847B24" w:rsidP="00847B24">
      <w:r>
        <w:t>* This explains how the route was reconstructed and how pursuit could reacquire the trail.</w:t>
      </w:r>
    </w:p>
    <w:p w14:paraId="720790D1" w14:textId="77777777" w:rsidR="00847B24" w:rsidRDefault="00847B24" w:rsidP="00847B24"/>
    <w:p w14:paraId="274B9A0A" w14:textId="77777777" w:rsidR="00847B24" w:rsidRDefault="00847B24" w:rsidP="00847B24">
      <w:r>
        <w:t>Table meaning:</w:t>
      </w:r>
    </w:p>
    <w:p w14:paraId="1A612BB4" w14:textId="77777777" w:rsidR="00847B24" w:rsidRDefault="00847B24" w:rsidP="00847B24">
      <w:r>
        <w:t>The runners now know part of the physical tracking method.</w:t>
      </w:r>
    </w:p>
    <w:p w14:paraId="1CD66977" w14:textId="77777777" w:rsidR="00847B24" w:rsidRDefault="00847B24" w:rsidP="00847B24"/>
    <w:p w14:paraId="6898C23C" w14:textId="77777777" w:rsidR="00847B24" w:rsidRDefault="00847B24" w:rsidP="00847B24">
      <w:r>
        <w:t>5. Mouse / Triad Presence</w:t>
      </w:r>
    </w:p>
    <w:p w14:paraId="476066FE" w14:textId="77777777" w:rsidR="00847B24" w:rsidRDefault="00847B24" w:rsidP="00847B24">
      <w:r>
        <w:t xml:space="preserve">   Status:</w:t>
      </w:r>
    </w:p>
    <w:p w14:paraId="585BE707" w14:textId="77777777" w:rsidR="00847B24" w:rsidRDefault="00847B24" w:rsidP="00847B24">
      <w:r>
        <w:t xml:space="preserve">   Created / advanced.</w:t>
      </w:r>
    </w:p>
    <w:p w14:paraId="58BADFB1" w14:textId="77777777" w:rsidR="00847B24" w:rsidRDefault="00847B24" w:rsidP="00847B24"/>
    <w:p w14:paraId="14247593" w14:textId="77777777" w:rsidR="00847B24" w:rsidRDefault="00847B24" w:rsidP="00847B24">
      <w:r>
        <w:t>Facts:</w:t>
      </w:r>
    </w:p>
    <w:p w14:paraId="55BF4DEF" w14:textId="77777777" w:rsidR="00847B24" w:rsidRDefault="00847B24" w:rsidP="00847B24"/>
    <w:p w14:paraId="271DB93F" w14:textId="77777777" w:rsidR="00847B24" w:rsidRDefault="00847B24" w:rsidP="00847B24">
      <w:r>
        <w:t>* Mouse is identified as a Triad lieutenant.</w:t>
      </w:r>
    </w:p>
    <w:p w14:paraId="3A585D2F" w14:textId="77777777" w:rsidR="00847B24" w:rsidRDefault="00847B24" w:rsidP="00847B24">
      <w:r>
        <w:t>* Dragon tattoo identified.</w:t>
      </w:r>
    </w:p>
    <w:p w14:paraId="6AFBAFDC" w14:textId="77777777" w:rsidR="00847B24" w:rsidRDefault="00847B24" w:rsidP="00847B24">
      <w:r>
        <w:t>* Two concealed short blades found.</w:t>
      </w:r>
    </w:p>
    <w:p w14:paraId="54967851" w14:textId="77777777" w:rsidR="00847B24" w:rsidRDefault="00847B24" w:rsidP="00847B24">
      <w:r>
        <w:t>* Mouse voluntarily surrenders weapons.</w:t>
      </w:r>
    </w:p>
    <w:p w14:paraId="2B929CC2" w14:textId="77777777" w:rsidR="00847B24" w:rsidRDefault="00847B24" w:rsidP="00847B24">
      <w:r>
        <w:t>* Mouse drops broken-English act.</w:t>
      </w:r>
    </w:p>
    <w:p w14:paraId="32949672" w14:textId="77777777" w:rsidR="00847B24" w:rsidRDefault="00847B24" w:rsidP="00847B24">
      <w:r>
        <w:t>* Mouse admits he knows The Chin and the Wolf’s Grayline association.</w:t>
      </w:r>
    </w:p>
    <w:p w14:paraId="095C5056" w14:textId="77777777" w:rsidR="00847B24" w:rsidRDefault="00847B24" w:rsidP="00847B24">
      <w:r>
        <w:t>* Mouse admits he is gathering information.</w:t>
      </w:r>
    </w:p>
    <w:p w14:paraId="35829A35" w14:textId="77777777" w:rsidR="00847B24" w:rsidRDefault="00847B24" w:rsidP="00847B24"/>
    <w:p w14:paraId="6E62A81C" w14:textId="77777777" w:rsidR="00847B24" w:rsidRDefault="00847B24" w:rsidP="00847B24">
      <w:r>
        <w:t>Table meaning:</w:t>
      </w:r>
    </w:p>
    <w:p w14:paraId="59D8379A" w14:textId="77777777" w:rsidR="00847B24" w:rsidRDefault="00847B24" w:rsidP="00847B24">
      <w:r>
        <w:t>Triad interest in the Wolf / Grayline is now active and direct.</w:t>
      </w:r>
    </w:p>
    <w:p w14:paraId="56D9EB7B" w14:textId="77777777" w:rsidR="00847B24" w:rsidRDefault="00847B24" w:rsidP="00847B24"/>
    <w:p w14:paraId="012BB40A" w14:textId="77777777" w:rsidR="00847B24" w:rsidRDefault="00847B24" w:rsidP="00847B24">
      <w:r>
        <w:t>6. Ellis False Cover</w:t>
      </w:r>
    </w:p>
    <w:p w14:paraId="04A69BC2" w14:textId="77777777" w:rsidR="00847B24" w:rsidRDefault="00847B24" w:rsidP="00847B24">
      <w:r>
        <w:t xml:space="preserve">   Status:</w:t>
      </w:r>
    </w:p>
    <w:p w14:paraId="06B216D5" w14:textId="77777777" w:rsidR="00847B24" w:rsidRDefault="00847B24" w:rsidP="00847B24">
      <w:r>
        <w:t xml:space="preserve">   Created / unresolved.</w:t>
      </w:r>
    </w:p>
    <w:p w14:paraId="79228E93" w14:textId="77777777" w:rsidR="00847B24" w:rsidRDefault="00847B24" w:rsidP="00847B24"/>
    <w:p w14:paraId="3DC489E1" w14:textId="77777777" w:rsidR="00847B24" w:rsidRDefault="00847B24" w:rsidP="00847B24">
      <w:r>
        <w:t>Facts:</w:t>
      </w:r>
    </w:p>
    <w:p w14:paraId="37EA5F1F" w14:textId="77777777" w:rsidR="00847B24" w:rsidRDefault="00847B24" w:rsidP="00847B24"/>
    <w:p w14:paraId="354FEEB2" w14:textId="77777777" w:rsidR="00847B24" w:rsidRDefault="00847B24" w:rsidP="00847B24">
      <w:r>
        <w:t>* Ellis appeared unusually interested in Kilmer.</w:t>
      </w:r>
    </w:p>
    <w:p w14:paraId="5684F29D" w14:textId="77777777" w:rsidR="00847B24" w:rsidRDefault="00847B24" w:rsidP="00847B24">
      <w:r>
        <w:t>* Ellis was questioned socially by Faust about where he worked.</w:t>
      </w:r>
    </w:p>
    <w:p w14:paraId="455C439B" w14:textId="77777777" w:rsidR="00847B24" w:rsidRDefault="00847B24" w:rsidP="00847B24">
      <w:r>
        <w:t>* Ellis refused to come to the office.</w:t>
      </w:r>
    </w:p>
    <w:p w14:paraId="7F9A7197" w14:textId="77777777" w:rsidR="00847B24" w:rsidRDefault="00847B24" w:rsidP="00847B24">
      <w:r>
        <w:t>* Ellis attempted to leave.</w:t>
      </w:r>
    </w:p>
    <w:p w14:paraId="6304975A" w14:textId="77777777" w:rsidR="00847B24" w:rsidRDefault="00847B24" w:rsidP="00847B24">
      <w:r>
        <w:t>* Ellis was contained by Tiny and Frost.</w:t>
      </w:r>
    </w:p>
    <w:p w14:paraId="422F4E4F" w14:textId="77777777" w:rsidR="00847B24" w:rsidRDefault="00847B24" w:rsidP="00847B24">
      <w:r>
        <w:t>* Nails identified Ellis as not freight, not shipping, not logistics.</w:t>
      </w:r>
    </w:p>
    <w:p w14:paraId="2BDBF4C8" w14:textId="77777777" w:rsidR="00847B24" w:rsidRDefault="00847B24" w:rsidP="00847B24">
      <w:r>
        <w:t>* Ellis’s freight cover is false.</w:t>
      </w:r>
    </w:p>
    <w:p w14:paraId="304A6C75" w14:textId="77777777" w:rsidR="00847B24" w:rsidRDefault="00847B24" w:rsidP="00847B24">
      <w:r>
        <w:t>* Ellis has not yet revealed the Graham/Mara cousin cover.</w:t>
      </w:r>
    </w:p>
    <w:p w14:paraId="322F8924" w14:textId="77777777" w:rsidR="00847B24" w:rsidRDefault="00847B24" w:rsidP="00847B24"/>
    <w:p w14:paraId="64ACEC3D" w14:textId="77777777" w:rsidR="00847B24" w:rsidRDefault="00847B24" w:rsidP="00847B24">
      <w:r>
        <w:t>Table meaning:</w:t>
      </w:r>
    </w:p>
    <w:p w14:paraId="58EFC8E9" w14:textId="77777777" w:rsidR="00847B24" w:rsidRDefault="00847B24" w:rsidP="00847B24">
      <w:r>
        <w:t>Ellis is exposed as a false presence but not yet explained.</w:t>
      </w:r>
    </w:p>
    <w:p w14:paraId="01FB69F1" w14:textId="77777777" w:rsidR="00847B24" w:rsidRDefault="00847B24" w:rsidP="00847B24"/>
    <w:p w14:paraId="251BE71E" w14:textId="77777777" w:rsidR="00847B24" w:rsidRDefault="00847B24" w:rsidP="00847B24">
      <w:r>
        <w:t>7. Velvet Jones Future Job</w:t>
      </w:r>
    </w:p>
    <w:p w14:paraId="3A7E35F4" w14:textId="77777777" w:rsidR="00847B24" w:rsidRDefault="00847B24" w:rsidP="00847B24">
      <w:r>
        <w:t xml:space="preserve">   Status:</w:t>
      </w:r>
    </w:p>
    <w:p w14:paraId="16E8AA22" w14:textId="77777777" w:rsidR="00847B24" w:rsidRDefault="00847B24" w:rsidP="00847B24">
      <w:r>
        <w:t xml:space="preserve">   Created.</w:t>
      </w:r>
    </w:p>
    <w:p w14:paraId="76D3A1AE" w14:textId="77777777" w:rsidR="00847B24" w:rsidRDefault="00847B24" w:rsidP="00847B24"/>
    <w:p w14:paraId="2FEE8D6B" w14:textId="77777777" w:rsidR="00847B24" w:rsidRDefault="00847B24" w:rsidP="00847B24">
      <w:r>
        <w:t>Facts:</w:t>
      </w:r>
    </w:p>
    <w:p w14:paraId="6DB4096D" w14:textId="77777777" w:rsidR="00847B24" w:rsidRDefault="00847B24" w:rsidP="00847B24"/>
    <w:p w14:paraId="2EDA8659" w14:textId="77777777" w:rsidR="00847B24" w:rsidRDefault="00847B24" w:rsidP="00847B24">
      <w:r>
        <w:t>* Velvet arrived with entourage.</w:t>
      </w:r>
    </w:p>
    <w:p w14:paraId="1060BF9B" w14:textId="77777777" w:rsidR="00847B24" w:rsidRDefault="00847B24" w:rsidP="00847B24">
      <w:r>
        <w:t>* Velvet dominated social attention.</w:t>
      </w:r>
    </w:p>
    <w:p w14:paraId="6AA3446B" w14:textId="77777777" w:rsidR="00847B24" w:rsidRDefault="00847B24" w:rsidP="00847B24">
      <w:r>
        <w:t>* Velvet asked about Kilmer.</w:t>
      </w:r>
    </w:p>
    <w:p w14:paraId="1484B608" w14:textId="77777777" w:rsidR="00847B24" w:rsidRDefault="00847B24" w:rsidP="00847B24">
      <w:r>
        <w:t>* Velvet later called out to The Chin.</w:t>
      </w:r>
    </w:p>
    <w:p w14:paraId="42481FBB" w14:textId="77777777" w:rsidR="00847B24" w:rsidRDefault="00847B24" w:rsidP="00847B24">
      <w:r>
        <w:lastRenderedPageBreak/>
        <w:t>* Velvet said he may have a job.</w:t>
      </w:r>
    </w:p>
    <w:p w14:paraId="63F62611" w14:textId="77777777" w:rsidR="00847B24" w:rsidRDefault="00847B24" w:rsidP="00847B24">
      <w:r>
        <w:t>* Someone needs moved.</w:t>
      </w:r>
    </w:p>
    <w:p w14:paraId="751F51E9" w14:textId="77777777" w:rsidR="00847B24" w:rsidRDefault="00847B24" w:rsidP="00847B24">
      <w:r>
        <w:t>* He will talk tomorrow.</w:t>
      </w:r>
    </w:p>
    <w:p w14:paraId="4D963B86" w14:textId="77777777" w:rsidR="00847B24" w:rsidRDefault="00847B24" w:rsidP="00847B24">
      <w:r>
        <w:t>* No job details have been disclosed.</w:t>
      </w:r>
    </w:p>
    <w:p w14:paraId="17766277" w14:textId="77777777" w:rsidR="00847B24" w:rsidRDefault="00847B24" w:rsidP="00847B24"/>
    <w:p w14:paraId="33AC4074" w14:textId="77777777" w:rsidR="00847B24" w:rsidRDefault="00847B24" w:rsidP="00847B24">
      <w:r>
        <w:t>Table meaning:</w:t>
      </w:r>
    </w:p>
    <w:p w14:paraId="72317815" w14:textId="77777777" w:rsidR="00847B24" w:rsidRDefault="00847B24" w:rsidP="00847B24">
      <w:r>
        <w:t>Velvet has a future job hook for The Chin.</w:t>
      </w:r>
    </w:p>
    <w:p w14:paraId="6ED8A494" w14:textId="77777777" w:rsidR="00847B24" w:rsidRDefault="00847B24" w:rsidP="00847B24"/>
    <w:p w14:paraId="082EB1CA" w14:textId="77777777" w:rsidR="00847B24" w:rsidRDefault="00847B24" w:rsidP="00847B24">
      <w:r>
        <w:t>8. Kasumi Star / Chinese Cargo Lead</w:t>
      </w:r>
    </w:p>
    <w:p w14:paraId="026734C7" w14:textId="77777777" w:rsidR="00847B24" w:rsidRDefault="00847B24" w:rsidP="00847B24">
      <w:r>
        <w:t xml:space="preserve">   Status:</w:t>
      </w:r>
    </w:p>
    <w:p w14:paraId="4C607814" w14:textId="77777777" w:rsidR="00847B24" w:rsidRDefault="00847B24" w:rsidP="00847B24">
      <w:r>
        <w:t xml:space="preserve">   Created.</w:t>
      </w:r>
    </w:p>
    <w:p w14:paraId="2BEB838A" w14:textId="77777777" w:rsidR="00847B24" w:rsidRDefault="00847B24" w:rsidP="00847B24"/>
    <w:p w14:paraId="052221AC" w14:textId="77777777" w:rsidR="00847B24" w:rsidRDefault="00847B24" w:rsidP="00847B24">
      <w:r>
        <w:t>Facts:</w:t>
      </w:r>
    </w:p>
    <w:p w14:paraId="0972837A" w14:textId="77777777" w:rsidR="00847B24" w:rsidRDefault="00847B24" w:rsidP="00847B24"/>
    <w:p w14:paraId="092A9772" w14:textId="77777777" w:rsidR="00847B24" w:rsidRDefault="00847B24" w:rsidP="00847B24">
      <w:r>
        <w:t>* Bourgeoisie provided a lead about a Chinese riverboat carrying valuable cargo expected within approximately one week.</w:t>
      </w:r>
    </w:p>
    <w:p w14:paraId="4200A5C3" w14:textId="77777777" w:rsidR="00847B24" w:rsidRDefault="00847B24" w:rsidP="00847B24">
      <w:r>
        <w:t>* Oleg’s information and contact infrastructure were transferred.</w:t>
      </w:r>
    </w:p>
    <w:p w14:paraId="2DE41045" w14:textId="77777777" w:rsidR="00847B24" w:rsidRDefault="00847B24" w:rsidP="00847B24">
      <w:r>
        <w:t>* This is not yet fully developed at the table in Session 6.</w:t>
      </w:r>
    </w:p>
    <w:p w14:paraId="2150E629" w14:textId="77777777" w:rsidR="00847B24" w:rsidRDefault="00847B24" w:rsidP="00847B24"/>
    <w:p w14:paraId="379A6420" w14:textId="77777777" w:rsidR="00847B24" w:rsidRDefault="00847B24" w:rsidP="00847B24">
      <w:r>
        <w:t>Table meaning:</w:t>
      </w:r>
    </w:p>
    <w:p w14:paraId="38FFE010" w14:textId="77777777" w:rsidR="00847B24" w:rsidRDefault="00847B24" w:rsidP="00847B24">
      <w:r>
        <w:t>A new shipping / smuggling / cargo opportunity exists and can become active in Session 7.</w:t>
      </w:r>
    </w:p>
    <w:p w14:paraId="4B43A7BE" w14:textId="77777777" w:rsidR="00847B24" w:rsidRDefault="00847B24" w:rsidP="00847B24"/>
    <w:p w14:paraId="7D870D5F" w14:textId="77777777" w:rsidR="00847B24" w:rsidRDefault="00847B24" w:rsidP="00847B24">
      <w:r>
        <w:t>9. Blackjack Recovery</w:t>
      </w:r>
    </w:p>
    <w:p w14:paraId="4118DE30" w14:textId="77777777" w:rsidR="00847B24" w:rsidRDefault="00847B24" w:rsidP="00847B24">
      <w:r>
        <w:t xml:space="preserve">   Status:</w:t>
      </w:r>
    </w:p>
    <w:p w14:paraId="7210A7D5" w14:textId="77777777" w:rsidR="00847B24" w:rsidRDefault="00847B24" w:rsidP="00847B24">
      <w:r>
        <w:t xml:space="preserve">   Continued.</w:t>
      </w:r>
    </w:p>
    <w:p w14:paraId="040392C4" w14:textId="77777777" w:rsidR="00847B24" w:rsidRDefault="00847B24" w:rsidP="00847B24"/>
    <w:p w14:paraId="18220A66" w14:textId="77777777" w:rsidR="00847B24" w:rsidRDefault="00847B24" w:rsidP="00847B24">
      <w:r>
        <w:t>Facts:</w:t>
      </w:r>
    </w:p>
    <w:p w14:paraId="6CF5B070" w14:textId="77777777" w:rsidR="00847B24" w:rsidRDefault="00847B24" w:rsidP="00847B24"/>
    <w:p w14:paraId="287E9A2C" w14:textId="77777777" w:rsidR="00847B24" w:rsidRDefault="00847B24" w:rsidP="00847B24">
      <w:r>
        <w:t>* Blackjack remains unconscious.</w:t>
      </w:r>
    </w:p>
    <w:p w14:paraId="1BED499A" w14:textId="77777777" w:rsidR="00847B24" w:rsidRDefault="00847B24" w:rsidP="00847B24">
      <w:r>
        <w:lastRenderedPageBreak/>
        <w:t>* Blackjack remains under medical care.</w:t>
      </w:r>
    </w:p>
    <w:p w14:paraId="792D5496" w14:textId="77777777" w:rsidR="00847B24" w:rsidRDefault="00847B24" w:rsidP="00847B24">
      <w:r>
        <w:t>* Blackjack cannot travel.</w:t>
      </w:r>
    </w:p>
    <w:p w14:paraId="5B12EECF" w14:textId="77777777" w:rsidR="00847B24" w:rsidRDefault="00847B24" w:rsidP="00847B24">
      <w:r>
        <w:t>* Toggle confirms status.</w:t>
      </w:r>
    </w:p>
    <w:p w14:paraId="00605FD5" w14:textId="77777777" w:rsidR="00847B24" w:rsidRDefault="00847B24" w:rsidP="00847B24"/>
    <w:p w14:paraId="0C491FAF" w14:textId="77777777" w:rsidR="00847B24" w:rsidRDefault="00847B24" w:rsidP="00847B24">
      <w:r>
        <w:t>Table meaning:</w:t>
      </w:r>
    </w:p>
    <w:p w14:paraId="6C5143FB" w14:textId="77777777" w:rsidR="00847B24" w:rsidRDefault="00847B24" w:rsidP="00847B24">
      <w:r>
        <w:t>Blackjack remains unavailable as fixer/support and remains an emotional/operational concern.</w:t>
      </w:r>
    </w:p>
    <w:p w14:paraId="04A9E060" w14:textId="77777777" w:rsidR="00847B24" w:rsidRDefault="00847B24" w:rsidP="00847B24"/>
    <w:p w14:paraId="0411724F" w14:textId="77777777" w:rsidR="00847B24" w:rsidRDefault="00847B24" w:rsidP="00847B24">
      <w:r>
        <w:t>10. Bourgeoisie Relationship</w:t>
      </w:r>
    </w:p>
    <w:p w14:paraId="2C5AF35A" w14:textId="77777777" w:rsidR="00847B24" w:rsidRDefault="00847B24" w:rsidP="00847B24">
      <w:r>
        <w:t xml:space="preserve">    Status:</w:t>
      </w:r>
    </w:p>
    <w:p w14:paraId="38369571" w14:textId="77777777" w:rsidR="00847B24" w:rsidRDefault="00847B24" w:rsidP="00847B24">
      <w:r>
        <w:t xml:space="preserve">    Advanced.</w:t>
      </w:r>
    </w:p>
    <w:p w14:paraId="210FF069" w14:textId="77777777" w:rsidR="00847B24" w:rsidRDefault="00847B24" w:rsidP="00847B24"/>
    <w:p w14:paraId="7B86B63F" w14:textId="77777777" w:rsidR="00847B24" w:rsidRDefault="00847B24" w:rsidP="00847B24">
      <w:r>
        <w:t>Facts:</w:t>
      </w:r>
    </w:p>
    <w:p w14:paraId="7A0A8160" w14:textId="77777777" w:rsidR="00847B24" w:rsidRDefault="00847B24" w:rsidP="00847B24"/>
    <w:p w14:paraId="00122EB3" w14:textId="77777777" w:rsidR="00847B24" w:rsidRDefault="00847B24" w:rsidP="00847B24">
      <w:r>
        <w:t>* Runners were paid.</w:t>
      </w:r>
    </w:p>
    <w:p w14:paraId="54962F04" w14:textId="77777777" w:rsidR="00847B24" w:rsidRDefault="00847B24" w:rsidP="00847B24">
      <w:r>
        <w:t>* Frost was paid.</w:t>
      </w:r>
    </w:p>
    <w:p w14:paraId="209689D1" w14:textId="77777777" w:rsidR="00847B24" w:rsidRDefault="00847B24" w:rsidP="00847B24">
      <w:r>
        <w:t>* SUV paperwork transferred.</w:t>
      </w:r>
    </w:p>
    <w:p w14:paraId="4A31E47A" w14:textId="77777777" w:rsidR="00847B24" w:rsidRDefault="00847B24" w:rsidP="00847B24">
      <w:r>
        <w:t>* Contact phone transferred.</w:t>
      </w:r>
    </w:p>
    <w:p w14:paraId="7716F615" w14:textId="77777777" w:rsidR="00847B24" w:rsidRDefault="00847B24" w:rsidP="00847B24">
      <w:r>
        <w:t>* Oleg’s information provided.</w:t>
      </w:r>
    </w:p>
    <w:p w14:paraId="46EB74B2" w14:textId="77777777" w:rsidR="00847B24" w:rsidRDefault="00847B24" w:rsidP="00847B24">
      <w:r>
        <w:t>* Future lead provided.</w:t>
      </w:r>
    </w:p>
    <w:p w14:paraId="51E8AE40" w14:textId="77777777" w:rsidR="00847B24" w:rsidRDefault="00847B24" w:rsidP="00847B24">
      <w:r>
        <w:t>* Graham sold to Ares.</w:t>
      </w:r>
    </w:p>
    <w:p w14:paraId="6671A211" w14:textId="77777777" w:rsidR="00847B24" w:rsidRDefault="00847B24" w:rsidP="00847B24"/>
    <w:p w14:paraId="306357B2" w14:textId="77777777" w:rsidR="00847B24" w:rsidRDefault="00847B24" w:rsidP="00847B24">
      <w:r>
        <w:t>Table meaning:</w:t>
      </w:r>
    </w:p>
    <w:p w14:paraId="6E280241" w14:textId="77777777" w:rsidR="00847B24" w:rsidRDefault="00847B24" w:rsidP="00847B24">
      <w:r>
        <w:t>The Bourgeoisie acted professionally, preserved the relationship, and positioned the runners for more work without giving them equal footing.</w:t>
      </w:r>
    </w:p>
    <w:p w14:paraId="0FEB7978" w14:textId="77777777" w:rsidR="00847B24" w:rsidRDefault="00847B24" w:rsidP="00847B24"/>
    <w:p w14:paraId="579F9BD4" w14:textId="77777777" w:rsidR="00847B24" w:rsidRDefault="00847B24" w:rsidP="00847B24">
      <w:r>
        <w:t>============================================================</w:t>
      </w:r>
    </w:p>
    <w:p w14:paraId="2129E670" w14:textId="77777777" w:rsidR="00847B24" w:rsidRDefault="00847B24" w:rsidP="00847B24">
      <w:r>
        <w:t>SEPARATE GM INFORMATION FOR SESSION 7</w:t>
      </w:r>
    </w:p>
    <w:p w14:paraId="5F7A2908" w14:textId="77777777" w:rsidR="00847B24" w:rsidRDefault="00847B24" w:rsidP="00847B24">
      <w:r>
        <w:t>NOT PART OF SESSION 6 TABLE SUMMARY</w:t>
      </w:r>
    </w:p>
    <w:p w14:paraId="6C8509A5" w14:textId="77777777" w:rsidR="00847B24" w:rsidRDefault="00847B24" w:rsidP="00847B24">
      <w:r>
        <w:t>===================================</w:t>
      </w:r>
    </w:p>
    <w:p w14:paraId="46CFF4CE" w14:textId="77777777" w:rsidR="00847B24" w:rsidRDefault="00847B24" w:rsidP="00847B24"/>
    <w:p w14:paraId="32EF5209" w14:textId="77777777" w:rsidR="00847B24" w:rsidRDefault="00847B24" w:rsidP="00847B24">
      <w:r>
        <w:t>GM NOTE — ELLIS TRUE FUNCTION</w:t>
      </w:r>
    </w:p>
    <w:p w14:paraId="222AFCE3" w14:textId="77777777" w:rsidR="00847B24" w:rsidRDefault="00847B24" w:rsidP="00847B24"/>
    <w:p w14:paraId="66344D3B" w14:textId="77777777" w:rsidR="00847B24" w:rsidRDefault="00847B24" w:rsidP="00847B24">
      <w:r>
        <w:t>Ellis is working for Boeing.</w:t>
      </w:r>
    </w:p>
    <w:p w14:paraId="7F83B62F" w14:textId="77777777" w:rsidR="00847B24" w:rsidRDefault="00847B24" w:rsidP="00847B24"/>
    <w:p w14:paraId="7AF11C89" w14:textId="77777777" w:rsidR="00847B24" w:rsidRDefault="00847B24" w:rsidP="00847B24">
      <w:r>
        <w:t>His current Session 6 visible cover is only that he is freight / shipping-adjacent.</w:t>
      </w:r>
    </w:p>
    <w:p w14:paraId="0EE0B087" w14:textId="77777777" w:rsidR="00847B24" w:rsidRDefault="00847B24" w:rsidP="00847B24"/>
    <w:p w14:paraId="5CE0EF27" w14:textId="77777777" w:rsidR="00847B24" w:rsidRDefault="00847B24" w:rsidP="00847B24">
      <w:r>
        <w:t>That cover is damaged by Nails.</w:t>
      </w:r>
    </w:p>
    <w:p w14:paraId="3C438947" w14:textId="77777777" w:rsidR="00847B24" w:rsidRDefault="00847B24" w:rsidP="00847B24"/>
    <w:p w14:paraId="05F64808" w14:textId="77777777" w:rsidR="00847B24" w:rsidRDefault="00847B24" w:rsidP="00847B24">
      <w:r>
        <w:t>Ellis has not yet revealed his deeper cover story.</w:t>
      </w:r>
    </w:p>
    <w:p w14:paraId="54360936" w14:textId="77777777" w:rsidR="00847B24" w:rsidRDefault="00847B24" w:rsidP="00847B24"/>
    <w:p w14:paraId="380C4033" w14:textId="77777777" w:rsidR="00847B24" w:rsidRDefault="00847B24" w:rsidP="00847B24">
      <w:r>
        <w:t>Potential Session 7 Ellis cover story:</w:t>
      </w:r>
    </w:p>
    <w:p w14:paraId="4907A75D" w14:textId="77777777" w:rsidR="00847B24" w:rsidRDefault="00847B24" w:rsidP="00847B24"/>
    <w:p w14:paraId="45AC7586" w14:textId="77777777" w:rsidR="00847B24" w:rsidRDefault="00847B24" w:rsidP="00847B24">
      <w:r>
        <w:t>* Graham is his cousin.</w:t>
      </w:r>
    </w:p>
    <w:p w14:paraId="04256E40" w14:textId="77777777" w:rsidR="00847B24" w:rsidRDefault="00847B24" w:rsidP="00847B24">
      <w:r>
        <w:t>* Graham introduced him to Mara.</w:t>
      </w:r>
    </w:p>
    <w:p w14:paraId="2B033530" w14:textId="77777777" w:rsidR="00847B24" w:rsidRDefault="00847B24" w:rsidP="00847B24">
      <w:r>
        <w:t>* Ellis was interested in Mara romantically.</w:t>
      </w:r>
    </w:p>
    <w:p w14:paraId="351C4529" w14:textId="77777777" w:rsidR="00847B24" w:rsidRDefault="00847B24" w:rsidP="00847B24">
      <w:r>
        <w:t>* Mara ghosted him.</w:t>
      </w:r>
    </w:p>
    <w:p w14:paraId="1895FDC1" w14:textId="77777777" w:rsidR="00847B24" w:rsidRDefault="00847B24" w:rsidP="00847B24">
      <w:r>
        <w:t>* Ellis tried to reach Graham because Graham is Mara’s supervisor.</w:t>
      </w:r>
    </w:p>
    <w:p w14:paraId="4D349002" w14:textId="77777777" w:rsidR="00847B24" w:rsidRDefault="00847B24" w:rsidP="00847B24">
      <w:r>
        <w:t>* Ellis could not reach Graham.</w:t>
      </w:r>
    </w:p>
    <w:p w14:paraId="74856DB9" w14:textId="77777777" w:rsidR="00847B24" w:rsidRDefault="00847B24" w:rsidP="00847B24">
      <w:r>
        <w:t>* Ellis went to Graham’s Boeing office.</w:t>
      </w:r>
    </w:p>
    <w:p w14:paraId="3DCF399C" w14:textId="77777777" w:rsidR="00847B24" w:rsidRDefault="00847B24" w:rsidP="00847B24">
      <w:r>
        <w:t>* At the office, he spoke to a clerk or corporate contact.</w:t>
      </w:r>
    </w:p>
    <w:p w14:paraId="51E1E29F" w14:textId="77777777" w:rsidR="00847B24" w:rsidRDefault="00847B24" w:rsidP="00847B24">
      <w:r>
        <w:t>* He was told Graham was supposed to be at work.</w:t>
      </w:r>
    </w:p>
    <w:p w14:paraId="61BFDC81" w14:textId="77777777" w:rsidR="00847B24" w:rsidRDefault="00847B24" w:rsidP="00847B24">
      <w:r>
        <w:t>* He was told a dark elf had been skulking around Graham’s apartment.</w:t>
      </w:r>
    </w:p>
    <w:p w14:paraId="187B2C8A" w14:textId="77777777" w:rsidR="00847B24" w:rsidRDefault="00847B24" w:rsidP="00847B24">
      <w:r>
        <w:t>* He was told that dark elf was rumored to frequent the Wolf.</w:t>
      </w:r>
    </w:p>
    <w:p w14:paraId="48685E48" w14:textId="77777777" w:rsidR="00847B24" w:rsidRDefault="00847B24" w:rsidP="00847B24">
      <w:r>
        <w:t>* He claims Boeing told him that if he found Graham, he should let them know Graham was okay.</w:t>
      </w:r>
    </w:p>
    <w:p w14:paraId="66F5DA2D" w14:textId="77777777" w:rsidR="00847B24" w:rsidRDefault="00847B24" w:rsidP="00847B24"/>
    <w:p w14:paraId="00BFF161" w14:textId="77777777" w:rsidR="00847B24" w:rsidRDefault="00847B24" w:rsidP="00847B24">
      <w:r>
        <w:t>Truth:</w:t>
      </w:r>
    </w:p>
    <w:p w14:paraId="5E9BC178" w14:textId="77777777" w:rsidR="00847B24" w:rsidRDefault="00847B24" w:rsidP="00847B24"/>
    <w:p w14:paraId="185A1162" w14:textId="77777777" w:rsidR="00847B24" w:rsidRDefault="00847B24" w:rsidP="00847B24">
      <w:r>
        <w:t>* This story is false or weaponized.</w:t>
      </w:r>
    </w:p>
    <w:p w14:paraId="5259940C" w14:textId="77777777" w:rsidR="00847B24" w:rsidRDefault="00847B24" w:rsidP="00847B24">
      <w:r>
        <w:lastRenderedPageBreak/>
        <w:t>* Ellis is gathering information for Boeing.</w:t>
      </w:r>
    </w:p>
    <w:p w14:paraId="51917A15" w14:textId="77777777" w:rsidR="00847B24" w:rsidRDefault="00847B24" w:rsidP="00847B24">
      <w:r>
        <w:t>* He wants Graham’s location, status, and transfer chain.</w:t>
      </w:r>
    </w:p>
    <w:p w14:paraId="55055CC8" w14:textId="77777777" w:rsidR="00847B24" w:rsidRDefault="00847B24" w:rsidP="00847B24">
      <w:r>
        <w:t>* If the runners tell him Graham is alive, sold, transferred, interviewing with Ares, sold to Ares, or brokered by Bourgeoisie, he will report the recovered information to Boeing.</w:t>
      </w:r>
    </w:p>
    <w:p w14:paraId="49C546BD" w14:textId="77777777" w:rsidR="00847B24" w:rsidRDefault="00847B24" w:rsidP="00847B24">
      <w:r>
        <w:t>* If he offers to tell Boeing whatever the runners want, that offer is false.</w:t>
      </w:r>
    </w:p>
    <w:p w14:paraId="30379196" w14:textId="77777777" w:rsidR="00847B24" w:rsidRDefault="00847B24" w:rsidP="00847B24">
      <w:r>
        <w:t>* He will tell Boeing what he actually learns.</w:t>
      </w:r>
    </w:p>
    <w:p w14:paraId="5ED8E18F" w14:textId="77777777" w:rsidR="00847B24" w:rsidRDefault="00847B24" w:rsidP="00847B24"/>
    <w:p w14:paraId="41522263" w14:textId="77777777" w:rsidR="00847B24" w:rsidRDefault="00847B24" w:rsidP="00847B24">
      <w:r>
        <w:t>GM NOTE — BOEING WANTS NOW</w:t>
      </w:r>
    </w:p>
    <w:p w14:paraId="06FDF7FA" w14:textId="77777777" w:rsidR="00847B24" w:rsidRDefault="00847B24" w:rsidP="00847B24"/>
    <w:p w14:paraId="581ED449" w14:textId="77777777" w:rsidR="00847B24" w:rsidRDefault="00847B24" w:rsidP="00847B24">
      <w:r>
        <w:t>Boeing has:</w:t>
      </w:r>
    </w:p>
    <w:p w14:paraId="31C2E3A4" w14:textId="77777777" w:rsidR="00847B24" w:rsidRDefault="00847B24" w:rsidP="00847B24"/>
    <w:p w14:paraId="1CA3CC5E" w14:textId="77777777" w:rsidR="00847B24" w:rsidRDefault="00847B24" w:rsidP="00847B24">
      <w:r>
        <w:t>* The crate</w:t>
      </w:r>
    </w:p>
    <w:p w14:paraId="52E3F80E" w14:textId="77777777" w:rsidR="00847B24" w:rsidRDefault="00847B24" w:rsidP="00847B24">
      <w:r>
        <w:t>* Donnie</w:t>
      </w:r>
    </w:p>
    <w:p w14:paraId="0EB01CFC" w14:textId="77777777" w:rsidR="00847B24" w:rsidRDefault="00847B24" w:rsidP="00847B24">
      <w:r>
        <w:t>* A partial movement trace back toward the Wolf</w:t>
      </w:r>
    </w:p>
    <w:p w14:paraId="1554B89B" w14:textId="77777777" w:rsidR="00847B24" w:rsidRDefault="00847B24" w:rsidP="00847B24">
      <w:r>
        <w:t>* A Graham problem</w:t>
      </w:r>
    </w:p>
    <w:p w14:paraId="6E3AC99A" w14:textId="77777777" w:rsidR="00847B24" w:rsidRDefault="00847B24" w:rsidP="00847B24"/>
    <w:p w14:paraId="60551B18" w14:textId="77777777" w:rsidR="00847B24" w:rsidRDefault="00847B24" w:rsidP="00847B24">
      <w:r>
        <w:t>Boeing does not have:</w:t>
      </w:r>
    </w:p>
    <w:p w14:paraId="3BFD5531" w14:textId="77777777" w:rsidR="00847B24" w:rsidRDefault="00847B24" w:rsidP="00847B24"/>
    <w:p w14:paraId="00B9FABE" w14:textId="77777777" w:rsidR="00847B24" w:rsidRDefault="00847B24" w:rsidP="00847B24">
      <w:r>
        <w:t>* Graham</w:t>
      </w:r>
    </w:p>
    <w:p w14:paraId="79D4F880" w14:textId="77777777" w:rsidR="00847B24" w:rsidRDefault="00847B24" w:rsidP="00847B24">
      <w:r>
        <w:t>* The truth of Graham’s transfer to Ares</w:t>
      </w:r>
    </w:p>
    <w:p w14:paraId="7A4E5084" w14:textId="77777777" w:rsidR="00847B24" w:rsidRDefault="00847B24" w:rsidP="00847B24">
      <w:r>
        <w:t>* The Bourgeoisie chain</w:t>
      </w:r>
    </w:p>
    <w:p w14:paraId="2973D3A9" w14:textId="77777777" w:rsidR="00847B24" w:rsidRDefault="00847B24" w:rsidP="00847B24">
      <w:r>
        <w:t>* Knowledge of the drive</w:t>
      </w:r>
    </w:p>
    <w:p w14:paraId="5B8BD009" w14:textId="77777777" w:rsidR="00847B24" w:rsidRDefault="00847B24" w:rsidP="00847B24">
      <w:r>
        <w:t>* Knowledge of Skittles’ analysis</w:t>
      </w:r>
    </w:p>
    <w:p w14:paraId="1DB8DAB7" w14:textId="77777777" w:rsidR="00847B24" w:rsidRDefault="00847B24" w:rsidP="00847B24">
      <w:r>
        <w:t>* Knowledge of Kestrel’s role</w:t>
      </w:r>
    </w:p>
    <w:p w14:paraId="57AB521B" w14:textId="77777777" w:rsidR="00847B24" w:rsidRDefault="00847B24" w:rsidP="00847B24">
      <w:r>
        <w:t>* Knowledge of Spectre’s theft from Kestrel</w:t>
      </w:r>
    </w:p>
    <w:p w14:paraId="6279B56A" w14:textId="77777777" w:rsidR="00847B24" w:rsidRDefault="00847B24" w:rsidP="00847B24">
      <w:r>
        <w:t>* Knowledge of SPLINTER SAINT recovered cache</w:t>
      </w:r>
    </w:p>
    <w:p w14:paraId="72319B04" w14:textId="77777777" w:rsidR="00847B24" w:rsidRDefault="00847B24" w:rsidP="00847B24">
      <w:r>
        <w:t>* Knowledge of case code 705193</w:t>
      </w:r>
    </w:p>
    <w:p w14:paraId="7414DDCA" w14:textId="77777777" w:rsidR="00847B24" w:rsidRDefault="00847B24" w:rsidP="00847B24"/>
    <w:p w14:paraId="5F8D799B" w14:textId="77777777" w:rsidR="00847B24" w:rsidRDefault="00847B24" w:rsidP="00847B24">
      <w:r>
        <w:t>Boeing wants:</w:t>
      </w:r>
    </w:p>
    <w:p w14:paraId="517F0673" w14:textId="77777777" w:rsidR="00847B24" w:rsidRDefault="00847B24" w:rsidP="00847B24"/>
    <w:p w14:paraId="11274D23" w14:textId="77777777" w:rsidR="00847B24" w:rsidRDefault="00847B24" w:rsidP="00847B24">
      <w:r>
        <w:t>* Confirmation Graham is alive</w:t>
      </w:r>
    </w:p>
    <w:p w14:paraId="2BC6E5A6" w14:textId="77777777" w:rsidR="00847B24" w:rsidRDefault="00847B24" w:rsidP="00847B24">
      <w:r>
        <w:t>* Who received Graham</w:t>
      </w:r>
    </w:p>
    <w:p w14:paraId="0864D20C" w14:textId="77777777" w:rsidR="00847B24" w:rsidRDefault="00847B24" w:rsidP="00847B24">
      <w:r>
        <w:t>* Whether Ares has Graham</w:t>
      </w:r>
    </w:p>
    <w:p w14:paraId="1EDAC771" w14:textId="77777777" w:rsidR="00847B24" w:rsidRDefault="00847B24" w:rsidP="00847B24">
      <w:r>
        <w:t>* Whether Bourgeoisie brokered Graham</w:t>
      </w:r>
    </w:p>
    <w:p w14:paraId="4A21EC8D" w14:textId="77777777" w:rsidR="00847B24" w:rsidRDefault="00847B24" w:rsidP="00847B24">
      <w:r>
        <w:t>* Whether the runners were hired muscle or knowing participants</w:t>
      </w:r>
    </w:p>
    <w:p w14:paraId="127CC766" w14:textId="77777777" w:rsidR="00847B24" w:rsidRDefault="00847B24" w:rsidP="00847B24">
      <w:r>
        <w:t>* Whether Donnie’s information can be verified</w:t>
      </w:r>
    </w:p>
    <w:p w14:paraId="57FA564A" w14:textId="77777777" w:rsidR="00847B24" w:rsidRDefault="00847B24" w:rsidP="00847B24">
      <w:r>
        <w:t>* Whether the Wolf / The Chin / Switch / Kilmer / Frost are liabilities, witnesses, or leverage points</w:t>
      </w:r>
    </w:p>
    <w:p w14:paraId="39CD449A" w14:textId="77777777" w:rsidR="00847B24" w:rsidRDefault="00847B24" w:rsidP="00847B24"/>
    <w:p w14:paraId="12CD9B1E" w14:textId="77777777" w:rsidR="00847B24" w:rsidRDefault="00847B24" w:rsidP="00847B24">
      <w:r>
        <w:t>Recommended Boeing pressure beyond Ellis:</w:t>
      </w:r>
    </w:p>
    <w:p w14:paraId="74C49933" w14:textId="77777777" w:rsidR="00847B24" w:rsidRDefault="00847B24" w:rsidP="00847B24"/>
    <w:p w14:paraId="3536286C" w14:textId="77777777" w:rsidR="00847B24" w:rsidRDefault="00847B24" w:rsidP="00847B24">
      <w:r>
        <w:t>* Donnie proof-of-life</w:t>
      </w:r>
    </w:p>
    <w:p w14:paraId="79B98A7A" w14:textId="77777777" w:rsidR="00847B24" w:rsidRDefault="00847B24" w:rsidP="00847B24">
      <w:r>
        <w:t>* Braddock pressure on Switch</w:t>
      </w:r>
    </w:p>
    <w:p w14:paraId="5E0262F4" w14:textId="77777777" w:rsidR="00847B24" w:rsidRDefault="00847B24" w:rsidP="00847B24">
      <w:r>
        <w:t>* visible surveillance around the Wolf</w:t>
      </w:r>
    </w:p>
    <w:p w14:paraId="1C9B1591" w14:textId="77777777" w:rsidR="00847B24" w:rsidRDefault="00847B24" w:rsidP="00847B24">
      <w:r>
        <w:t>* system-level pressure on The Chin’s local world</w:t>
      </w:r>
    </w:p>
    <w:p w14:paraId="049716E0" w14:textId="77777777" w:rsidR="00847B24" w:rsidRDefault="00847B24" w:rsidP="00847B24">
      <w:r>
        <w:t>* offer to pay for Graham’s location</w:t>
      </w:r>
    </w:p>
    <w:p w14:paraId="33552F85" w14:textId="77777777" w:rsidR="00847B24" w:rsidRDefault="00847B24" w:rsidP="00847B24">
      <w:r>
        <w:t>* demand for proof Graham is alive</w:t>
      </w:r>
    </w:p>
    <w:p w14:paraId="660CD83B" w14:textId="77777777" w:rsidR="00847B24" w:rsidRDefault="00847B24" w:rsidP="00847B24">
      <w:r>
        <w:t>* attempt to make runners contact whoever received Graham</w:t>
      </w:r>
    </w:p>
    <w:p w14:paraId="15D04440" w14:textId="77777777" w:rsidR="00847B24" w:rsidRDefault="00847B24" w:rsidP="00847B24">
      <w:r>
        <w:t>* release Donnie later with a message or tracker</w:t>
      </w:r>
    </w:p>
    <w:p w14:paraId="71D7058B" w14:textId="77777777" w:rsidR="00847B24" w:rsidRDefault="00847B24" w:rsidP="00847B24"/>
    <w:p w14:paraId="60FC8B79" w14:textId="77777777" w:rsidR="00847B24" w:rsidRDefault="00847B24" w:rsidP="00847B24">
      <w:r>
        <w:t>GM NOTE — VELVET JOB</w:t>
      </w:r>
    </w:p>
    <w:p w14:paraId="537F830A" w14:textId="77777777" w:rsidR="00847B24" w:rsidRDefault="00847B24" w:rsidP="00847B24"/>
    <w:p w14:paraId="5DD2E78E" w14:textId="77777777" w:rsidR="00847B24" w:rsidRDefault="00847B24" w:rsidP="00847B24">
      <w:r>
        <w:t>At Session 6 table:</w:t>
      </w:r>
    </w:p>
    <w:p w14:paraId="7F0A1304" w14:textId="77777777" w:rsidR="00847B24" w:rsidRDefault="00847B24" w:rsidP="00847B24"/>
    <w:p w14:paraId="408877E4" w14:textId="77777777" w:rsidR="00847B24" w:rsidRDefault="00847B24" w:rsidP="00847B24">
      <w:r>
        <w:t>* Velvet only says he has a job for The Chin tomorrow.</w:t>
      </w:r>
    </w:p>
    <w:p w14:paraId="4E6C2DFC" w14:textId="77777777" w:rsidR="00847B24" w:rsidRDefault="00847B24" w:rsidP="00847B24">
      <w:r>
        <w:t>* No details disclosed.</w:t>
      </w:r>
    </w:p>
    <w:p w14:paraId="272CF351" w14:textId="77777777" w:rsidR="00847B24" w:rsidRDefault="00847B24" w:rsidP="00847B24"/>
    <w:p w14:paraId="027F2AF1" w14:textId="77777777" w:rsidR="00847B24" w:rsidRDefault="00847B24" w:rsidP="00847B24">
      <w:r>
        <w:t>GM-only possible job:</w:t>
      </w:r>
    </w:p>
    <w:p w14:paraId="639F2216" w14:textId="77777777" w:rsidR="00847B24" w:rsidRDefault="00847B24" w:rsidP="00847B24"/>
    <w:p w14:paraId="6AEB8B38" w14:textId="77777777" w:rsidR="00847B24" w:rsidRDefault="00847B24" w:rsidP="00847B24">
      <w:r>
        <w:lastRenderedPageBreak/>
        <w:t>* Velvet has a problem.</w:t>
      </w:r>
    </w:p>
    <w:p w14:paraId="6948E365" w14:textId="77777777" w:rsidR="00847B24" w:rsidRDefault="00847B24" w:rsidP="00847B24">
      <w:r>
        <w:t>* Another influence player is moving into his territory.</w:t>
      </w:r>
    </w:p>
    <w:p w14:paraId="2C4883DE" w14:textId="77777777" w:rsidR="00847B24" w:rsidRDefault="00847B24" w:rsidP="00847B24">
      <w:r>
        <w:t>* The opponent maintains hard-copy records.</w:t>
      </w:r>
    </w:p>
    <w:p w14:paraId="74F79DE2" w14:textId="77777777" w:rsidR="00847B24" w:rsidRDefault="00847B24" w:rsidP="00847B24">
      <w:r>
        <w:t>* Those records represent leverage, blackmail material, favors owed, secrets, and influence.</w:t>
      </w:r>
    </w:p>
    <w:p w14:paraId="5A70D6D2" w14:textId="77777777" w:rsidR="00847B24" w:rsidRDefault="00847B24" w:rsidP="00847B24">
      <w:r>
        <w:t>* Velvet does not trust Matrix-only destruction.</w:t>
      </w:r>
    </w:p>
    <w:p w14:paraId="35EE0989" w14:textId="77777777" w:rsidR="00847B24" w:rsidRDefault="00847B24" w:rsidP="00847B24">
      <w:r>
        <w:t>* Velvet wants physical destruction.</w:t>
      </w:r>
    </w:p>
    <w:p w14:paraId="07F09F0B" w14:textId="77777777" w:rsidR="00847B24" w:rsidRDefault="00847B24" w:rsidP="00847B24">
      <w:r>
        <w:t>* Velvet wants proof.</w:t>
      </w:r>
    </w:p>
    <w:p w14:paraId="35122D68" w14:textId="77777777" w:rsidR="00847B24" w:rsidRDefault="00847B24" w:rsidP="00847B24">
      <w:r>
        <w:t>* Velvet wants deniability.</w:t>
      </w:r>
    </w:p>
    <w:p w14:paraId="1564C267" w14:textId="77777777" w:rsidR="00847B24" w:rsidRDefault="00847B24" w:rsidP="00847B24"/>
    <w:p w14:paraId="5582B82B" w14:textId="77777777" w:rsidR="00847B24" w:rsidRDefault="00847B24" w:rsidP="00847B24">
      <w:r>
        <w:t>Potential owner options:</w:t>
      </w:r>
    </w:p>
    <w:p w14:paraId="12E01FCB" w14:textId="77777777" w:rsidR="00847B24" w:rsidRDefault="00847B24" w:rsidP="00847B24"/>
    <w:p w14:paraId="3B305DE0" w14:textId="77777777" w:rsidR="00847B24" w:rsidRDefault="00847B24" w:rsidP="00847B24">
      <w:r>
        <w:t>* Eddie “Two Drawers” Kline, dockside records/freight clerk</w:t>
      </w:r>
    </w:p>
    <w:p w14:paraId="498E3DE1" w14:textId="77777777" w:rsidR="00847B24" w:rsidRDefault="00847B24" w:rsidP="00847B24">
      <w:r>
        <w:t>* Marcellus Vale, club promoter/influence broker</w:t>
      </w:r>
    </w:p>
    <w:p w14:paraId="70E8C2F7" w14:textId="77777777" w:rsidR="00847B24" w:rsidRDefault="00847B24" w:rsidP="00847B24">
      <w:r>
        <w:t>* Mother Glass, old information matriarch</w:t>
      </w:r>
    </w:p>
    <w:p w14:paraId="2C8C82F4" w14:textId="77777777" w:rsidR="00847B24" w:rsidRDefault="00847B24" w:rsidP="00847B24">
      <w:r>
        <w:t>* Calvin “Stamp” Rourke, municipal records parasite</w:t>
      </w:r>
    </w:p>
    <w:p w14:paraId="2588A2FC" w14:textId="77777777" w:rsidR="00847B24" w:rsidRDefault="00847B24" w:rsidP="00847B24">
      <w:r>
        <w:t>* The Vellum Room, collector/blackmail archive</w:t>
      </w:r>
    </w:p>
    <w:p w14:paraId="05E156F2" w14:textId="77777777" w:rsidR="00847B24" w:rsidRDefault="00847B24" w:rsidP="00847B24">
      <w:r>
        <w:t>* Leroy “Ledger” Baptiste, vice accountant and archivist</w:t>
      </w:r>
    </w:p>
    <w:p w14:paraId="30D13AA3" w14:textId="77777777" w:rsidR="00847B24" w:rsidRDefault="00847B24" w:rsidP="00847B24"/>
    <w:p w14:paraId="65C345F2" w14:textId="77777777" w:rsidR="00847B24" w:rsidRDefault="00847B24" w:rsidP="00847B24">
      <w:r>
        <w:t>Recommended strongest options:</w:t>
      </w:r>
    </w:p>
    <w:p w14:paraId="0F5F40BD" w14:textId="77777777" w:rsidR="00847B24" w:rsidRDefault="00847B24" w:rsidP="00847B24"/>
    <w:p w14:paraId="544354BF" w14:textId="77777777" w:rsidR="00847B24" w:rsidRDefault="00847B24" w:rsidP="00847B24">
      <w:r>
        <w:t>* Eddie “Two Drawers” Kline if tying Velvet into Grayline / docks / Kasumi Star.</w:t>
      </w:r>
    </w:p>
    <w:p w14:paraId="3617052B" w14:textId="77777777" w:rsidR="00847B24" w:rsidRDefault="00847B24" w:rsidP="00847B24">
      <w:r>
        <w:t>* Marcellus Vale if keeping Velvet’s job in his stylish nightlife/influence world.</w:t>
      </w:r>
    </w:p>
    <w:p w14:paraId="2C2E1E09" w14:textId="77777777" w:rsidR="00847B24" w:rsidRDefault="00847B24" w:rsidP="00847B24"/>
    <w:p w14:paraId="004309D4" w14:textId="77777777" w:rsidR="00847B24" w:rsidRDefault="00847B24" w:rsidP="00847B24">
      <w:r>
        <w:t>GM NOTE — MOUSE / TSAR GUIDANCE</w:t>
      </w:r>
    </w:p>
    <w:p w14:paraId="26DCB33A" w14:textId="77777777" w:rsidR="00847B24" w:rsidRDefault="00847B24" w:rsidP="00847B24"/>
    <w:p w14:paraId="7BD48E29" w14:textId="77777777" w:rsidR="00847B24" w:rsidRDefault="00847B24" w:rsidP="00847B24">
      <w:r>
        <w:t>If The Chin contacts the Tsar about Mouse, the Tsar should not mention Kasumi Star by name unless that name has been provided to him.</w:t>
      </w:r>
    </w:p>
    <w:p w14:paraId="245EBE2C" w14:textId="77777777" w:rsidR="00847B24" w:rsidRDefault="00847B24" w:rsidP="00847B24"/>
    <w:p w14:paraId="61B25A73" w14:textId="77777777" w:rsidR="00847B24" w:rsidRDefault="00847B24" w:rsidP="00847B24">
      <w:r>
        <w:t>Likely Tsar guidance:</w:t>
      </w:r>
    </w:p>
    <w:p w14:paraId="1244DE06" w14:textId="77777777" w:rsidR="00847B24" w:rsidRDefault="00847B24" w:rsidP="00847B24"/>
    <w:p w14:paraId="77064366" w14:textId="77777777" w:rsidR="00847B24" w:rsidRDefault="00847B24" w:rsidP="00847B24">
      <w:r>
        <w:t>* Do not kill Mouse.</w:t>
      </w:r>
    </w:p>
    <w:p w14:paraId="46549B3D" w14:textId="77777777" w:rsidR="00847B24" w:rsidRDefault="00847B24" w:rsidP="00847B24">
      <w:r>
        <w:t>* Do not publicly humiliate him.</w:t>
      </w:r>
    </w:p>
    <w:p w14:paraId="36D43E50" w14:textId="77777777" w:rsidR="00847B24" w:rsidRDefault="00847B24" w:rsidP="00847B24">
      <w:r>
        <w:t>* Confirm who he is and who he answers to.</w:t>
      </w:r>
    </w:p>
    <w:p w14:paraId="07676406" w14:textId="77777777" w:rsidR="00847B24" w:rsidRDefault="00847B24" w:rsidP="00847B24">
      <w:r>
        <w:t>* Determine what he was watching.</w:t>
      </w:r>
    </w:p>
    <w:p w14:paraId="2474EF4E" w14:textId="77777777" w:rsidR="00847B24" w:rsidRDefault="00847B24" w:rsidP="00847B24">
      <w:r>
        <w:t>* Treat him as a message, not a prisoner.</w:t>
      </w:r>
    </w:p>
    <w:p w14:paraId="350D54DC" w14:textId="77777777" w:rsidR="00847B24" w:rsidRDefault="00847B24" w:rsidP="00847B24">
      <w:r>
        <w:t>* Send him back alive with a boundary.</w:t>
      </w:r>
    </w:p>
    <w:p w14:paraId="5B7D4760" w14:textId="77777777" w:rsidR="00847B24" w:rsidRDefault="00847B24" w:rsidP="00847B24">
      <w:r>
        <w:t>* Follow him after release.</w:t>
      </w:r>
    </w:p>
    <w:p w14:paraId="70280457" w14:textId="77777777" w:rsidR="00847B24" w:rsidRDefault="00847B24" w:rsidP="00847B24"/>
    <w:p w14:paraId="4A3B6EF9" w14:textId="77777777" w:rsidR="00847B24" w:rsidRDefault="00847B24" w:rsidP="00847B24">
      <w:r>
        <w:t>Tsar-style response:</w:t>
      </w:r>
    </w:p>
    <w:p w14:paraId="651D198D" w14:textId="77777777" w:rsidR="00847B24" w:rsidRDefault="00847B24" w:rsidP="00847B24">
      <w:r>
        <w:t>“A Triad man does not sit in your bar by accident.</w:t>
      </w:r>
    </w:p>
    <w:p w14:paraId="286A20EC" w14:textId="77777777" w:rsidR="00847B24" w:rsidRDefault="00847B24" w:rsidP="00847B24"/>
    <w:p w14:paraId="0A7DCA64" w14:textId="77777777" w:rsidR="00847B24" w:rsidRDefault="00847B24" w:rsidP="00847B24">
      <w:r>
        <w:t>Do not kill him.</w:t>
      </w:r>
    </w:p>
    <w:p w14:paraId="16CA0AD7" w14:textId="77777777" w:rsidR="00847B24" w:rsidRDefault="00847B24" w:rsidP="00847B24"/>
    <w:p w14:paraId="600E8989" w14:textId="77777777" w:rsidR="00847B24" w:rsidRDefault="00847B24" w:rsidP="00847B24">
      <w:r>
        <w:t>Do not make a show.</w:t>
      </w:r>
    </w:p>
    <w:p w14:paraId="28BF25C9" w14:textId="77777777" w:rsidR="00847B24" w:rsidRDefault="00847B24" w:rsidP="00847B24"/>
    <w:p w14:paraId="481961C4" w14:textId="77777777" w:rsidR="00847B24" w:rsidRDefault="00847B24" w:rsidP="00847B24">
      <w:r>
        <w:t>Do not make him small in front of people who will repeat it.</w:t>
      </w:r>
    </w:p>
    <w:p w14:paraId="10C87C90" w14:textId="77777777" w:rsidR="00847B24" w:rsidRDefault="00847B24" w:rsidP="00847B24"/>
    <w:p w14:paraId="765F6A6A" w14:textId="77777777" w:rsidR="00847B24" w:rsidRDefault="00847B24" w:rsidP="00847B24">
      <w:r>
        <w:t>Take his name.</w:t>
      </w:r>
    </w:p>
    <w:p w14:paraId="45825700" w14:textId="77777777" w:rsidR="00847B24" w:rsidRDefault="00847B24" w:rsidP="00847B24">
      <w:r>
        <w:t>Take who he answers to.</w:t>
      </w:r>
    </w:p>
    <w:p w14:paraId="34506375" w14:textId="77777777" w:rsidR="00847B24" w:rsidRDefault="00847B24" w:rsidP="00847B24">
      <w:r>
        <w:t>Take what he was watching.</w:t>
      </w:r>
    </w:p>
    <w:p w14:paraId="0B044BC9" w14:textId="77777777" w:rsidR="00847B24" w:rsidRDefault="00847B24" w:rsidP="00847B24"/>
    <w:p w14:paraId="3EDC0E0D" w14:textId="77777777" w:rsidR="00847B24" w:rsidRDefault="00847B24" w:rsidP="00847B24">
      <w:r>
        <w:t>Then let him leave.</w:t>
      </w:r>
    </w:p>
    <w:p w14:paraId="1B13CCC3" w14:textId="77777777" w:rsidR="00847B24" w:rsidRDefault="00847B24" w:rsidP="00847B24"/>
    <w:p w14:paraId="61A3059E" w14:textId="77777777" w:rsidR="00847B24" w:rsidRDefault="00847B24" w:rsidP="00847B24">
      <w:r>
        <w:t>He is not a guest.</w:t>
      </w:r>
    </w:p>
    <w:p w14:paraId="461B61C1" w14:textId="77777777" w:rsidR="00847B24" w:rsidRDefault="00847B24" w:rsidP="00847B24">
      <w:r>
        <w:t>He is not a prisoner.</w:t>
      </w:r>
    </w:p>
    <w:p w14:paraId="2381FD69" w14:textId="77777777" w:rsidR="00847B24" w:rsidRDefault="00847B24" w:rsidP="00847B24">
      <w:r>
        <w:t>He is an envelope.</w:t>
      </w:r>
    </w:p>
    <w:p w14:paraId="4CE365E2" w14:textId="77777777" w:rsidR="00847B24" w:rsidRDefault="00847B24" w:rsidP="00847B24"/>
    <w:p w14:paraId="4AC8668B" w14:textId="77777777" w:rsidR="00847B24" w:rsidRDefault="00847B24" w:rsidP="00847B24">
      <w:r>
        <w:t>Send him back with a message.</w:t>
      </w:r>
    </w:p>
    <w:p w14:paraId="0512BB5D" w14:textId="77777777" w:rsidR="00847B24" w:rsidRDefault="00847B24" w:rsidP="00847B24"/>
    <w:p w14:paraId="3AAAA299" w14:textId="77777777" w:rsidR="00847B24" w:rsidRDefault="00847B24" w:rsidP="00847B24">
      <w:r>
        <w:t>The Wolf saw him.</w:t>
      </w:r>
    </w:p>
    <w:p w14:paraId="3F2C89D2" w14:textId="77777777" w:rsidR="00847B24" w:rsidRDefault="00847B24" w:rsidP="00847B24">
      <w:r>
        <w:t>The Wolf knew what he was.</w:t>
      </w:r>
    </w:p>
    <w:p w14:paraId="2AB006A5" w14:textId="77777777" w:rsidR="00847B24" w:rsidRDefault="00847B24" w:rsidP="00847B24">
      <w:r>
        <w:t>The Wolf chose discipline.</w:t>
      </w:r>
    </w:p>
    <w:p w14:paraId="3DFBBB1D" w14:textId="77777777" w:rsidR="00847B24" w:rsidRDefault="00847B24" w:rsidP="00847B24"/>
    <w:p w14:paraId="7D4612D6" w14:textId="77777777" w:rsidR="00847B24" w:rsidRDefault="00847B24" w:rsidP="00847B24">
      <w:r>
        <w:t>If the Triads have business in Grayline, they can speak like professionals.</w:t>
      </w:r>
    </w:p>
    <w:p w14:paraId="044D8AA4" w14:textId="77777777" w:rsidR="00847B24" w:rsidRDefault="00847B24" w:rsidP="00847B24"/>
    <w:p w14:paraId="2DCC6276" w14:textId="77777777" w:rsidR="00847B24" w:rsidRDefault="00847B24" w:rsidP="00847B24">
      <w:r>
        <w:t>If they send watchers into our rooms, those watchers will be watched back.</w:t>
      </w:r>
    </w:p>
    <w:p w14:paraId="14EA1B24" w14:textId="77777777" w:rsidR="00847B24" w:rsidRDefault="00847B24" w:rsidP="00847B24"/>
    <w:p w14:paraId="741FF87C" w14:textId="77777777" w:rsidR="00847B24" w:rsidRDefault="00847B24" w:rsidP="00847B24">
      <w:r>
        <w:t>And Chin—</w:t>
      </w:r>
    </w:p>
    <w:p w14:paraId="098CA709" w14:textId="77777777" w:rsidR="00847B24" w:rsidRDefault="00847B24" w:rsidP="00847B24"/>
    <w:p w14:paraId="73F0ACA7" w14:textId="77777777" w:rsidR="00847B24" w:rsidRDefault="00847B24" w:rsidP="00847B24">
      <w:r>
        <w:t>follow him.</w:t>
      </w:r>
    </w:p>
    <w:p w14:paraId="731C7F32" w14:textId="77777777" w:rsidR="00847B24" w:rsidRDefault="00847B24" w:rsidP="00847B24"/>
    <w:p w14:paraId="27489D2C" w14:textId="77777777" w:rsidR="00847B24" w:rsidRDefault="00847B24" w:rsidP="00847B24">
      <w:r>
        <w:t>A man like that does not walk alone unless someone wants you to think he does.”</w:t>
      </w:r>
    </w:p>
    <w:p w14:paraId="27C26C24" w14:textId="77777777" w:rsidR="00847B24" w:rsidRDefault="00847B24" w:rsidP="00847B24"/>
    <w:p w14:paraId="68BB5BAB" w14:textId="77777777" w:rsidR="00847B24" w:rsidRDefault="00847B24" w:rsidP="00847B24">
      <w:r>
        <w:t>GM NOTE — KASUMI STAR / CHINESE CARGO</w:t>
      </w:r>
    </w:p>
    <w:p w14:paraId="76B8B0F8" w14:textId="77777777" w:rsidR="00847B24" w:rsidRDefault="00847B24" w:rsidP="00847B24"/>
    <w:p w14:paraId="266A11FB" w14:textId="77777777" w:rsidR="00847B24" w:rsidRDefault="00847B24" w:rsidP="00847B24">
      <w:r>
        <w:t>At Session 6 table:</w:t>
      </w:r>
    </w:p>
    <w:p w14:paraId="4E4095A3" w14:textId="77777777" w:rsidR="00847B24" w:rsidRDefault="00847B24" w:rsidP="00847B24"/>
    <w:p w14:paraId="1EB964AF" w14:textId="77777777" w:rsidR="00847B24" w:rsidRDefault="00847B24" w:rsidP="00847B24">
      <w:r>
        <w:t>* Bourgeoisie only gives the broad lead: Chinese riverboat, valuable cargo, expected in approximately one week.</w:t>
      </w:r>
    </w:p>
    <w:p w14:paraId="49585894" w14:textId="77777777" w:rsidR="00847B24" w:rsidRDefault="00847B24" w:rsidP="00847B24"/>
    <w:p w14:paraId="5D4AF8C9" w14:textId="77777777" w:rsidR="00847B24" w:rsidRDefault="00847B24" w:rsidP="00847B24">
      <w:r>
        <w:t>GM-only developed arc:</w:t>
      </w:r>
    </w:p>
    <w:p w14:paraId="20371AC0" w14:textId="77777777" w:rsidR="00847B24" w:rsidRDefault="00847B24" w:rsidP="00847B24"/>
    <w:p w14:paraId="7D0A0885" w14:textId="77777777" w:rsidR="00847B24" w:rsidRDefault="00847B24" w:rsidP="00847B24">
      <w:r>
        <w:t>* MV Kasumi Star</w:t>
      </w:r>
    </w:p>
    <w:p w14:paraId="04F5CF2E" w14:textId="77777777" w:rsidR="00847B24" w:rsidRDefault="00847B24" w:rsidP="00847B24">
      <w:r>
        <w:t>* Container KSU-88471-C</w:t>
      </w:r>
    </w:p>
    <w:p w14:paraId="6519CABC" w14:textId="77777777" w:rsidR="00847B24" w:rsidRDefault="00847B24" w:rsidP="00847B24">
      <w:r>
        <w:t>* Chinese Cultural Exhibition Materials</w:t>
      </w:r>
    </w:p>
    <w:p w14:paraId="298382E3" w14:textId="77777777" w:rsidR="00847B24" w:rsidRDefault="00847B24" w:rsidP="00847B24">
      <w:r>
        <w:t>* Seattle Museum of Pacific Heritage</w:t>
      </w:r>
    </w:p>
    <w:p w14:paraId="35410A38" w14:textId="77777777" w:rsidR="00847B24" w:rsidRDefault="00847B24" w:rsidP="00847B24">
      <w:r>
        <w:t>* Echoes of the Middle Kingdom</w:t>
      </w:r>
    </w:p>
    <w:p w14:paraId="1B31D253" w14:textId="77777777" w:rsidR="00847B24" w:rsidRDefault="00847B24" w:rsidP="00847B24">
      <w:r>
        <w:t>* Legitimate museum cargo</w:t>
      </w:r>
    </w:p>
    <w:p w14:paraId="615E74AB" w14:textId="77777777" w:rsidR="00847B24" w:rsidRDefault="00847B24" w:rsidP="00847B24">
      <w:r>
        <w:lastRenderedPageBreak/>
        <w:t>* Hidden artifact</w:t>
      </w:r>
    </w:p>
    <w:p w14:paraId="7FAEBF00" w14:textId="77777777" w:rsidR="00847B24" w:rsidRDefault="00847B24" w:rsidP="00847B24">
      <w:r>
        <w:t>* Artifact is a spiritual countermeasure</w:t>
      </w:r>
    </w:p>
    <w:p w14:paraId="6DE25F01" w14:textId="77777777" w:rsidR="00847B24" w:rsidRDefault="00847B24" w:rsidP="00847B24">
      <w:r>
        <w:t>* Artifact is not a weapon, prison, power source, AI component, or emerging technology</w:t>
      </w:r>
    </w:p>
    <w:p w14:paraId="20639AE2" w14:textId="77777777" w:rsidR="00847B24" w:rsidRDefault="00847B24" w:rsidP="00847B24">
      <w:r>
        <w:t>* No known faction understands Faust’s full role</w:t>
      </w:r>
    </w:p>
    <w:p w14:paraId="28398AC6" w14:textId="77777777" w:rsidR="00847B24" w:rsidRDefault="00847B24" w:rsidP="00847B24">
      <w:r>
        <w:t>* Triads may know the artifact matters but not why</w:t>
      </w:r>
    </w:p>
    <w:p w14:paraId="428D8A06" w14:textId="77777777" w:rsidR="00847B24" w:rsidRDefault="00847B24" w:rsidP="00847B24">
      <w:r>
        <w:t>* Seattle Triad operators likely know only to protect/receive/deliver</w:t>
      </w:r>
    </w:p>
    <w:p w14:paraId="4AF4D595" w14:textId="77777777" w:rsidR="00847B24" w:rsidRDefault="00847B24" w:rsidP="00847B24">
      <w:r>
        <w:t>* Bourgeoisie does not know Faust or the mystical truth</w:t>
      </w:r>
    </w:p>
    <w:p w14:paraId="2DB280F5" w14:textId="77777777" w:rsidR="00847B24" w:rsidRDefault="00847B24" w:rsidP="00847B24"/>
    <w:p w14:paraId="340A09F3" w14:textId="77777777" w:rsidR="00847B24" w:rsidRDefault="00847B24" w:rsidP="00847B24">
      <w:r>
        <w:t>Keep this GM-only until discovered through play.</w:t>
      </w:r>
    </w:p>
    <w:p w14:paraId="002C8C0B" w14:textId="77777777" w:rsidR="00847B24" w:rsidRDefault="00847B24" w:rsidP="00847B24"/>
    <w:p w14:paraId="48053087" w14:textId="77777777" w:rsidR="00847B24" w:rsidRDefault="00847B24" w:rsidP="00847B24">
      <w:r>
        <w:t>GM NOTE — SESSION 7 STARTING POSITION</w:t>
      </w:r>
    </w:p>
    <w:p w14:paraId="0A237D2B" w14:textId="77777777" w:rsidR="00847B24" w:rsidRDefault="00847B24" w:rsidP="00847B24"/>
    <w:p w14:paraId="0E859F7C" w14:textId="77777777" w:rsidR="00847B24" w:rsidRDefault="00847B24" w:rsidP="00847B24">
      <w:r>
        <w:t>Session 7 can open directly in the office.</w:t>
      </w:r>
    </w:p>
    <w:p w14:paraId="374408C0" w14:textId="77777777" w:rsidR="00847B24" w:rsidRDefault="00847B24" w:rsidP="00847B24"/>
    <w:p w14:paraId="48108A23" w14:textId="77777777" w:rsidR="00847B24" w:rsidRDefault="00847B24" w:rsidP="00847B24">
      <w:r>
        <w:t>Immediate unresolved questions:</w:t>
      </w:r>
    </w:p>
    <w:p w14:paraId="3D903921" w14:textId="77777777" w:rsidR="00847B24" w:rsidRDefault="00847B24" w:rsidP="00847B24"/>
    <w:p w14:paraId="60EC8DB7" w14:textId="77777777" w:rsidR="00847B24" w:rsidRDefault="00847B24" w:rsidP="00847B24">
      <w:r>
        <w:t>* What does Mouse reveal?</w:t>
      </w:r>
    </w:p>
    <w:p w14:paraId="6E058071" w14:textId="77777777" w:rsidR="00847B24" w:rsidRDefault="00847B24" w:rsidP="00847B24">
      <w:r>
        <w:t>* What does Ellis say once his freight cover is challenged?</w:t>
      </w:r>
    </w:p>
    <w:p w14:paraId="641D5C85" w14:textId="77777777" w:rsidR="00847B24" w:rsidRDefault="00847B24" w:rsidP="00847B24">
      <w:r>
        <w:t>* Does Ellis reveal the Graham/Mara cousin cover?</w:t>
      </w:r>
    </w:p>
    <w:p w14:paraId="557342B1" w14:textId="77777777" w:rsidR="00847B24" w:rsidRDefault="00847B24" w:rsidP="00847B24">
      <w:r>
        <w:t>* Does The Chin call Ivan or the Tsar?</w:t>
      </w:r>
    </w:p>
    <w:p w14:paraId="41D25B1D" w14:textId="77777777" w:rsidR="00847B24" w:rsidRDefault="00847B24" w:rsidP="00847B24">
      <w:r>
        <w:t>* Does Mouse leave with a message?</w:t>
      </w:r>
    </w:p>
    <w:p w14:paraId="3DFE4712" w14:textId="77777777" w:rsidR="00847B24" w:rsidRDefault="00847B24" w:rsidP="00847B24">
      <w:r>
        <w:t>* Does Boeing pressure escalate through Donnie?</w:t>
      </w:r>
    </w:p>
    <w:p w14:paraId="5EF947B7" w14:textId="77777777" w:rsidR="00847B24" w:rsidRDefault="00847B24" w:rsidP="00847B24">
      <w:r>
        <w:t>* Does Skittles continue drive analysis?</w:t>
      </w:r>
    </w:p>
    <w:p w14:paraId="1C4130F1" w14:textId="77777777" w:rsidR="00847B24" w:rsidRDefault="00847B24" w:rsidP="00847B24">
      <w:r>
        <w:t>* Does Velvet contact The Chin the next day?</w:t>
      </w:r>
    </w:p>
    <w:p w14:paraId="0BFF51E4" w14:textId="77777777" w:rsidR="00847B24" w:rsidRDefault="00847B24" w:rsidP="00847B24">
      <w:r>
        <w:t>* Does the Kasumi Star lead become active?</w:t>
      </w:r>
    </w:p>
    <w:p w14:paraId="5CF53E1D" w14:textId="77777777" w:rsidR="00847B24" w:rsidRDefault="00847B24" w:rsidP="00847B24">
      <w:r>
        <w:t>* Does Kilmer address the 10,000¥ loss?</w:t>
      </w:r>
    </w:p>
    <w:p w14:paraId="475CD7C5" w14:textId="77777777" w:rsidR="00847B24" w:rsidRDefault="00847B24" w:rsidP="00847B24">
      <w:r>
        <w:t>* Does Switch respond to Braddock?</w:t>
      </w:r>
    </w:p>
    <w:p w14:paraId="4FCE765C" w14:textId="77777777" w:rsidR="00847B24" w:rsidRDefault="00847B24" w:rsidP="00847B24"/>
    <w:p w14:paraId="3E9F8070" w14:textId="77777777" w:rsidR="00847B24" w:rsidRDefault="00847B24" w:rsidP="00847B24">
      <w:r>
        <w:t>Recommended Session 7 structure:</w:t>
      </w:r>
    </w:p>
    <w:p w14:paraId="080F1A70" w14:textId="77777777" w:rsidR="00847B24" w:rsidRDefault="00847B24" w:rsidP="00847B24"/>
    <w:p w14:paraId="4675F4AF" w14:textId="77777777" w:rsidR="00847B24" w:rsidRDefault="00847B24" w:rsidP="00847B24">
      <w:r>
        <w:t>1. Resolve Mouse / Ellis office scene.</w:t>
      </w:r>
    </w:p>
    <w:p w14:paraId="3638A7AE" w14:textId="77777777" w:rsidR="00847B24" w:rsidRDefault="00847B24" w:rsidP="00847B24">
      <w:r>
        <w:t>2. Let Skittles / Toggle information settle.</w:t>
      </w:r>
    </w:p>
    <w:p w14:paraId="36858A57" w14:textId="77777777" w:rsidR="00847B24" w:rsidRDefault="00847B24" w:rsidP="00847B24">
      <w:r>
        <w:t>3. Decide what happens with Ellis.</w:t>
      </w:r>
    </w:p>
    <w:p w14:paraId="3C18F410" w14:textId="77777777" w:rsidR="00847B24" w:rsidRDefault="00847B24" w:rsidP="00847B24">
      <w:r>
        <w:t>4. Decide whether Mouse is released, followed, or used diplomatically.</w:t>
      </w:r>
    </w:p>
    <w:p w14:paraId="2457D617" w14:textId="77777777" w:rsidR="00847B24" w:rsidRDefault="00847B24" w:rsidP="00847B24">
      <w:r>
        <w:t>5. Bring in Boeing pressure through Graham / Donnie.</w:t>
      </w:r>
    </w:p>
    <w:p w14:paraId="58BD06BF" w14:textId="77777777" w:rsidR="00847B24" w:rsidRDefault="00847B24" w:rsidP="00847B24">
      <w:r>
        <w:t>6. Trigger Velvet follow-up with The Chin.</w:t>
      </w:r>
    </w:p>
    <w:p w14:paraId="66B8B7C8" w14:textId="77777777" w:rsidR="00847B24" w:rsidRDefault="00847B24" w:rsidP="00847B24">
      <w:r>
        <w:t>7. Activate Kasumi Star lead as optional competing pressure.</w:t>
      </w:r>
    </w:p>
    <w:p w14:paraId="7413E4FB" w14:textId="576F7129" w:rsidR="00B75DE7" w:rsidRPr="00847B24" w:rsidRDefault="00847B24" w:rsidP="00847B24">
      <w:r>
        <w:t>8. Let players choose direction.</w:t>
      </w:r>
    </w:p>
    <w:sectPr w:rsidR="00B75DE7" w:rsidRPr="00847B24"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37BB3" w14:textId="77777777" w:rsidR="00EF7193" w:rsidRDefault="00EF7193">
      <w:pPr>
        <w:spacing w:after="0" w:line="240" w:lineRule="auto"/>
      </w:pPr>
      <w:r>
        <w:separator/>
      </w:r>
    </w:p>
  </w:endnote>
  <w:endnote w:type="continuationSeparator" w:id="0">
    <w:p w14:paraId="6CB73B0B" w14:textId="77777777" w:rsidR="00EF7193" w:rsidRDefault="00EF7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C177" w14:textId="77777777" w:rsidR="00B75DE7" w:rsidRDefault="00000000">
    <w:pPr>
      <w:pStyle w:val="Footer"/>
      <w:jc w:val="center"/>
    </w:pPr>
    <w:r>
      <w:t>Session 6 - All In | Full Summary | Integrated Corrections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D3932" w14:textId="77777777" w:rsidR="00EF7193" w:rsidRDefault="00EF7193">
      <w:pPr>
        <w:spacing w:after="0" w:line="240" w:lineRule="auto"/>
      </w:pPr>
      <w:r>
        <w:separator/>
      </w:r>
    </w:p>
  </w:footnote>
  <w:footnote w:type="continuationSeparator" w:id="0">
    <w:p w14:paraId="13A936BA" w14:textId="77777777" w:rsidR="00EF7193" w:rsidRDefault="00EF71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152400">
    <w:abstractNumId w:val="8"/>
  </w:num>
  <w:num w:numId="2" w16cid:durableId="831064982">
    <w:abstractNumId w:val="6"/>
  </w:num>
  <w:num w:numId="3" w16cid:durableId="1220941488">
    <w:abstractNumId w:val="5"/>
  </w:num>
  <w:num w:numId="4" w16cid:durableId="1023173161">
    <w:abstractNumId w:val="4"/>
  </w:num>
  <w:num w:numId="5" w16cid:durableId="257564489">
    <w:abstractNumId w:val="7"/>
  </w:num>
  <w:num w:numId="6" w16cid:durableId="791749235">
    <w:abstractNumId w:val="3"/>
  </w:num>
  <w:num w:numId="7" w16cid:durableId="605038027">
    <w:abstractNumId w:val="2"/>
  </w:num>
  <w:num w:numId="8" w16cid:durableId="1681156196">
    <w:abstractNumId w:val="1"/>
  </w:num>
  <w:num w:numId="9" w16cid:durableId="1556428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8A0"/>
    <w:rsid w:val="0029639D"/>
    <w:rsid w:val="00326F90"/>
    <w:rsid w:val="003739CB"/>
    <w:rsid w:val="00623DBC"/>
    <w:rsid w:val="006B668B"/>
    <w:rsid w:val="006C4C10"/>
    <w:rsid w:val="00847B24"/>
    <w:rsid w:val="00AA1D8D"/>
    <w:rsid w:val="00B47730"/>
    <w:rsid w:val="00B75DE7"/>
    <w:rsid w:val="00CB0664"/>
    <w:rsid w:val="00EF71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80600"/>
  <w14:defaultImageDpi w14:val="300"/>
  <w15:docId w15:val="{8696E210-1F86-4417-9DB7-3DC9B894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3908</TotalTime>
  <Pages>1</Pages>
  <Words>5644</Words>
  <Characters>32173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Henry</cp:lastModifiedBy>
  <cp:revision>5</cp:revision>
  <dcterms:created xsi:type="dcterms:W3CDTF">2013-12-23T23:15:00Z</dcterms:created>
  <dcterms:modified xsi:type="dcterms:W3CDTF">2026-06-19T17:40:00Z</dcterms:modified>
  <cp:category/>
</cp:coreProperties>
</file>