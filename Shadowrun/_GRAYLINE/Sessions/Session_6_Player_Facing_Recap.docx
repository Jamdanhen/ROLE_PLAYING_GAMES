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386DE" w14:textId="77777777" w:rsidR="00E04FB5" w:rsidRDefault="00000000">
      <w:r>
        <w:t>On June 1, 2057, the evening opened at the Siberian Wolf with poker night preparations already underway. The Chin arranged extra help through Ivan, including two escorts and two dealers. Tiny worked security and an additional bartender came in to support the larger-than-normal crowd. Blackjack was still absent, unconscious and under medical care after the beating, burns, and near drowning at the Rusty Spade.</w:t>
      </w:r>
    </w:p>
    <w:p w14:paraId="6C89F745" w14:textId="77777777" w:rsidR="00E04FB5" w:rsidRDefault="00000000">
      <w:r>
        <w:t>At 7:05 PM, Switch received a surveillance photograph from Lieutenant Braddock with the message, "I know Boeing doesn't yet..." The threat landed as personal pressure rather than a general warning. A minute later, the Bourgeoisie requested a 7:20 PM meeting at The Marrow in Downtown Seattle.</w:t>
      </w:r>
    </w:p>
    <w:p w14:paraId="03DFFF64" w14:textId="77777777" w:rsidR="00E04FB5" w:rsidRDefault="00000000">
      <w:r>
        <w:t>The runners arrived at The Marrow shortly before the meeting. The restaurant was high-end, elven, glass-fronted, and heavily controlled. Security was layered: guards at the front, rear, bottom of the staircase, and top of the staircase. The runners were disarmed and escorted through a black steel door and dark hallway into a private dining room.</w:t>
      </w:r>
    </w:p>
    <w:p w14:paraId="43555367" w14:textId="21AE953A" w:rsidR="00E04FB5" w:rsidRDefault="00000000">
      <w:r>
        <w:t>The Bourgeoisie was already seated when they arrived. Dinner was served with deliberate excess: premium vodka, lobster, escargot, beer, and expensive whiskey. Kilmer immediately recognized the quality of the whiskey. During the meal, the Bourgeoisie took a phone call while the runners waited</w:t>
      </w:r>
      <w:r w:rsidR="00297E30">
        <w:t>.</w:t>
      </w:r>
    </w:p>
    <w:p w14:paraId="3B6D7979" w14:textId="77777777" w:rsidR="00E04FB5" w:rsidRDefault="00000000">
      <w:r>
        <w:t>Business was completed. Switch, Kilmer, and The Chin each received 8,000¥ on dedicated credsticks. Frost received 10,000¥. The runners also received SUV ownership paperwork, a contact phone, and Oleg's information. The Bourgeoisie gave them a lead: a Chinese riverboat carrying valuable cargo was expected within approximately one week. He also said Graham had been sold to Ares.</w:t>
      </w:r>
    </w:p>
    <w:p w14:paraId="71D9F5BD" w14:textId="77777777" w:rsidR="00E04FB5" w:rsidRDefault="00000000">
      <w:r>
        <w:t>The runners returned to the Wolf around 8:05 PM. The poker tournament was already active. Switch went upstairs to answer Braddock. Braddock told him, "I want you to remember. I want you to remember who I am, who you were, and what you've become." Switch replied, "You don't deserve the badge. I know who you are." Braddock ended with, "Watch your mouth. Save up your creds. I'll be in touch."</w:t>
      </w:r>
    </w:p>
    <w:p w14:paraId="51B54B3F" w14:textId="77777777" w:rsidR="00E04FB5" w:rsidRDefault="00000000">
      <w:r>
        <w:t>Switch then contacted Toggle for an update on Blackjack and asked him to come to the Wolf. Toggle reported that Blackjack remained unconscious with the doctor and could not travel.</w:t>
      </w:r>
    </w:p>
    <w:p w14:paraId="331485D5" w14:textId="77777777" w:rsidR="00E04FB5" w:rsidRDefault="00000000">
      <w:r>
        <w:t>The Chin took Tammy Wu to the office to discuss smuggling, logistics, and the Triads. Tammy observed that the Wolf could be useful as a smuggling location, but she did not provide much useful Triad information. Before leaving, she joked, "Guess I'll keep my eyes wide open." The Chin then returned to hosting, greeting patrons, and working the crowd.</w:t>
      </w:r>
    </w:p>
    <w:p w14:paraId="355EFCF8" w14:textId="77777777" w:rsidR="00E04FB5" w:rsidRDefault="00000000">
      <w:r>
        <w:t>Kilmer bought into the poker game and tried to avoid Faust's table. Faust noticed and pulled him in with, "There's an empty seat. Why don't you sit with us?" Kilmer accepted. The primary table included Faust, Kilmer, Ellis Brooke, Nails Donovan, Liang "Mouse" Zhen, Victor Sable, and Jeremiah Cross. Kilmer's first hour at the table ended break-even.</w:t>
      </w:r>
    </w:p>
    <w:p w14:paraId="181B7F9A" w14:textId="77777777" w:rsidR="00E04FB5" w:rsidRDefault="00000000">
      <w:r>
        <w:t>Around 9:00 PM, Switch came downstairs and began reading the room. His first major observation was that Ellis seemed unusually interested in Kilmer. Switch held onto that detail and kept watching.</w:t>
      </w:r>
    </w:p>
    <w:p w14:paraId="71FAF1B0" w14:textId="77777777" w:rsidR="00E04FB5" w:rsidRDefault="00000000">
      <w:r>
        <w:t>Around 9:15 PM, the music changed and Velvet Jones arrived with two women and four zoot-suited men. He ordered premium whiskey and immediately became the center of attention. He interacted with Switch and The Chin, called Switch "Baby" and "King," commented on how clean and proper he looked, and told stories about old albums, women, and past exploits. The room naturally bent around him.</w:t>
      </w:r>
    </w:p>
    <w:p w14:paraId="4316D65D" w14:textId="77777777" w:rsidR="00E04FB5" w:rsidRDefault="00000000">
      <w:r>
        <w:t>Velvet repeatedly asked about Kilmer: who he was, where he came from, and what his story was. Kilmer's complexion stood out to him. By about 9:40 PM, Velvet had settled into the secondary table, drinking heavily, buying rounds, making loud wagers, and turning that side of the room into its own social center.</w:t>
      </w:r>
    </w:p>
    <w:p w14:paraId="5E2A7723" w14:textId="77777777" w:rsidR="00E04FB5" w:rsidRDefault="00000000">
      <w:r>
        <w:t>Kilmer became more social at the main table and noticed a tattoo extending up Mouse's neck, though he could not identify it yet. Faust continued applying pressure at the table, including the line, "Money burns up just like the Spade did." Faust also kept pressing Ellis with, "Where did you say you worked?"</w:t>
      </w:r>
    </w:p>
    <w:p w14:paraId="1E297340" w14:textId="77777777" w:rsidR="00E04FB5" w:rsidRDefault="00000000">
      <w:r>
        <w:lastRenderedPageBreak/>
        <w:t>Toggle arrived around 10:30 PM, looking exhausted and disgusted. Tiny greeted him at the door with, "In or out, short man. Can't be hanging in the doorway." Switch brought up the hard drive, and Toggle's loyalty to Blackjack earned him enough trust to be included. Skittles was summoned from the van and came inside.</w:t>
      </w:r>
    </w:p>
    <w:p w14:paraId="3737298E" w14:textId="77777777" w:rsidR="00E04FB5" w:rsidRDefault="00000000">
      <w:r>
        <w:t>The review moved to the back office. Switch, The Chin, Toggle, Skittles, and Kilmer were present. Skittles worked the deck. Switch and Toggle focused on feeds, traces, and surveillance patterns. Kilmer helped review data, images, telemetry, and tracking information. The Chin was present, though his attention remained divided between the drive, the bar, and outside activity. Frost stayed on the floor overseeing security and the crowd.</w:t>
      </w:r>
    </w:p>
    <w:p w14:paraId="5A41F51E" w14:textId="77777777" w:rsidR="00E04FB5" w:rsidRDefault="00000000">
      <w:r>
        <w:t>The hard-drive review revealed telemetry, traffic tracing, camera reconstruction, movement analysis, and surveillance indicators. The runners realized someone had been systematically tracking their movements. This was organized surveillance, not random attention.</w:t>
      </w:r>
    </w:p>
    <w:p w14:paraId="2F655325" w14:textId="77777777" w:rsidR="00E04FB5" w:rsidRDefault="00000000">
      <w:r>
        <w:t>Toggle stepped away to investigate the suspected motorcycle tracker. The tracker was confirmed and recovered, explaining how the pursuit and route reconstruction had continued to reacquire them.</w:t>
      </w:r>
    </w:p>
    <w:p w14:paraId="5D3384B6" w14:textId="5A6B96ED" w:rsidR="00E04FB5" w:rsidRDefault="00000000">
      <w:r>
        <w:t>The review also revealed Boeing as an active node in the system. The program appeared to be operating inside or through Boeing-linked systems</w:t>
      </w:r>
      <w:r w:rsidR="00297E30">
        <w:t xml:space="preserve"> </w:t>
      </w:r>
      <w:r>
        <w:t>and observing movement. The group did not fully define what the system was, but the implications were serious: surveillance, pursuit reconstruction, and a Boeing-linked active process were all connected.</w:t>
      </w:r>
    </w:p>
    <w:p w14:paraId="1C7724E4" w14:textId="77777777" w:rsidR="00E04FB5" w:rsidRDefault="00000000">
      <w:r>
        <w:t>When the runners returned to the floor, the room looked different. Switch reassessed Mouse and identified the tattoo as a dragon, marking Mouse as a Triad lieutenant. Switch also noticed two concealed crossed short blades under Mouse's shirt. He texted The Chin that Mouse was a Triad lieutenant, Ellis was still suspicious, and Mouse and Ellis might be connected.</w:t>
      </w:r>
    </w:p>
    <w:p w14:paraId="21CF1273" w14:textId="77777777" w:rsidR="00E04FB5" w:rsidRDefault="00000000">
      <w:r>
        <w:t>The Chin bought into the game for 2,000¥ and sat between Kilmer and Ellis. Mouse immediately focused on him and played up a broken-English persona: "You boss?" "This your place?" "Good place. Nice place." The performance seemed exaggerated, though not yet fully explained. The Chin played for about thirty minutes, won 1,000¥, and received 3,000¥ back.</w:t>
      </w:r>
    </w:p>
    <w:p w14:paraId="20039487" w14:textId="77777777" w:rsidR="00E04FB5" w:rsidRDefault="00000000">
      <w:r>
        <w:t>Faust left before the evening's final confrontation. As the room thinned, The Chin decided that Mouse and Ellis needed to be questioned together. He approached them and said, "You gentlemen need to talk with us in the office."</w:t>
      </w:r>
    </w:p>
    <w:p w14:paraId="4465D536" w14:textId="77777777" w:rsidR="00E04FB5" w:rsidRDefault="00000000">
      <w:r>
        <w:t>Mouse agreed immediately and went toward the office willingly, waiting for the others to catch up. Ellis refused and tried to leave. Tiny and Frost intercepted him and kept him contained. Mouse surrendered two concealed short blades, dropped the broken-English act, and began speaking fluently. He admitted that he knew who The Chin was, knew the Wolf was associated with Grayline Dogs, and was gathering information.</w:t>
      </w:r>
    </w:p>
    <w:p w14:paraId="11B14E1D" w14:textId="77777777" w:rsidR="00E04FB5" w:rsidRDefault="00000000">
      <w:r>
        <w:t>Mouse also assessed the room bluntly, stating that the four runners were the only truly capable people present. Whether that was honest assessment, flattery, or pressure remained unclear.</w:t>
      </w:r>
    </w:p>
    <w:p w14:paraId="5A0E6BAD" w14:textId="77777777" w:rsidR="00E04FB5" w:rsidRDefault="00000000">
      <w:r>
        <w:t>While the office confrontation developed, Kilmer stayed in the game. Most players had already dispersed. He requested a reduced rake, kept playing, and then hit a disastrous result, losing 10,000¥.</w:t>
      </w:r>
    </w:p>
    <w:p w14:paraId="7645AE13" w14:textId="77777777" w:rsidR="00E04FB5" w:rsidRDefault="00000000">
      <w:r>
        <w:t>Nails Donovan later provided the key statement about Ellis. Because Nails works shipping, his observation carried weight: Ellis was not freight. That made Ellis's cover substantially weaker and confirmed that he did not fit the role he was presenting.</w:t>
      </w:r>
    </w:p>
    <w:p w14:paraId="6A34141F" w14:textId="77777777" w:rsidR="00E04FB5" w:rsidRDefault="00000000">
      <w:r>
        <w:t>As the night wound down, Velvet called out to The Chin that he might have a job for him and that they would talk tomorrow. He acknowledged that The Chin already had his hands full, gathered his entourage, and left the room's attention behind him.</w:t>
      </w:r>
    </w:p>
    <w:p w14:paraId="6AF4E7F7" w14:textId="77777777" w:rsidR="00E04FB5" w:rsidRDefault="00000000">
      <w:r>
        <w:t>By the end of the session, Mouse was in the office voluntarily, Ellis had been stopped from leaving, the motorcycle tracker had been recovered, the hard drive had revealed organized movement reconstruction, and Boeing's connection to the active system had become much harder to ignore. The Wolf remained the center of the pressure: social, criminal, corporate, and now Triad attention all converging in one room.</w:t>
      </w:r>
    </w:p>
    <w:p w14:paraId="5073CE7D" w14:textId="77777777" w:rsidR="00E04FB5" w:rsidRDefault="00000000">
      <w:r>
        <w:t>The clearest remembered facts going forward are:</w:t>
      </w:r>
    </w:p>
    <w:p w14:paraId="05C570A6" w14:textId="77777777" w:rsidR="00E04FB5" w:rsidRDefault="00000000">
      <w:pPr>
        <w:spacing w:after="80"/>
        <w:ind w:left="360" w:hanging="216"/>
      </w:pPr>
      <w:r>
        <w:lastRenderedPageBreak/>
        <w:t>• The Bourgeoisie paid the runners and provided a Chinese riverboat lead expected within about one week.</w:t>
      </w:r>
    </w:p>
    <w:p w14:paraId="027F3E9D" w14:textId="77777777" w:rsidR="00E04FB5" w:rsidRDefault="00000000">
      <w:pPr>
        <w:spacing w:after="80"/>
        <w:ind w:left="360" w:hanging="216"/>
      </w:pPr>
      <w:r>
        <w:t>• Graham was sold to Ares.</w:t>
      </w:r>
    </w:p>
    <w:p w14:paraId="6691CA40" w14:textId="77777777" w:rsidR="00E04FB5" w:rsidRDefault="00000000">
      <w:pPr>
        <w:spacing w:after="80"/>
        <w:ind w:left="360" w:hanging="216"/>
      </w:pPr>
      <w:r>
        <w:t>• Braddock has personal leverage over Switch and knows something Boeing does not yet know.</w:t>
      </w:r>
    </w:p>
    <w:p w14:paraId="0208E275" w14:textId="77777777" w:rsidR="00E04FB5" w:rsidRDefault="00000000">
      <w:pPr>
        <w:spacing w:after="80"/>
        <w:ind w:left="360" w:hanging="216"/>
      </w:pPr>
      <w:r>
        <w:t>• Blackjack remains unconscious with the doctor.</w:t>
      </w:r>
    </w:p>
    <w:p w14:paraId="29E44785" w14:textId="77777777" w:rsidR="00E04FB5" w:rsidRDefault="00000000">
      <w:pPr>
        <w:spacing w:after="80"/>
        <w:ind w:left="360" w:hanging="216"/>
      </w:pPr>
      <w:r>
        <w:t>• The hard drive showed organized surveillance, pursuit reconstruction, and Boeing as an active node.</w:t>
      </w:r>
    </w:p>
    <w:p w14:paraId="359888D2" w14:textId="77777777" w:rsidR="00E04FB5" w:rsidRDefault="00000000">
      <w:pPr>
        <w:spacing w:after="80"/>
        <w:ind w:left="360" w:hanging="216"/>
      </w:pPr>
      <w:r>
        <w:t>• A motorcycle tracker was confirmed and recovered.</w:t>
      </w:r>
    </w:p>
    <w:p w14:paraId="37C5A00E" w14:textId="77777777" w:rsidR="00E04FB5" w:rsidRDefault="00000000">
      <w:pPr>
        <w:spacing w:after="80"/>
        <w:ind w:left="360" w:hanging="216"/>
      </w:pPr>
      <w:r>
        <w:t>• Mouse is a Triad lieutenant and voluntarily entered the office after being identified.</w:t>
      </w:r>
    </w:p>
    <w:p w14:paraId="339A02AB" w14:textId="77777777" w:rsidR="00E04FB5" w:rsidRDefault="00000000">
      <w:pPr>
        <w:spacing w:after="80"/>
        <w:ind w:left="360" w:hanging="216"/>
      </w:pPr>
      <w:r>
        <w:t>• Ellis's cover is weak; Nails Donovan recognized that Ellis is not freight.</w:t>
      </w:r>
    </w:p>
    <w:p w14:paraId="36651BD6" w14:textId="77777777" w:rsidR="00E04FB5" w:rsidRDefault="00000000">
      <w:pPr>
        <w:spacing w:after="80"/>
        <w:ind w:left="360" w:hanging="216"/>
      </w:pPr>
      <w:r>
        <w:t>• Velvet indicated to The Chin that he may have work to discuss tomorrow.</w:t>
      </w:r>
    </w:p>
    <w:sectPr w:rsidR="00E04FB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3276918">
    <w:abstractNumId w:val="8"/>
  </w:num>
  <w:num w:numId="2" w16cid:durableId="1339573843">
    <w:abstractNumId w:val="6"/>
  </w:num>
  <w:num w:numId="3" w16cid:durableId="73086535">
    <w:abstractNumId w:val="5"/>
  </w:num>
  <w:num w:numId="4" w16cid:durableId="156463582">
    <w:abstractNumId w:val="4"/>
  </w:num>
  <w:num w:numId="5" w16cid:durableId="1473669526">
    <w:abstractNumId w:val="7"/>
  </w:num>
  <w:num w:numId="6" w16cid:durableId="1287850559">
    <w:abstractNumId w:val="3"/>
  </w:num>
  <w:num w:numId="7" w16cid:durableId="1632973680">
    <w:abstractNumId w:val="2"/>
  </w:num>
  <w:num w:numId="8" w16cid:durableId="899630000">
    <w:abstractNumId w:val="1"/>
  </w:num>
  <w:num w:numId="9" w16cid:durableId="10500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E30"/>
    <w:rsid w:val="00326F90"/>
    <w:rsid w:val="006B668B"/>
    <w:rsid w:val="00AA1D8D"/>
    <w:rsid w:val="00B47730"/>
    <w:rsid w:val="00CB0664"/>
    <w:rsid w:val="00E04F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4CCFB7"/>
  <w14:defaultImageDpi w14:val="300"/>
  <w15:docId w15:val="{8696E210-1F86-4417-9DB7-3DC9B894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0"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1446</Words>
  <Characters>7698</Characters>
  <Application>Microsoft Office Word</Application>
  <DocSecurity>0</DocSecurity>
  <Lines>99</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6 Player-Facing Recap</dc:title>
  <dc:subject/>
  <dc:creator>ChatGPT</dc:creator>
  <cp:keywords/>
  <dc:description/>
  <cp:lastModifiedBy>James Henry</cp:lastModifiedBy>
  <cp:revision>2</cp:revision>
  <dcterms:created xsi:type="dcterms:W3CDTF">2013-12-23T23:15:00Z</dcterms:created>
  <dcterms:modified xsi:type="dcterms:W3CDTF">2026-06-17T00:09:00Z</dcterms:modified>
  <cp:category/>
</cp:coreProperties>
</file>