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9A7F" w14:textId="77777777" w:rsidR="00D47C7E" w:rsidRDefault="00000000">
      <w:pPr>
        <w:jc w:val="center"/>
      </w:pPr>
      <w:r>
        <w:rPr>
          <w:b/>
          <w:sz w:val="36"/>
        </w:rPr>
        <w:t>MASTER CAMPAIGN TIMELINE — UPDATED CANON MASTER RECORD</w:t>
      </w:r>
    </w:p>
    <w:p w14:paraId="1056D82D" w14:textId="77777777" w:rsidR="00D47C7E" w:rsidRDefault="00000000">
      <w:pPr>
        <w:jc w:val="center"/>
      </w:pPr>
      <w:r>
        <w:t>SESSION 0 → SESSION 4</w:t>
      </w:r>
    </w:p>
    <w:p w14:paraId="6EAFE83F" w14:textId="77777777" w:rsidR="00D47C7E" w:rsidRDefault="00000000">
      <w:r>
        <w:rPr>
          <w:b/>
          <w:sz w:val="28"/>
        </w:rPr>
        <w:t>SETTING</w:t>
      </w:r>
    </w:p>
    <w:p w14:paraId="6D6DB80A" w14:textId="77777777" w:rsidR="00D47C7E" w:rsidRDefault="00000000">
      <w:pPr>
        <w:pStyle w:val="ListBullet"/>
      </w:pPr>
      <w:r>
        <w:t>Seattle Metroplex</w:t>
      </w:r>
    </w:p>
    <w:p w14:paraId="253A3AEA" w14:textId="77777777" w:rsidR="00D47C7E" w:rsidRDefault="00000000">
      <w:pPr>
        <w:pStyle w:val="ListBullet"/>
      </w:pPr>
      <w:r>
        <w:t>Primary operational zones include Grayline Docks, Duwamish River Industrial Corridor, Redmond Corridor, Downtown Seattle, Northern Borough routes, South Side dock districts, and the Siberian Wolf influence area.</w:t>
      </w:r>
    </w:p>
    <w:p w14:paraId="45F2F069" w14:textId="77777777" w:rsidR="00D47C7E" w:rsidRDefault="00000000">
      <w:r>
        <w:rPr>
          <w:b/>
          <w:sz w:val="28"/>
        </w:rPr>
        <w:t>PRIMARY RUNNERS</w:t>
      </w:r>
    </w:p>
    <w:p w14:paraId="13FDB7FA" w14:textId="77777777" w:rsidR="00D47C7E" w:rsidRDefault="00000000">
      <w:pPr>
        <w:pStyle w:val="ListBullet"/>
      </w:pPr>
      <w:r>
        <w:t>The Chin</w:t>
      </w:r>
    </w:p>
    <w:p w14:paraId="07879E68" w14:textId="77777777" w:rsidR="00D47C7E" w:rsidRDefault="00000000">
      <w:pPr>
        <w:pStyle w:val="ListBullet"/>
      </w:pPr>
      <w:r>
        <w:t>Switch</w:t>
      </w:r>
    </w:p>
    <w:p w14:paraId="78D4B22D" w14:textId="77777777" w:rsidR="00D47C7E" w:rsidRDefault="00000000">
      <w:pPr>
        <w:pStyle w:val="ListBullet"/>
      </w:pPr>
      <w:r>
        <w:t>Kilmer</w:t>
      </w:r>
    </w:p>
    <w:p w14:paraId="12C4639C" w14:textId="77777777" w:rsidR="00D47C7E" w:rsidRDefault="00000000">
      <w:r>
        <w:rPr>
          <w:b/>
          <w:sz w:val="28"/>
        </w:rPr>
        <w:t>PRIMARY SUPPORT FIGURES</w:t>
      </w:r>
    </w:p>
    <w:p w14:paraId="132E0382" w14:textId="77777777" w:rsidR="00D47C7E" w:rsidRDefault="00000000">
      <w:pPr>
        <w:pStyle w:val="ListBullet"/>
      </w:pPr>
      <w:r>
        <w:t>Frost</w:t>
      </w:r>
    </w:p>
    <w:p w14:paraId="67494FAA" w14:textId="77777777" w:rsidR="00D47C7E" w:rsidRDefault="00000000">
      <w:pPr>
        <w:pStyle w:val="ListBullet"/>
      </w:pPr>
      <w:r>
        <w:t>Donnie</w:t>
      </w:r>
    </w:p>
    <w:p w14:paraId="02822ADE" w14:textId="77777777" w:rsidR="00D47C7E" w:rsidRDefault="00000000">
      <w:pPr>
        <w:pStyle w:val="ListBullet"/>
      </w:pPr>
      <w:r>
        <w:t>Hubcap</w:t>
      </w:r>
    </w:p>
    <w:p w14:paraId="56B32EA9" w14:textId="77777777" w:rsidR="00D47C7E" w:rsidRDefault="00000000">
      <w:pPr>
        <w:pStyle w:val="ListBullet"/>
      </w:pPr>
      <w:r>
        <w:t>Blackjack</w:t>
      </w:r>
    </w:p>
    <w:p w14:paraId="3311E316" w14:textId="77777777" w:rsidR="00D47C7E" w:rsidRDefault="00000000">
      <w:pPr>
        <w:pStyle w:val="ListBullet"/>
      </w:pPr>
      <w:r>
        <w:t>Slim Jim</w:t>
      </w:r>
    </w:p>
    <w:p w14:paraId="50419DBB" w14:textId="77777777" w:rsidR="00D47C7E" w:rsidRDefault="00000000">
      <w:r>
        <w:rPr>
          <w:b/>
          <w:sz w:val="28"/>
        </w:rPr>
        <w:t>PRIMARY ACTIVE FACTIONS</w:t>
      </w:r>
    </w:p>
    <w:p w14:paraId="004CE781" w14:textId="77777777" w:rsidR="00D47C7E" w:rsidRDefault="00000000">
      <w:pPr>
        <w:pStyle w:val="ListBullet"/>
      </w:pPr>
      <w:r>
        <w:t>Boeing</w:t>
      </w:r>
    </w:p>
    <w:p w14:paraId="2159E7CD" w14:textId="77777777" w:rsidR="00D47C7E" w:rsidRDefault="00000000">
      <w:pPr>
        <w:pStyle w:val="ListBullet"/>
      </w:pPr>
      <w:r>
        <w:t>Kestrel Defense Systems</w:t>
      </w:r>
    </w:p>
    <w:p w14:paraId="111E7633" w14:textId="77777777" w:rsidR="00D47C7E" w:rsidRDefault="00000000">
      <w:pPr>
        <w:pStyle w:val="ListBullet"/>
      </w:pPr>
      <w:r>
        <w:t>Ares</w:t>
      </w:r>
    </w:p>
    <w:p w14:paraId="58A93268" w14:textId="77777777" w:rsidR="00D47C7E" w:rsidRDefault="00000000">
      <w:pPr>
        <w:pStyle w:val="ListBullet"/>
      </w:pPr>
      <w:r>
        <w:t>Bourgeoisie Organization</w:t>
      </w:r>
    </w:p>
    <w:p w14:paraId="6DFF9C3E" w14:textId="77777777" w:rsidR="00D47C7E" w:rsidRDefault="00000000">
      <w:pPr>
        <w:pStyle w:val="ListBullet"/>
      </w:pPr>
      <w:r>
        <w:t>Tsar Influence Network</w:t>
      </w:r>
    </w:p>
    <w:p w14:paraId="0219D5E9" w14:textId="77777777" w:rsidR="00D47C7E" w:rsidRDefault="00000000">
      <w:pPr>
        <w:pStyle w:val="ListBullet"/>
      </w:pPr>
      <w:r>
        <w:t>Brigata 12</w:t>
      </w:r>
    </w:p>
    <w:p w14:paraId="343007F6" w14:textId="77777777" w:rsidR="00D47C7E" w:rsidRDefault="00000000">
      <w:r>
        <w:rPr>
          <w:b/>
          <w:sz w:val="28"/>
        </w:rPr>
        <w:t>SESSION 3 — GRAHAM EXTRACTION</w:t>
      </w:r>
    </w:p>
    <w:p w14:paraId="31AE4AAD" w14:textId="77777777" w:rsidR="00D47C7E" w:rsidRDefault="00000000">
      <w:pPr>
        <w:pStyle w:val="ListBullet"/>
      </w:pPr>
      <w:r>
        <w:t>10:00 P.M. — Team fragmented / Wolf operational / Blackjack missing.</w:t>
      </w:r>
    </w:p>
    <w:p w14:paraId="0673A552" w14:textId="77777777" w:rsidR="00D47C7E" w:rsidRDefault="00000000">
      <w:pPr>
        <w:pStyle w:val="ListBullet"/>
      </w:pPr>
      <w:r>
        <w:t>10:00–10:30 P.M. — Faust contacts Kilmer.</w:t>
      </w:r>
    </w:p>
    <w:p w14:paraId="1D99DF6E" w14:textId="77777777" w:rsidR="00D47C7E" w:rsidRDefault="00000000">
      <w:pPr>
        <w:pStyle w:val="ListBullet"/>
      </w:pPr>
      <w:r>
        <w:t>10:30 P.M. — Kilmer returns to Wolf.</w:t>
      </w:r>
    </w:p>
    <w:p w14:paraId="331D51FC" w14:textId="77777777" w:rsidR="00D47C7E" w:rsidRDefault="00000000">
      <w:pPr>
        <w:pStyle w:val="ListBullet"/>
      </w:pPr>
      <w:r>
        <w:t>10:30–11:30 P.M. — Team identifies Graham as priority target.</w:t>
      </w:r>
    </w:p>
    <w:p w14:paraId="06DEEDEB" w14:textId="77777777" w:rsidR="00D47C7E" w:rsidRDefault="00000000">
      <w:pPr>
        <w:pStyle w:val="ListBullet"/>
      </w:pPr>
      <w:r>
        <w:t>11:30 P.M.–12:30 A.M. — Donnie contacted / vehicle acquired.</w:t>
      </w:r>
    </w:p>
    <w:p w14:paraId="3159FAC8" w14:textId="77777777" w:rsidR="00D47C7E" w:rsidRDefault="00000000">
      <w:pPr>
        <w:pStyle w:val="ListBullet"/>
      </w:pPr>
      <w:r>
        <w:t>12:30–12:50 A.M. — Team moves toward Graham apartment district.</w:t>
      </w:r>
    </w:p>
    <w:p w14:paraId="63F69D27" w14:textId="77777777" w:rsidR="00D47C7E" w:rsidRDefault="00000000">
      <w:pPr>
        <w:pStyle w:val="ListBullet"/>
      </w:pPr>
      <w:r>
        <w:lastRenderedPageBreak/>
        <w:t>~12:50 A.M. — Corporate watchers identified outside apartment.</w:t>
      </w:r>
    </w:p>
    <w:p w14:paraId="06F7BA7C" w14:textId="77777777" w:rsidR="00D47C7E" w:rsidRDefault="00000000">
      <w:pPr>
        <w:pStyle w:val="ListBullet"/>
      </w:pPr>
      <w:r>
        <w:t>12:50–1:10 A.M. — Frost enters building / surveillance pressure increases.</w:t>
      </w:r>
    </w:p>
    <w:p w14:paraId="68B9EE4D" w14:textId="77777777" w:rsidR="00D47C7E" w:rsidRDefault="00000000">
      <w:pPr>
        <w:pStyle w:val="ListBullet"/>
      </w:pPr>
      <w:r>
        <w:t>1:10–1:20 A.M. — Extraction plan shifts to invisibility + fire escape.</w:t>
      </w:r>
    </w:p>
    <w:p w14:paraId="3FF7F636" w14:textId="77777777" w:rsidR="00D47C7E" w:rsidRDefault="00000000">
      <w:pPr>
        <w:pStyle w:val="ListBullet"/>
      </w:pPr>
      <w:r>
        <w:t>1:20–1:30 A.M. — Graham extracted successfully.</w:t>
      </w:r>
    </w:p>
    <w:p w14:paraId="26AD4139" w14:textId="77777777" w:rsidR="00D47C7E" w:rsidRDefault="00000000">
      <w:pPr>
        <w:pStyle w:val="ListBullet"/>
      </w:pPr>
      <w:r>
        <w:t>Full extraction team: The Chin, Switch, Kilmer, Frost.</w:t>
      </w:r>
    </w:p>
    <w:p w14:paraId="5FABE5BF" w14:textId="77777777" w:rsidR="00D47C7E" w:rsidRDefault="00000000">
      <w:pPr>
        <w:pStyle w:val="ListBullet"/>
      </w:pPr>
      <w:r>
        <w:t>1:30 A.M. — Extraction complete / team mobile.</w:t>
      </w:r>
    </w:p>
    <w:p w14:paraId="6099B982" w14:textId="77777777" w:rsidR="00D47C7E" w:rsidRDefault="00000000">
      <w:pPr>
        <w:pStyle w:val="ListBullet"/>
      </w:pPr>
      <w:r>
        <w:t>1:30–1:55 A.M. — Team moves toward Red Satin.</w:t>
      </w:r>
    </w:p>
    <w:p w14:paraId="046EAA5D" w14:textId="77777777" w:rsidR="00D47C7E" w:rsidRDefault="00000000">
      <w:pPr>
        <w:pStyle w:val="ListBullet"/>
      </w:pPr>
      <w:r>
        <w:t>~1:55–2:20 A.M. — Red Satin meeting with Bourgeoisie.</w:t>
      </w:r>
    </w:p>
    <w:p w14:paraId="248A681C" w14:textId="77777777" w:rsidR="00D47C7E" w:rsidRDefault="00000000">
      <w:pPr>
        <w:pStyle w:val="ListBullet"/>
      </w:pPr>
      <w:r>
        <w:t>2:20 A.M. — Safehouse access granted.</w:t>
      </w:r>
    </w:p>
    <w:p w14:paraId="6CC8C818" w14:textId="77777777" w:rsidR="00D47C7E" w:rsidRDefault="00000000">
      <w:pPr>
        <w:pStyle w:val="ListBullet"/>
      </w:pPr>
      <w:r>
        <w:t>2:20 A.M. — The Chin separates from team vehicle.</w:t>
      </w:r>
    </w:p>
    <w:p w14:paraId="6DB13D52" w14:textId="77777777" w:rsidR="00D47C7E" w:rsidRDefault="00000000">
      <w:pPr>
        <w:pStyle w:val="ListBullet"/>
      </w:pPr>
      <w:r>
        <w:t>Vehicle occupants after separation: Switch, Graham, Donnie, Frost.</w:t>
      </w:r>
    </w:p>
    <w:p w14:paraId="438A75B0" w14:textId="77777777" w:rsidR="00D47C7E" w:rsidRDefault="00000000">
      <w:pPr>
        <w:pStyle w:val="ListBullet"/>
      </w:pPr>
      <w:r>
        <w:t>Vehicle is followed through traffic cameras, visual description, route reconstruction, and timestamp correlation.</w:t>
      </w:r>
    </w:p>
    <w:p w14:paraId="31D1C75E" w14:textId="77777777" w:rsidR="00D47C7E" w:rsidRDefault="00000000">
      <w:pPr>
        <w:pStyle w:val="ListBullet"/>
      </w:pPr>
      <w:r>
        <w:t>Vehicle is NOT actively traced.</w:t>
      </w:r>
    </w:p>
    <w:p w14:paraId="57DA203D" w14:textId="77777777" w:rsidR="00D47C7E" w:rsidRDefault="00000000">
      <w:pPr>
        <w:pStyle w:val="ListBullet"/>
      </w:pPr>
      <w:r>
        <w:t>2:20–3:00 A.M. — Kilmer remains near extraction zone observing surveillance activity.</w:t>
      </w:r>
    </w:p>
    <w:p w14:paraId="66139BC0" w14:textId="77777777" w:rsidR="00D47C7E" w:rsidRDefault="00000000">
      <w:pPr>
        <w:pStyle w:val="ListBullet"/>
      </w:pPr>
      <w:r>
        <w:t>2:20–2:30 A.M. — The Chin contacts Slim Jim for transportation support.</w:t>
      </w:r>
    </w:p>
    <w:p w14:paraId="194AFB8E" w14:textId="77777777" w:rsidR="00D47C7E" w:rsidRDefault="00000000">
      <w:pPr>
        <w:pStyle w:val="ListBullet"/>
      </w:pPr>
      <w:r>
        <w:t>Corporate surveillance places a tracer on Kilmer’s motorcycle.</w:t>
      </w:r>
    </w:p>
    <w:p w14:paraId="6CA13227" w14:textId="77777777" w:rsidR="00D47C7E" w:rsidRDefault="00000000">
      <w:pPr>
        <w:pStyle w:val="ListBullet"/>
      </w:pPr>
      <w:r>
        <w:t>~3:00 A.M. — Kilmer departs extraction district on motorcycle.</w:t>
      </w:r>
    </w:p>
    <w:p w14:paraId="7F0DEB83" w14:textId="77777777" w:rsidR="00D47C7E" w:rsidRDefault="00000000">
      <w:pPr>
        <w:pStyle w:val="ListBullet"/>
      </w:pPr>
      <w:r>
        <w:t>~3:00–3:45 A.M. — Kilmer routes through northern boroughs / Redmond corridor.</w:t>
      </w:r>
    </w:p>
    <w:p w14:paraId="54110FC7" w14:textId="77777777" w:rsidR="00D47C7E" w:rsidRDefault="00000000">
      <w:pPr>
        <w:pStyle w:val="ListBullet"/>
      </w:pPr>
      <w:r>
        <w:t>3:20 A.M. — Slim Jim picks up The Chin.</w:t>
      </w:r>
    </w:p>
    <w:p w14:paraId="2D9723A1" w14:textId="77777777" w:rsidR="00D47C7E" w:rsidRDefault="00000000">
      <w:pPr>
        <w:pStyle w:val="ListBullet"/>
      </w:pPr>
      <w:r>
        <w:t>~3:45–4:00 A.M. — Kilmer arrives at Siberian Wolf.</w:t>
      </w:r>
    </w:p>
    <w:p w14:paraId="1A3EA544" w14:textId="77777777" w:rsidR="00D47C7E" w:rsidRDefault="00000000">
      <w:pPr>
        <w:pStyle w:val="ListBullet"/>
      </w:pPr>
      <w:r>
        <w:t>Kilmer confronts Hubcap and departs afterward.</w:t>
      </w:r>
    </w:p>
    <w:p w14:paraId="7056EA02" w14:textId="77777777" w:rsidR="00D47C7E" w:rsidRDefault="00000000">
      <w:pPr>
        <w:pStyle w:val="ListBullet"/>
      </w:pPr>
      <w:r>
        <w:t>~4:00 A.M. — The Chin arrives at Container Maze rendezvous.</w:t>
      </w:r>
    </w:p>
    <w:p w14:paraId="515C336E" w14:textId="77777777" w:rsidR="00D47C7E" w:rsidRDefault="00000000">
      <w:pPr>
        <w:pStyle w:val="ListBullet"/>
      </w:pPr>
      <w:r>
        <w:t>~4:00 A.M. — Container Maze regroup occurs.</w:t>
      </w:r>
    </w:p>
    <w:p w14:paraId="592DE198" w14:textId="77777777" w:rsidR="00D47C7E" w:rsidRDefault="00000000">
      <w:pPr>
        <w:pStyle w:val="ListBullet"/>
      </w:pPr>
      <w:r>
        <w:t>~4:15 A.M. — Donnie dismissed from immediate operation.</w:t>
      </w:r>
    </w:p>
    <w:p w14:paraId="50346DDE" w14:textId="77777777" w:rsidR="00D47C7E" w:rsidRDefault="00000000">
      <w:pPr>
        <w:pStyle w:val="ListBullet"/>
      </w:pPr>
      <w:r>
        <w:t>~4:15 A.M. — Frost returns toward Siberian Wolf.</w:t>
      </w:r>
    </w:p>
    <w:p w14:paraId="0667BBD6" w14:textId="77777777" w:rsidR="00D47C7E" w:rsidRDefault="00000000">
      <w:pPr>
        <w:pStyle w:val="ListBullet"/>
      </w:pPr>
      <w:r>
        <w:t>~4:15–4:30 A.M. — The Chin, Switch, Kilmer, and Graham begin movement toward chateau.</w:t>
      </w:r>
    </w:p>
    <w:p w14:paraId="549DC095" w14:textId="77777777" w:rsidR="00D47C7E" w:rsidRDefault="00000000">
      <w:pPr>
        <w:pStyle w:val="ListBullet"/>
      </w:pPr>
      <w:r>
        <w:t>Boeing begins traffic-camera review, route reconstruction, timestamp analysis, and motorcycle trace monitoring.</w:t>
      </w:r>
    </w:p>
    <w:p w14:paraId="42F1E4AD" w14:textId="77777777" w:rsidR="00D47C7E" w:rsidRDefault="00000000">
      <w:r>
        <w:rPr>
          <w:b/>
          <w:sz w:val="28"/>
        </w:rPr>
        <w:t>SESSION 4 — CHATEAU CONVERGENCE</w:t>
      </w:r>
    </w:p>
    <w:p w14:paraId="54DEA4CD" w14:textId="77777777" w:rsidR="00D47C7E" w:rsidRDefault="00000000">
      <w:pPr>
        <w:pStyle w:val="ListBullet"/>
      </w:pPr>
      <w:r>
        <w:t>~5:50 A.M. — Kilmer reaches chateau perimeter independently.</w:t>
      </w:r>
    </w:p>
    <w:p w14:paraId="7C653226" w14:textId="77777777" w:rsidR="00D47C7E" w:rsidRDefault="00000000">
      <w:pPr>
        <w:pStyle w:val="ListBullet"/>
      </w:pPr>
      <w:r>
        <w:t>~6:20 A.M. — Team arrives at chateau and reunites.</w:t>
      </w:r>
    </w:p>
    <w:p w14:paraId="5141C84D" w14:textId="77777777" w:rsidR="00D47C7E" w:rsidRDefault="00000000">
      <w:pPr>
        <w:pStyle w:val="ListBullet"/>
      </w:pPr>
      <w:r>
        <w:t>Oleg and compound security meet the team.</w:t>
      </w:r>
    </w:p>
    <w:p w14:paraId="63AE0C69" w14:textId="77777777" w:rsidR="00D47C7E" w:rsidRDefault="00000000">
      <w:pPr>
        <w:pStyle w:val="ListBullet"/>
      </w:pPr>
      <w:r>
        <w:t>Kilmer rides motorcycle into compound grounds.</w:t>
      </w:r>
    </w:p>
    <w:p w14:paraId="271EFB34" w14:textId="77777777" w:rsidR="00D47C7E" w:rsidRDefault="00000000">
      <w:pPr>
        <w:pStyle w:val="ListBullet"/>
      </w:pPr>
      <w:r>
        <w:t>The motorcycle tracer enters the compound perimeter.</w:t>
      </w:r>
    </w:p>
    <w:p w14:paraId="6A97B24F" w14:textId="77777777" w:rsidR="00D47C7E" w:rsidRDefault="00000000">
      <w:pPr>
        <w:pStyle w:val="ListBullet"/>
      </w:pPr>
      <w:r>
        <w:t>~7:00 A.M. — Oleg presents independent proposal regarding Graham and the crate.</w:t>
      </w:r>
    </w:p>
    <w:p w14:paraId="58A07849" w14:textId="77777777" w:rsidR="00D47C7E" w:rsidRDefault="00000000">
      <w:pPr>
        <w:pStyle w:val="ListBullet"/>
      </w:pPr>
      <w:r>
        <w:t>~7:00 A.M. — Switch catches Graham contacting Ares.</w:t>
      </w:r>
    </w:p>
    <w:p w14:paraId="1F335E77" w14:textId="77777777" w:rsidR="00D47C7E" w:rsidRDefault="00000000">
      <w:pPr>
        <w:pStyle w:val="ListBullet"/>
      </w:pPr>
      <w:r>
        <w:t>The phone is destroyed.</w:t>
      </w:r>
    </w:p>
    <w:p w14:paraId="10BBBBD2" w14:textId="77777777" w:rsidR="00D47C7E" w:rsidRDefault="00000000">
      <w:pPr>
        <w:pStyle w:val="ListBullet"/>
      </w:pPr>
      <w:r>
        <w:t>~7:00 A.M. — Graham reveals knowledge of crate location and Boeing involvement.</w:t>
      </w:r>
    </w:p>
    <w:p w14:paraId="0D2130CC" w14:textId="77777777" w:rsidR="00D47C7E" w:rsidRDefault="00000000">
      <w:pPr>
        <w:pStyle w:val="ListBullet"/>
      </w:pPr>
      <w:r>
        <w:lastRenderedPageBreak/>
        <w:t>~7:00 A.M. — Ares convergence begins.</w:t>
      </w:r>
    </w:p>
    <w:p w14:paraId="4D59BCDA" w14:textId="77777777" w:rsidR="00D47C7E" w:rsidRDefault="00000000">
      <w:pPr>
        <w:pStyle w:val="ListBullet"/>
      </w:pPr>
      <w:r>
        <w:t>~7:00 A.M. — Faust warns Kilmer of accelerating convergence.</w:t>
      </w:r>
    </w:p>
    <w:p w14:paraId="06AEE0A0" w14:textId="77777777" w:rsidR="00D47C7E" w:rsidRDefault="00000000">
      <w:r>
        <w:rPr>
          <w:b/>
          <w:sz w:val="28"/>
        </w:rPr>
        <w:t>CANON TERMINOLOGY</w:t>
      </w:r>
    </w:p>
    <w:p w14:paraId="7DEBFD0A" w14:textId="77777777" w:rsidR="00D47C7E" w:rsidRDefault="00000000">
      <w:pPr>
        <w:pStyle w:val="ListBullet"/>
      </w:pPr>
      <w:r>
        <w:t>Red replaced with The Chin.</w:t>
      </w:r>
    </w:p>
    <w:p w14:paraId="1A7001B6" w14:textId="77777777" w:rsidR="00514B78" w:rsidRDefault="00000000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t>Red Hammer replaced with Brigata 12.</w:t>
      </w:r>
      <w:r w:rsidR="00514B78" w:rsidRPr="00514B78">
        <w:rPr>
          <w:rFonts w:ascii="Calibri" w:hAnsi="Calibri" w:cs="Calibri"/>
        </w:rPr>
        <w:t xml:space="preserve"> </w:t>
      </w:r>
      <w:r w:rsidR="00514B78"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792A548F" w14:textId="36F970FA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SESSION 4 — FULL REVISED WRITE-UP</w:t>
      </w:r>
      <w:r>
        <w:rPr>
          <w:rFonts w:ascii="Calibri" w:hAnsi="Calibri" w:cs="Calibri"/>
          <w:sz w:val="22"/>
          <w:szCs w:val="22"/>
        </w:rPr>
        <w:br/>
        <w:t>MASTER CONSOLIDATED LOG</w:t>
      </w:r>
      <w:r>
        <w:rPr>
          <w:rFonts w:ascii="Calibri" w:hAnsi="Calibri" w:cs="Calibri"/>
          <w:sz w:val="22"/>
          <w:szCs w:val="22"/>
        </w:rPr>
        <w:br/>
        <w:t>UPDATED CANON VERSION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7FADE3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May 1, 2026</w:t>
      </w:r>
    </w:p>
    <w:p w14:paraId="1E2BF65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IN-GAME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June 1, 2057</w:t>
      </w:r>
    </w:p>
    <w:p w14:paraId="1795517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SESSION WINDOW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2:20 A.M. – Morning Hours</w:t>
      </w:r>
    </w:p>
    <w:p w14:paraId="5662825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LOCATIONS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Graham Apartment District</w:t>
      </w:r>
      <w:r>
        <w:rPr>
          <w:rFonts w:ascii="Calibri" w:hAnsi="Calibri" w:cs="Calibri"/>
          <w:sz w:val="22"/>
          <w:szCs w:val="22"/>
        </w:rPr>
        <w:br/>
        <w:t>- Downtown Seattle</w:t>
      </w:r>
      <w:r>
        <w:rPr>
          <w:rFonts w:ascii="Calibri" w:hAnsi="Calibri" w:cs="Calibri"/>
          <w:sz w:val="22"/>
          <w:szCs w:val="22"/>
        </w:rPr>
        <w:br/>
        <w:t>- Northern Borough Routes</w:t>
      </w:r>
      <w:r>
        <w:rPr>
          <w:rFonts w:ascii="Calibri" w:hAnsi="Calibri" w:cs="Calibri"/>
          <w:sz w:val="22"/>
          <w:szCs w:val="22"/>
        </w:rPr>
        <w:br/>
        <w:t>- Redmond Corridor</w:t>
      </w:r>
      <w:r>
        <w:rPr>
          <w:rFonts w:ascii="Calibri" w:hAnsi="Calibri" w:cs="Calibri"/>
          <w:sz w:val="22"/>
          <w:szCs w:val="22"/>
        </w:rPr>
        <w:br/>
        <w:t>- Siberian Wolf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Docks</w:t>
      </w:r>
      <w:r>
        <w:rPr>
          <w:rFonts w:ascii="Calibri" w:hAnsi="Calibri" w:cs="Calibri"/>
          <w:sz w:val="22"/>
          <w:szCs w:val="22"/>
        </w:rPr>
        <w:br/>
        <w:t>- Container Maze (Eastern Pier)</w:t>
      </w:r>
      <w:r>
        <w:rPr>
          <w:rFonts w:ascii="Calibri" w:hAnsi="Calibri" w:cs="Calibri"/>
          <w:sz w:val="22"/>
          <w:szCs w:val="22"/>
        </w:rPr>
        <w:br/>
        <w:t>- Red Satin Gentlemen's Club</w:t>
      </w:r>
      <w:r>
        <w:rPr>
          <w:rFonts w:ascii="Calibri" w:hAnsi="Calibri" w:cs="Calibri"/>
          <w:sz w:val="22"/>
          <w:szCs w:val="22"/>
        </w:rPr>
        <w:br/>
        <w:t>- Mountain Chateau Compound</w:t>
      </w:r>
    </w:p>
    <w:p w14:paraId="1C2E399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FACTIONS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Boeing</w:t>
      </w:r>
      <w:r>
        <w:rPr>
          <w:rFonts w:ascii="Calibri" w:hAnsi="Calibri" w:cs="Calibri"/>
          <w:sz w:val="22"/>
          <w:szCs w:val="22"/>
        </w:rPr>
        <w:br/>
        <w:t>- Ares</w:t>
      </w:r>
      <w:r>
        <w:rPr>
          <w:rFonts w:ascii="Calibri" w:hAnsi="Calibri" w:cs="Calibri"/>
          <w:sz w:val="22"/>
          <w:szCs w:val="22"/>
        </w:rPr>
        <w:br/>
        <w:t>- Kestrel Defense Systems</w:t>
      </w:r>
      <w:r>
        <w:rPr>
          <w:rFonts w:ascii="Calibri" w:hAnsi="Calibri" w:cs="Calibri"/>
          <w:sz w:val="22"/>
          <w:szCs w:val="22"/>
        </w:rPr>
        <w:br/>
        <w:t>- Bourgeoisie Organization</w:t>
      </w:r>
      <w:r>
        <w:rPr>
          <w:rFonts w:ascii="Calibri" w:hAnsi="Calibri" w:cs="Calibri"/>
          <w:sz w:val="22"/>
          <w:szCs w:val="22"/>
        </w:rPr>
        <w:br/>
        <w:t>- Tsar Influence Network</w:t>
      </w:r>
      <w:r>
        <w:rPr>
          <w:rFonts w:ascii="Calibri" w:hAnsi="Calibri" w:cs="Calibri"/>
          <w:sz w:val="22"/>
          <w:szCs w:val="22"/>
        </w:rPr>
        <w:br/>
        <w:t>- Brigada 12</w:t>
      </w:r>
    </w:p>
    <w:p w14:paraId="3464195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NPCs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Kilmer</w:t>
      </w:r>
      <w:r>
        <w:rPr>
          <w:rFonts w:ascii="Calibri" w:hAnsi="Calibri" w:cs="Calibri"/>
          <w:sz w:val="22"/>
          <w:szCs w:val="22"/>
        </w:rPr>
        <w:br/>
        <w:t>- Frost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Donnie</w:t>
      </w:r>
      <w:r>
        <w:rPr>
          <w:rFonts w:ascii="Calibri" w:hAnsi="Calibri" w:cs="Calibri"/>
          <w:sz w:val="22"/>
          <w:szCs w:val="22"/>
        </w:rPr>
        <w:br/>
        <w:t>- Graham Voss</w:t>
      </w:r>
      <w:r>
        <w:rPr>
          <w:rFonts w:ascii="Calibri" w:hAnsi="Calibri" w:cs="Calibri"/>
          <w:sz w:val="22"/>
          <w:szCs w:val="22"/>
        </w:rPr>
        <w:br/>
        <w:t>- Hubcap</w:t>
      </w:r>
      <w:r>
        <w:rPr>
          <w:rFonts w:ascii="Calibri" w:hAnsi="Calibri" w:cs="Calibri"/>
          <w:sz w:val="22"/>
          <w:szCs w:val="22"/>
        </w:rPr>
        <w:br/>
        <w:t>- Snacks</w:t>
      </w:r>
      <w:r>
        <w:rPr>
          <w:rFonts w:ascii="Calibri" w:hAnsi="Calibri" w:cs="Calibri"/>
          <w:sz w:val="22"/>
          <w:szCs w:val="22"/>
        </w:rPr>
        <w:br/>
        <w:t>- Ivan</w:t>
      </w:r>
      <w:r>
        <w:rPr>
          <w:rFonts w:ascii="Calibri" w:hAnsi="Calibri" w:cs="Calibri"/>
          <w:sz w:val="22"/>
          <w:szCs w:val="22"/>
        </w:rPr>
        <w:br/>
        <w:t>- Oleg</w:t>
      </w:r>
      <w:r>
        <w:rPr>
          <w:rFonts w:ascii="Calibri" w:hAnsi="Calibri" w:cs="Calibri"/>
          <w:sz w:val="22"/>
          <w:szCs w:val="22"/>
        </w:rPr>
        <w:br/>
        <w:t>- Jim (“Slim Jim”)</w:t>
      </w:r>
      <w:r>
        <w:rPr>
          <w:rFonts w:ascii="Calibri" w:hAnsi="Calibri" w:cs="Calibri"/>
          <w:sz w:val="22"/>
          <w:szCs w:val="22"/>
        </w:rPr>
        <w:br/>
        <w:t>- Faust</w:t>
      </w:r>
      <w:r>
        <w:rPr>
          <w:rFonts w:ascii="Calibri" w:hAnsi="Calibri" w:cs="Calibri"/>
          <w:sz w:val="22"/>
          <w:szCs w:val="22"/>
        </w:rPr>
        <w:br/>
        <w:t>- Bourgeoisie</w:t>
      </w:r>
    </w:p>
    <w:p w14:paraId="7F2DF7D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START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18B263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Graham successfully extracted</w:t>
      </w:r>
      <w:r>
        <w:rPr>
          <w:rFonts w:ascii="Calibri" w:hAnsi="Calibri" w:cs="Calibri"/>
          <w:sz w:val="22"/>
          <w:szCs w:val="22"/>
        </w:rPr>
        <w:br/>
        <w:t>- Team lacks permanent safehouse</w:t>
      </w:r>
      <w:r>
        <w:rPr>
          <w:rFonts w:ascii="Calibri" w:hAnsi="Calibri" w:cs="Calibri"/>
          <w:sz w:val="22"/>
          <w:szCs w:val="22"/>
        </w:rPr>
        <w:br/>
        <w:t xml:space="preserve">- Hard </w:t>
      </w:r>
      <w:proofErr w:type="gramStart"/>
      <w:r>
        <w:rPr>
          <w:rFonts w:ascii="Calibri" w:hAnsi="Calibri" w:cs="Calibri"/>
          <w:sz w:val="22"/>
          <w:szCs w:val="22"/>
        </w:rPr>
        <w:t>drive in</w:t>
      </w:r>
      <w:proofErr w:type="gramEnd"/>
      <w:r>
        <w:rPr>
          <w:rFonts w:ascii="Calibri" w:hAnsi="Calibri" w:cs="Calibri"/>
          <w:sz w:val="22"/>
          <w:szCs w:val="22"/>
        </w:rPr>
        <w:t xml:space="preserve"> runner possession</w:t>
      </w:r>
      <w:r>
        <w:rPr>
          <w:rFonts w:ascii="Calibri" w:hAnsi="Calibri" w:cs="Calibri"/>
          <w:sz w:val="22"/>
          <w:szCs w:val="22"/>
        </w:rPr>
        <w:br/>
        <w:t>- Boeing beginning reconstruction efforts</w:t>
      </w:r>
      <w:r>
        <w:rPr>
          <w:rFonts w:ascii="Calibri" w:hAnsi="Calibri" w:cs="Calibri"/>
          <w:sz w:val="22"/>
          <w:szCs w:val="22"/>
        </w:rPr>
        <w:br/>
        <w:t>- Kestrel trail cold but unresolved</w:t>
      </w:r>
      <w:r>
        <w:rPr>
          <w:rFonts w:ascii="Calibri" w:hAnsi="Calibri" w:cs="Calibri"/>
          <w:sz w:val="22"/>
          <w:szCs w:val="22"/>
        </w:rPr>
        <w:br/>
        <w:t>- Ares not yet openly involved</w:t>
      </w:r>
      <w:r>
        <w:rPr>
          <w:rFonts w:ascii="Calibri" w:hAnsi="Calibri" w:cs="Calibri"/>
          <w:sz w:val="22"/>
          <w:szCs w:val="22"/>
        </w:rPr>
        <w:br/>
        <w:t>- Motorcycle tracer active on Kilmer’s bike</w:t>
      </w:r>
      <w:r>
        <w:rPr>
          <w:rFonts w:ascii="Calibri" w:hAnsi="Calibri" w:cs="Calibri"/>
          <w:sz w:val="22"/>
          <w:szCs w:val="22"/>
        </w:rPr>
        <w:br/>
        <w:t>- Team unaware of full surveillance exposure</w:t>
      </w:r>
    </w:p>
    <w:p w14:paraId="7245DDB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1 — RED SATIN MEETING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D5808E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~1:55–2:20 A.M.</w:t>
      </w:r>
    </w:p>
    <w:p w14:paraId="355B5CB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Red Satin Gentlemen's Club</w:t>
      </w:r>
    </w:p>
    <w:p w14:paraId="0D00B29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Bourgeoisie</w:t>
      </w:r>
    </w:p>
    <w:p w14:paraId="6ED144F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Controlled luxury</w:t>
      </w:r>
      <w:r>
        <w:rPr>
          <w:rFonts w:ascii="Calibri" w:hAnsi="Calibri" w:cs="Calibri"/>
          <w:sz w:val="22"/>
          <w:szCs w:val="22"/>
        </w:rPr>
        <w:br/>
        <w:t>- Quiet professionalism</w:t>
      </w:r>
      <w:r>
        <w:rPr>
          <w:rFonts w:ascii="Calibri" w:hAnsi="Calibri" w:cs="Calibri"/>
          <w:sz w:val="22"/>
          <w:szCs w:val="22"/>
        </w:rPr>
        <w:br/>
        <w:t>- Red/gold lighting</w:t>
      </w:r>
      <w:r>
        <w:rPr>
          <w:rFonts w:ascii="Calibri" w:hAnsi="Calibri" w:cs="Calibri"/>
          <w:sz w:val="22"/>
          <w:szCs w:val="22"/>
        </w:rPr>
        <w:br/>
        <w:t>- High-end criminal atmosphere</w:t>
      </w:r>
      <w:r>
        <w:rPr>
          <w:rFonts w:ascii="Calibri" w:hAnsi="Calibri" w:cs="Calibri"/>
          <w:sz w:val="22"/>
          <w:szCs w:val="22"/>
        </w:rPr>
        <w:br/>
        <w:t>- Restrained wealth presentation</w:t>
      </w:r>
    </w:p>
    <w:p w14:paraId="6D4EC0D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PATRONS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Connected elites</w:t>
      </w:r>
      <w:r>
        <w:rPr>
          <w:rFonts w:ascii="Calibri" w:hAnsi="Calibri" w:cs="Calibri"/>
          <w:sz w:val="22"/>
          <w:szCs w:val="22"/>
        </w:rPr>
        <w:br/>
        <w:t>- Wealthy criminals</w:t>
      </w:r>
      <w:r>
        <w:rPr>
          <w:rFonts w:ascii="Calibri" w:hAnsi="Calibri" w:cs="Calibri"/>
          <w:sz w:val="22"/>
          <w:szCs w:val="22"/>
        </w:rPr>
        <w:br/>
        <w:t>- Professional associates</w:t>
      </w:r>
      <w:r>
        <w:rPr>
          <w:rFonts w:ascii="Calibri" w:hAnsi="Calibri" w:cs="Calibri"/>
          <w:sz w:val="22"/>
          <w:szCs w:val="22"/>
        </w:rPr>
        <w:br/>
        <w:t>- Controlled behavior throughout club</w:t>
      </w:r>
    </w:p>
    <w:p w14:paraId="0148081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THE CHIN ARRIVAL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36B1F1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2 visible guards outside:</w:t>
      </w:r>
      <w:r>
        <w:rPr>
          <w:rFonts w:ascii="Calibri" w:hAnsi="Calibri" w:cs="Calibri"/>
          <w:sz w:val="22"/>
          <w:szCs w:val="22"/>
        </w:rPr>
        <w:br/>
        <w:t>- well dressed</w:t>
      </w:r>
      <w:r>
        <w:rPr>
          <w:rFonts w:ascii="Calibri" w:hAnsi="Calibri" w:cs="Calibri"/>
          <w:sz w:val="22"/>
          <w:szCs w:val="22"/>
        </w:rPr>
        <w:br/>
        <w:t>- olive-skinned</w:t>
      </w:r>
      <w:r>
        <w:rPr>
          <w:rFonts w:ascii="Calibri" w:hAnsi="Calibri" w:cs="Calibri"/>
          <w:sz w:val="22"/>
          <w:szCs w:val="22"/>
        </w:rPr>
        <w:br/>
        <w:t>- disciplined</w:t>
      </w:r>
      <w:r>
        <w:rPr>
          <w:rFonts w:ascii="Calibri" w:hAnsi="Calibri" w:cs="Calibri"/>
          <w:sz w:val="22"/>
          <w:szCs w:val="22"/>
        </w:rPr>
        <w:br/>
        <w:t>- dangerous demeanor</w:t>
      </w:r>
    </w:p>
    <w:p w14:paraId="7F93984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Vehicle cannot remain stationary outside club.</w:t>
      </w:r>
    </w:p>
    <w:p w14:paraId="5C46D86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Switch directs Donnie to continue vehicle movement.</w:t>
      </w:r>
    </w:p>
    <w:p w14:paraId="24E9C39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POLITICAL STRUCTURE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70214BC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NETWORK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Bourgeoisie allied with Tsar</w:t>
      </w:r>
      <w:r>
        <w:rPr>
          <w:rFonts w:ascii="Calibri" w:hAnsi="Calibri" w:cs="Calibri"/>
          <w:sz w:val="22"/>
          <w:szCs w:val="22"/>
        </w:rPr>
        <w:br/>
        <w:t>- Ivan facilitated favor chain</w:t>
      </w:r>
      <w:r>
        <w:rPr>
          <w:rFonts w:ascii="Calibri" w:hAnsi="Calibri" w:cs="Calibri"/>
          <w:sz w:val="22"/>
          <w:szCs w:val="22"/>
        </w:rPr>
        <w:br/>
        <w:t>- Russian influence network activated</w:t>
      </w:r>
    </w:p>
    <w:p w14:paraId="65E23AB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OBLIGATION STRUCTURE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 indebted to Tsar</w:t>
      </w:r>
      <w:r>
        <w:rPr>
          <w:rFonts w:ascii="Calibri" w:hAnsi="Calibri" w:cs="Calibri"/>
          <w:sz w:val="22"/>
          <w:szCs w:val="22"/>
        </w:rPr>
        <w:br/>
        <w:t>- Tsar indebted to Bourgeoisie</w:t>
      </w:r>
    </w:p>
    <w:p w14:paraId="32F2CD0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VIP MEETING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7B063E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2:05–2:20 A.M.</w:t>
      </w:r>
    </w:p>
    <w:p w14:paraId="34F47C8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- 4 guards total</w:t>
      </w:r>
      <w:r>
        <w:rPr>
          <w:rFonts w:ascii="Calibri" w:hAnsi="Calibri" w:cs="Calibri"/>
          <w:sz w:val="22"/>
          <w:szCs w:val="22"/>
        </w:rPr>
        <w:br/>
        <w:t>- 2 visible</w:t>
      </w:r>
      <w:r>
        <w:rPr>
          <w:rFonts w:ascii="Calibri" w:hAnsi="Calibri" w:cs="Calibri"/>
          <w:sz w:val="22"/>
          <w:szCs w:val="22"/>
        </w:rPr>
        <w:br/>
        <w:t>- 2 concealed casually</w:t>
      </w:r>
    </w:p>
    <w:p w14:paraId="22599C4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OFFICE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tasteful wood finish</w:t>
      </w:r>
      <w:r>
        <w:rPr>
          <w:rFonts w:ascii="Calibri" w:hAnsi="Calibri" w:cs="Calibri"/>
          <w:sz w:val="22"/>
          <w:szCs w:val="22"/>
        </w:rPr>
        <w:br/>
        <w:t>- leather furniture</w:t>
      </w:r>
      <w:r>
        <w:rPr>
          <w:rFonts w:ascii="Calibri" w:hAnsi="Calibri" w:cs="Calibri"/>
          <w:sz w:val="22"/>
          <w:szCs w:val="22"/>
        </w:rPr>
        <w:br/>
        <w:t>- understated luxury</w:t>
      </w:r>
      <w:r>
        <w:rPr>
          <w:rFonts w:ascii="Calibri" w:hAnsi="Calibri" w:cs="Calibri"/>
          <w:sz w:val="22"/>
          <w:szCs w:val="22"/>
        </w:rPr>
        <w:br/>
        <w:t>- restrained professionalism</w:t>
      </w:r>
    </w:p>
    <w:p w14:paraId="62CC74A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DISCUSSION TOPICS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Graham logistics</w:t>
      </w:r>
      <w:r>
        <w:rPr>
          <w:rFonts w:ascii="Calibri" w:hAnsi="Calibri" w:cs="Calibri"/>
          <w:sz w:val="22"/>
          <w:szCs w:val="22"/>
        </w:rPr>
        <w:br/>
        <w:t>- favors owed</w:t>
      </w:r>
      <w:r>
        <w:rPr>
          <w:rFonts w:ascii="Calibri" w:hAnsi="Calibri" w:cs="Calibri"/>
          <w:sz w:val="22"/>
          <w:szCs w:val="22"/>
        </w:rPr>
        <w:br/>
        <w:t>- expectations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operational discretion</w:t>
      </w:r>
      <w:r>
        <w:rPr>
          <w:rFonts w:ascii="Calibri" w:hAnsi="Calibri" w:cs="Calibri"/>
          <w:sz w:val="22"/>
          <w:szCs w:val="22"/>
        </w:rPr>
        <w:br/>
        <w:t>- temporary protection</w:t>
      </w:r>
    </w:p>
    <w:p w14:paraId="58A515D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SAFEHOUSE ACCESS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043E91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2:20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Bourgeoisie grants:</w:t>
      </w:r>
      <w:r>
        <w:rPr>
          <w:rFonts w:ascii="Calibri" w:hAnsi="Calibri" w:cs="Calibri"/>
          <w:sz w:val="22"/>
          <w:szCs w:val="22"/>
        </w:rPr>
        <w:br/>
        <w:t>- access card</w:t>
      </w:r>
      <w:r>
        <w:rPr>
          <w:rFonts w:ascii="Calibri" w:hAnsi="Calibri" w:cs="Calibri"/>
          <w:sz w:val="22"/>
          <w:szCs w:val="22"/>
        </w:rPr>
        <w:br/>
        <w:t>- address</w:t>
      </w:r>
      <w:r>
        <w:rPr>
          <w:rFonts w:ascii="Calibri" w:hAnsi="Calibri" w:cs="Calibri"/>
          <w:sz w:val="22"/>
          <w:szCs w:val="22"/>
        </w:rPr>
        <w:br/>
        <w:t>- entry instructions</w:t>
      </w:r>
      <w:r>
        <w:rPr>
          <w:rFonts w:ascii="Calibri" w:hAnsi="Calibri" w:cs="Calibri"/>
          <w:sz w:val="22"/>
          <w:szCs w:val="22"/>
        </w:rPr>
        <w:br/>
        <w:t>- security details</w:t>
      </w:r>
      <w:r>
        <w:rPr>
          <w:rFonts w:ascii="Calibri" w:hAnsi="Calibri" w:cs="Calibri"/>
          <w:sz w:val="22"/>
          <w:szCs w:val="22"/>
        </w:rPr>
        <w:br/>
        <w:t>- mountain chateau location</w:t>
      </w:r>
    </w:p>
    <w:p w14:paraId="58530215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SAFEHOUSE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approx. 2 hours outside Seattle</w:t>
      </w:r>
      <w:r>
        <w:rPr>
          <w:rFonts w:ascii="Calibri" w:hAnsi="Calibri" w:cs="Calibri"/>
          <w:sz w:val="22"/>
          <w:szCs w:val="22"/>
        </w:rPr>
        <w:br/>
        <w:t>- controlled compound</w:t>
      </w:r>
      <w:r>
        <w:rPr>
          <w:rFonts w:ascii="Calibri" w:hAnsi="Calibri" w:cs="Calibri"/>
          <w:sz w:val="22"/>
          <w:szCs w:val="22"/>
        </w:rPr>
        <w:br/>
        <w:t>- isolated location</w:t>
      </w:r>
      <w:r>
        <w:rPr>
          <w:rFonts w:ascii="Calibri" w:hAnsi="Calibri" w:cs="Calibri"/>
          <w:sz w:val="22"/>
          <w:szCs w:val="22"/>
        </w:rPr>
        <w:br/>
        <w:t>- temporary concealment site</w:t>
      </w:r>
    </w:p>
    <w:p w14:paraId="0383C5D6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2 — TEAM VEHICLE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1494CE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2:20–3:20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TEAM VEHICLE OCCUPANTS: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Graham</w:t>
      </w:r>
      <w:r>
        <w:rPr>
          <w:rFonts w:ascii="Calibri" w:hAnsi="Calibri" w:cs="Calibri"/>
          <w:sz w:val="22"/>
          <w:szCs w:val="22"/>
        </w:rPr>
        <w:br/>
        <w:t>- Donnie</w:t>
      </w:r>
      <w:r>
        <w:rPr>
          <w:rFonts w:ascii="Calibri" w:hAnsi="Calibri" w:cs="Calibri"/>
          <w:sz w:val="22"/>
          <w:szCs w:val="22"/>
        </w:rPr>
        <w:br/>
        <w:t>- Frost</w:t>
      </w:r>
    </w:p>
    <w:p w14:paraId="2419040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Vehicle remains mobile throughout Seattle.</w:t>
      </w:r>
    </w:p>
    <w:p w14:paraId="6EBD4C8C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EXPOSURE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traffic cameras</w:t>
      </w:r>
      <w:r>
        <w:rPr>
          <w:rFonts w:ascii="Calibri" w:hAnsi="Calibri" w:cs="Calibri"/>
          <w:sz w:val="22"/>
          <w:szCs w:val="22"/>
        </w:rPr>
        <w:br/>
        <w:t>- vehicle description</w:t>
      </w:r>
      <w:r>
        <w:rPr>
          <w:rFonts w:ascii="Calibri" w:hAnsi="Calibri" w:cs="Calibri"/>
          <w:sz w:val="22"/>
          <w:szCs w:val="22"/>
        </w:rPr>
        <w:br/>
        <w:t>- route overlap</w:t>
      </w:r>
      <w:r>
        <w:rPr>
          <w:rFonts w:ascii="Calibri" w:hAnsi="Calibri" w:cs="Calibri"/>
          <w:sz w:val="22"/>
          <w:szCs w:val="22"/>
        </w:rPr>
        <w:br/>
        <w:t>- timestamp analysis</w:t>
      </w:r>
      <w:r>
        <w:rPr>
          <w:rFonts w:ascii="Calibri" w:hAnsi="Calibri" w:cs="Calibri"/>
          <w:sz w:val="22"/>
          <w:szCs w:val="22"/>
        </w:rPr>
        <w:br/>
        <w:t>- surveillance reconstruction</w:t>
      </w:r>
    </w:p>
    <w:p w14:paraId="6F2E914A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 RULE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Vehicle is NOT actively </w:t>
      </w:r>
      <w:proofErr w:type="spellStart"/>
      <w:r>
        <w:rPr>
          <w:rFonts w:ascii="Calibri" w:hAnsi="Calibri" w:cs="Calibri"/>
          <w:sz w:val="22"/>
          <w:szCs w:val="22"/>
        </w:rPr>
        <w:t>traced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6888BC9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Exposure exists through:</w:t>
      </w:r>
      <w:r>
        <w:rPr>
          <w:rFonts w:ascii="Calibri" w:hAnsi="Calibri" w:cs="Calibri"/>
          <w:sz w:val="22"/>
          <w:szCs w:val="22"/>
        </w:rPr>
        <w:br/>
        <w:t>- indirect reconstruction</w:t>
      </w:r>
      <w:r>
        <w:rPr>
          <w:rFonts w:ascii="Calibri" w:hAnsi="Calibri" w:cs="Calibri"/>
          <w:sz w:val="22"/>
          <w:szCs w:val="22"/>
        </w:rPr>
        <w:br/>
        <w:t>- forensic analysis</w:t>
      </w:r>
      <w:r>
        <w:rPr>
          <w:rFonts w:ascii="Calibri" w:hAnsi="Calibri" w:cs="Calibri"/>
          <w:sz w:val="22"/>
          <w:szCs w:val="22"/>
        </w:rPr>
        <w:br/>
        <w:t>- pattern correlation</w:t>
      </w:r>
    </w:p>
    <w:p w14:paraId="60B7DEAB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3 — KILMER SURVEILLANCE ARC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8E642F5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2:20–3:00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remains near Graham extraction zone.</w:t>
      </w:r>
    </w:p>
    <w:p w14:paraId="04A355A6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monitor surveillance activity</w:t>
      </w:r>
      <w:r>
        <w:rPr>
          <w:rFonts w:ascii="Calibri" w:hAnsi="Calibri" w:cs="Calibri"/>
          <w:sz w:val="22"/>
          <w:szCs w:val="22"/>
        </w:rPr>
        <w:br/>
        <w:t>- assess Boeing posture</w:t>
      </w:r>
      <w:r>
        <w:rPr>
          <w:rFonts w:ascii="Calibri" w:hAnsi="Calibri" w:cs="Calibri"/>
          <w:sz w:val="22"/>
          <w:szCs w:val="22"/>
        </w:rPr>
        <w:br/>
        <w:t>- observe operational shifts</w:t>
      </w:r>
    </w:p>
    <w:p w14:paraId="09196DF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Observed:</w:t>
      </w:r>
      <w:r>
        <w:rPr>
          <w:rFonts w:ascii="Calibri" w:hAnsi="Calibri" w:cs="Calibri"/>
          <w:sz w:val="22"/>
          <w:szCs w:val="22"/>
        </w:rPr>
        <w:br/>
        <w:t>- surveillance vehicle</w:t>
      </w:r>
      <w:r>
        <w:rPr>
          <w:rFonts w:ascii="Calibri" w:hAnsi="Calibri" w:cs="Calibri"/>
          <w:sz w:val="22"/>
          <w:szCs w:val="22"/>
        </w:rPr>
        <w:br/>
        <w:t>- perimeter watcher</w:t>
      </w:r>
      <w:r>
        <w:rPr>
          <w:rFonts w:ascii="Calibri" w:hAnsi="Calibri" w:cs="Calibri"/>
          <w:sz w:val="22"/>
          <w:szCs w:val="22"/>
        </w:rPr>
        <w:br/>
        <w:t>- rotating personnel</w:t>
      </w:r>
    </w:p>
    <w:p w14:paraId="2F9C5A1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MOTORCYCLE COMPROMISE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C3941DB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HIDDEN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Watcher places tracer on Kilmer’s motorcycle.</w:t>
      </w:r>
    </w:p>
    <w:p w14:paraId="5BA0410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INTEL GAINED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motorcycle make/model</w:t>
      </w:r>
      <w:r>
        <w:rPr>
          <w:rFonts w:ascii="Calibri" w:hAnsi="Calibri" w:cs="Calibri"/>
          <w:sz w:val="22"/>
          <w:szCs w:val="22"/>
        </w:rPr>
        <w:br/>
        <w:t>- physical description</w:t>
      </w:r>
      <w:r>
        <w:rPr>
          <w:rFonts w:ascii="Calibri" w:hAnsi="Calibri" w:cs="Calibri"/>
          <w:sz w:val="22"/>
          <w:szCs w:val="22"/>
        </w:rPr>
        <w:br/>
        <w:t>- movement association</w:t>
      </w:r>
      <w:r>
        <w:rPr>
          <w:rFonts w:ascii="Calibri" w:hAnsi="Calibri" w:cs="Calibri"/>
          <w:sz w:val="22"/>
          <w:szCs w:val="22"/>
        </w:rPr>
        <w:br/>
        <w:t>- Kilmer visual identification</w:t>
      </w:r>
    </w:p>
    <w:p w14:paraId="2DEC8F6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Motorcycle trace chain exists independently from team vehicle reconstruction.</w:t>
      </w:r>
    </w:p>
    <w:p w14:paraId="674629AC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KILMER DEPARTURE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9B9A1BA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~3:00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departs extraction district.</w:t>
      </w:r>
    </w:p>
    <w:p w14:paraId="317E01D0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ROUTE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northern boroughs</w:t>
      </w:r>
      <w:r>
        <w:rPr>
          <w:rFonts w:ascii="Calibri" w:hAnsi="Calibri" w:cs="Calibri"/>
          <w:sz w:val="22"/>
          <w:szCs w:val="22"/>
        </w:rPr>
        <w:br/>
        <w:t>- Redmond corridor</w:t>
      </w:r>
      <w:r>
        <w:rPr>
          <w:rFonts w:ascii="Calibri" w:hAnsi="Calibri" w:cs="Calibri"/>
          <w:sz w:val="22"/>
          <w:szCs w:val="22"/>
        </w:rPr>
        <w:br/>
        <w:t>- sprawl geography</w:t>
      </w:r>
      <w:r>
        <w:rPr>
          <w:rFonts w:ascii="Calibri" w:hAnsi="Calibri" w:cs="Calibri"/>
          <w:sz w:val="22"/>
          <w:szCs w:val="22"/>
        </w:rPr>
        <w:br/>
        <w:t>- reduced surveillance areas</w:t>
      </w:r>
    </w:p>
    <w:p w14:paraId="4A18469A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Avoid:</w:t>
      </w:r>
      <w:r>
        <w:rPr>
          <w:rFonts w:ascii="Calibri" w:hAnsi="Calibri" w:cs="Calibri"/>
          <w:sz w:val="22"/>
          <w:szCs w:val="22"/>
        </w:rPr>
        <w:br/>
        <w:t>- traffic density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GridGuide</w:t>
      </w:r>
      <w:proofErr w:type="spellEnd"/>
      <w:r>
        <w:rPr>
          <w:rFonts w:ascii="Calibri" w:hAnsi="Calibri" w:cs="Calibri"/>
          <w:sz w:val="22"/>
          <w:szCs w:val="22"/>
        </w:rPr>
        <w:t xml:space="preserve"> concentration</w:t>
      </w:r>
      <w:r>
        <w:rPr>
          <w:rFonts w:ascii="Calibri" w:hAnsi="Calibri" w:cs="Calibri"/>
          <w:sz w:val="22"/>
          <w:szCs w:val="22"/>
        </w:rPr>
        <w:br/>
        <w:t>- corporate visibility</w:t>
      </w:r>
    </w:p>
    <w:p w14:paraId="20596B1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Avoidance ineffective against active </w:t>
      </w:r>
      <w:proofErr w:type="gramStart"/>
      <w:r>
        <w:rPr>
          <w:rFonts w:ascii="Calibri" w:hAnsi="Calibri" w:cs="Calibri"/>
          <w:sz w:val="22"/>
          <w:szCs w:val="22"/>
        </w:rPr>
        <w:t>tracer</w:t>
      </w:r>
      <w:proofErr w:type="gramEnd"/>
      <w:r>
        <w:rPr>
          <w:rFonts w:ascii="Calibri" w:hAnsi="Calibri" w:cs="Calibri"/>
          <w:sz w:val="22"/>
          <w:szCs w:val="22"/>
        </w:rPr>
        <w:t>.</w:t>
      </w:r>
    </w:p>
    <w:p w14:paraId="216D6550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4 — BOEING RECONSTRUCTION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CD4646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Boeing initiates:</w:t>
      </w:r>
      <w:r>
        <w:rPr>
          <w:rFonts w:ascii="Calibri" w:hAnsi="Calibri" w:cs="Calibri"/>
          <w:sz w:val="22"/>
          <w:szCs w:val="22"/>
        </w:rPr>
        <w:br/>
        <w:t>- traffic-camera access</w:t>
      </w:r>
      <w:r>
        <w:rPr>
          <w:rFonts w:ascii="Calibri" w:hAnsi="Calibri" w:cs="Calibri"/>
          <w:sz w:val="22"/>
          <w:szCs w:val="22"/>
        </w:rPr>
        <w:br/>
        <w:t>- timestamp reconstruction</w:t>
      </w:r>
      <w:r>
        <w:rPr>
          <w:rFonts w:ascii="Calibri" w:hAnsi="Calibri" w:cs="Calibri"/>
          <w:sz w:val="22"/>
          <w:szCs w:val="22"/>
        </w:rPr>
        <w:br/>
        <w:t>- route analysis</w:t>
      </w:r>
      <w:r>
        <w:rPr>
          <w:rFonts w:ascii="Calibri" w:hAnsi="Calibri" w:cs="Calibri"/>
          <w:sz w:val="22"/>
          <w:szCs w:val="22"/>
        </w:rPr>
        <w:br/>
        <w:t>- drone authorization</w:t>
      </w:r>
      <w:r>
        <w:rPr>
          <w:rFonts w:ascii="Calibri" w:hAnsi="Calibri" w:cs="Calibri"/>
          <w:sz w:val="22"/>
          <w:szCs w:val="22"/>
        </w:rPr>
        <w:br/>
        <w:t>- surveillance review</w:t>
      </w:r>
    </w:p>
    <w:p w14:paraId="7B1BF7E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RECONSTRUCTION TARGETS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extraction vehicle</w:t>
      </w:r>
      <w:r>
        <w:rPr>
          <w:rFonts w:ascii="Calibri" w:hAnsi="Calibri" w:cs="Calibri"/>
          <w:sz w:val="22"/>
          <w:szCs w:val="22"/>
        </w:rPr>
        <w:br/>
        <w:t>- motorcycle route</w:t>
      </w:r>
      <w:r>
        <w:rPr>
          <w:rFonts w:ascii="Calibri" w:hAnsi="Calibri" w:cs="Calibri"/>
          <w:sz w:val="22"/>
          <w:szCs w:val="22"/>
        </w:rPr>
        <w:br/>
        <w:t>- downtown movement anomalies</w:t>
      </w:r>
      <w:r>
        <w:rPr>
          <w:rFonts w:ascii="Calibri" w:hAnsi="Calibri" w:cs="Calibri"/>
          <w:sz w:val="22"/>
          <w:szCs w:val="22"/>
        </w:rPr>
        <w:br/>
        <w:t>- associated movement chains</w:t>
      </w:r>
    </w:p>
    <w:p w14:paraId="7B01BC1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No precise live tracking on team </w:t>
      </w:r>
      <w:proofErr w:type="gramStart"/>
      <w:r>
        <w:rPr>
          <w:rFonts w:ascii="Calibri" w:hAnsi="Calibri" w:cs="Calibri"/>
          <w:sz w:val="22"/>
          <w:szCs w:val="22"/>
        </w:rPr>
        <w:t>vehicle</w:t>
      </w:r>
      <w:proofErr w:type="gramEnd"/>
      <w:r>
        <w:rPr>
          <w:rFonts w:ascii="Calibri" w:hAnsi="Calibri" w:cs="Calibri"/>
          <w:sz w:val="22"/>
          <w:szCs w:val="22"/>
        </w:rPr>
        <w:t>.</w:t>
      </w:r>
    </w:p>
    <w:p w14:paraId="0C98DB1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Reconstruction remains:</w:t>
      </w:r>
      <w:r>
        <w:rPr>
          <w:rFonts w:ascii="Calibri" w:hAnsi="Calibri" w:cs="Calibri"/>
          <w:sz w:val="22"/>
          <w:szCs w:val="22"/>
        </w:rPr>
        <w:br/>
        <w:t>- delayed</w:t>
      </w:r>
      <w:r>
        <w:rPr>
          <w:rFonts w:ascii="Calibri" w:hAnsi="Calibri" w:cs="Calibri"/>
          <w:sz w:val="22"/>
          <w:szCs w:val="22"/>
        </w:rPr>
        <w:br/>
        <w:t>- forensic</w:t>
      </w:r>
      <w:r>
        <w:rPr>
          <w:rFonts w:ascii="Calibri" w:hAnsi="Calibri" w:cs="Calibri"/>
          <w:sz w:val="22"/>
          <w:szCs w:val="22"/>
        </w:rPr>
        <w:br/>
        <w:t>- probability-based</w:t>
      </w:r>
    </w:p>
    <w:p w14:paraId="5F194E5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SIMULTANEOUS EVENT — SNACKS WARNING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8DED1F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Snacks</w:t>
      </w:r>
    </w:p>
    <w:p w14:paraId="4729EEA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MESSAGE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Corporate traffic reconstruction activity detected.</w:t>
      </w:r>
    </w:p>
    <w:p w14:paraId="2EB6966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Chin does not immediately review warning.</w:t>
      </w:r>
    </w:p>
    <w:p w14:paraId="2DB3C2C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5 — THE CHIN CONTACTS SLIM JIM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445422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2:20–2:30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Chin independently contacts Slim Jim.</w:t>
      </w:r>
    </w:p>
    <w:p w14:paraId="5008EDC0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SLIM JIM PROFILE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eccentric</w:t>
      </w:r>
      <w:r>
        <w:rPr>
          <w:rFonts w:ascii="Calibri" w:hAnsi="Calibri" w:cs="Calibri"/>
          <w:sz w:val="22"/>
          <w:szCs w:val="22"/>
        </w:rPr>
        <w:br/>
        <w:t>- sleepy</w:t>
      </w:r>
      <w:r>
        <w:rPr>
          <w:rFonts w:ascii="Calibri" w:hAnsi="Calibri" w:cs="Calibri"/>
          <w:sz w:val="22"/>
          <w:szCs w:val="22"/>
        </w:rPr>
        <w:br/>
        <w:t>- responsive</w:t>
      </w:r>
      <w:r>
        <w:rPr>
          <w:rFonts w:ascii="Calibri" w:hAnsi="Calibri" w:cs="Calibri"/>
          <w:sz w:val="22"/>
          <w:szCs w:val="22"/>
        </w:rPr>
        <w:br/>
        <w:t>- trusted enough for transport work</w:t>
      </w:r>
    </w:p>
    <w:p w14:paraId="0195AF1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Provide discreet transportation toward safehouse.</w:t>
      </w:r>
    </w:p>
    <w:p w14:paraId="666A3AF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6 — KILMER RETURNS TO WOLF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4646E5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~3:45–4:00 A.M.</w:t>
      </w:r>
    </w:p>
    <w:p w14:paraId="6BE9104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</w:t>
      </w:r>
    </w:p>
    <w:p w14:paraId="6721B75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enters using key access.</w:t>
      </w:r>
    </w:p>
    <w:p w14:paraId="1382D50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INSIDE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Hubcap asleep inside bar.</w:t>
      </w:r>
    </w:p>
    <w:p w14:paraId="1D333A46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 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aggressive verbal behavior</w:t>
      </w:r>
      <w:r>
        <w:rPr>
          <w:rFonts w:ascii="Calibri" w:hAnsi="Calibri" w:cs="Calibri"/>
          <w:sz w:val="22"/>
          <w:szCs w:val="22"/>
        </w:rPr>
        <w:br/>
        <w:t>- physically shoves Hubcap</w:t>
      </w:r>
      <w:r>
        <w:rPr>
          <w:rFonts w:ascii="Calibri" w:hAnsi="Calibri" w:cs="Calibri"/>
          <w:sz w:val="22"/>
          <w:szCs w:val="22"/>
        </w:rPr>
        <w:br/>
        <w:t>- attempts removal from premises</w:t>
      </w:r>
    </w:p>
    <w:p w14:paraId="514F42E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HUBCAP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refuses to leave</w:t>
      </w:r>
      <w:r>
        <w:rPr>
          <w:rFonts w:ascii="Calibri" w:hAnsi="Calibri" w:cs="Calibri"/>
          <w:sz w:val="22"/>
          <w:szCs w:val="22"/>
        </w:rPr>
        <w:br/>
        <w:t>- maintains position</w:t>
      </w:r>
    </w:p>
    <w:p w14:paraId="68C68FF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leaves afterward.</w:t>
      </w:r>
    </w:p>
    <w:p w14:paraId="248D5D0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CRITICAL TRACE RULE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E36CA2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Motorcycle compromise predates:</w:t>
      </w:r>
      <w:r>
        <w:rPr>
          <w:rFonts w:ascii="Calibri" w:hAnsi="Calibri" w:cs="Calibri"/>
          <w:sz w:val="22"/>
          <w:szCs w:val="22"/>
        </w:rPr>
        <w:br/>
        <w:t>- Wolf return</w:t>
      </w:r>
      <w:r>
        <w:rPr>
          <w:rFonts w:ascii="Calibri" w:hAnsi="Calibri" w:cs="Calibri"/>
          <w:sz w:val="22"/>
          <w:szCs w:val="22"/>
        </w:rPr>
        <w:br/>
        <w:t>- Hubcap interaction</w:t>
      </w:r>
      <w:r>
        <w:rPr>
          <w:rFonts w:ascii="Calibri" w:hAnsi="Calibri" w:cs="Calibri"/>
          <w:sz w:val="22"/>
          <w:szCs w:val="22"/>
        </w:rPr>
        <w:br/>
        <w:t>- later movement</w:t>
      </w:r>
    </w:p>
    <w:p w14:paraId="76F5461A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 linkage risk already active before Kilmer arrival.</w:t>
      </w:r>
    </w:p>
    <w:p w14:paraId="3A8F45C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7 — CONTAINER MAZE RENDEZVOUS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575110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~4:00 A.M.</w:t>
      </w:r>
    </w:p>
    <w:p w14:paraId="171C022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Container Maze</w:t>
      </w:r>
      <w:r>
        <w:rPr>
          <w:rFonts w:ascii="Calibri" w:hAnsi="Calibri" w:cs="Calibri"/>
          <w:sz w:val="22"/>
          <w:szCs w:val="22"/>
        </w:rPr>
        <w:br/>
        <w:t>Eastern Pier</w:t>
      </w:r>
      <w:r>
        <w:rPr>
          <w:rFonts w:ascii="Calibri" w:hAnsi="Calibri" w:cs="Calibri"/>
          <w:sz w:val="22"/>
          <w:szCs w:val="22"/>
        </w:rPr>
        <w:br/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Docks</w:t>
      </w:r>
    </w:p>
    <w:p w14:paraId="288C6C1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PRESENT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Frost</w:t>
      </w:r>
      <w:r>
        <w:rPr>
          <w:rFonts w:ascii="Calibri" w:hAnsi="Calibri" w:cs="Calibri"/>
          <w:sz w:val="22"/>
          <w:szCs w:val="22"/>
        </w:rPr>
        <w:br/>
        <w:t>- Donnie</w:t>
      </w:r>
      <w:r>
        <w:rPr>
          <w:rFonts w:ascii="Calibri" w:hAnsi="Calibri" w:cs="Calibri"/>
          <w:sz w:val="22"/>
          <w:szCs w:val="22"/>
        </w:rPr>
        <w:br/>
        <w:t>- Graham</w:t>
      </w:r>
    </w:p>
    <w:p w14:paraId="2E1C605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REGIONAL CONTROL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Brigada 12 influence active nearby.</w:t>
      </w:r>
    </w:p>
    <w:p w14:paraId="11A9A2BC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TEAM SPLIT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3D4BCB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~4:15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DONNIE DISMISSED</w:t>
      </w:r>
    </w:p>
    <w:p w14:paraId="0357CD90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return borrowed vehicle</w:t>
      </w:r>
      <w:r>
        <w:rPr>
          <w:rFonts w:ascii="Calibri" w:hAnsi="Calibri" w:cs="Calibri"/>
          <w:sz w:val="22"/>
          <w:szCs w:val="22"/>
        </w:rPr>
        <w:br/>
        <w:t>- separate from Graham chain</w:t>
      </w:r>
      <w:r>
        <w:rPr>
          <w:rFonts w:ascii="Calibri" w:hAnsi="Calibri" w:cs="Calibri"/>
          <w:sz w:val="22"/>
          <w:szCs w:val="22"/>
        </w:rPr>
        <w:br/>
        <w:t>- reduce association</w:t>
      </w:r>
    </w:p>
    <w:p w14:paraId="5A75B91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Vehicle likely already inside active reconstruction review.</w:t>
      </w:r>
    </w:p>
    <w:p w14:paraId="7149C45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downtown movement history</w:t>
      </w:r>
      <w:r>
        <w:rPr>
          <w:rFonts w:ascii="Calibri" w:hAnsi="Calibri" w:cs="Calibri"/>
          <w:sz w:val="22"/>
          <w:szCs w:val="22"/>
        </w:rPr>
        <w:br/>
        <w:t>- repeated camera overlap</w:t>
      </w:r>
      <w:r>
        <w:rPr>
          <w:rFonts w:ascii="Calibri" w:hAnsi="Calibri" w:cs="Calibri"/>
          <w:sz w:val="22"/>
          <w:szCs w:val="22"/>
        </w:rPr>
        <w:br/>
        <w:t>- timestamp accumulation</w:t>
      </w:r>
    </w:p>
    <w:p w14:paraId="35FF72B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~4:15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FROST RETURNS TO WOLF</w:t>
      </w:r>
    </w:p>
    <w:p w14:paraId="23E18AD0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recover from magical exertion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rest</w:t>
      </w:r>
      <w:r>
        <w:rPr>
          <w:rFonts w:ascii="Calibri" w:hAnsi="Calibri" w:cs="Calibri"/>
          <w:sz w:val="22"/>
          <w:szCs w:val="22"/>
        </w:rPr>
        <w:br/>
        <w:t>- maintain operational presence</w:t>
      </w:r>
    </w:p>
    <w:p w14:paraId="1E97125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No longer part of active transport team.</w:t>
      </w:r>
    </w:p>
    <w:p w14:paraId="24A7B06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PRIMARY MOVEMENT GROUP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0284C7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~4:15–4:30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CONTINUING TO CHATEAU: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Graham</w:t>
      </w:r>
    </w:p>
    <w:p w14:paraId="350A6FA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TRANSPORT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Slim Jim taxi.</w:t>
      </w:r>
    </w:p>
    <w:p w14:paraId="6C69841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8 — CHATEAU APPROACH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6FDA2A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~5:50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reaches chateau perimeter independently.</w:t>
      </w:r>
    </w:p>
    <w:p w14:paraId="6B55A5F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Held outside perimeter temporarily.</w:t>
      </w:r>
    </w:p>
    <w:p w14:paraId="4FCD4255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CONTACT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security vehicle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gramStart"/>
      <w:r>
        <w:rPr>
          <w:rFonts w:ascii="Calibri" w:hAnsi="Calibri" w:cs="Calibri"/>
          <w:sz w:val="22"/>
          <w:szCs w:val="22"/>
        </w:rPr>
        <w:t>2 armed</w:t>
      </w:r>
      <w:proofErr w:type="gramEnd"/>
      <w:r>
        <w:rPr>
          <w:rFonts w:ascii="Calibri" w:hAnsi="Calibri" w:cs="Calibri"/>
          <w:sz w:val="22"/>
          <w:szCs w:val="22"/>
        </w:rPr>
        <w:t xml:space="preserve"> professionals</w:t>
      </w:r>
      <w:r>
        <w:rPr>
          <w:rFonts w:ascii="Calibri" w:hAnsi="Calibri" w:cs="Calibri"/>
          <w:sz w:val="22"/>
          <w:szCs w:val="22"/>
        </w:rPr>
        <w:br/>
        <w:t>- verification process initiated</w:t>
      </w:r>
    </w:p>
    <w:p w14:paraId="1076A0E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FINAL CHATEAU ARRIVAL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2079895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~6:20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Chin / Switch / Graham arrive via Slim Jim taxi.</w:t>
      </w:r>
    </w:p>
    <w:p w14:paraId="68755DB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legitimacy confirmed.</w:t>
      </w:r>
    </w:p>
    <w:p w14:paraId="79997AF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ENTRY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taxi admitted</w:t>
      </w:r>
      <w:r>
        <w:rPr>
          <w:rFonts w:ascii="Calibri" w:hAnsi="Calibri" w:cs="Calibri"/>
          <w:sz w:val="22"/>
          <w:szCs w:val="22"/>
        </w:rPr>
        <w:br/>
        <w:t>- Kilmer admitted</w:t>
      </w:r>
      <w:r>
        <w:rPr>
          <w:rFonts w:ascii="Calibri" w:hAnsi="Calibri" w:cs="Calibri"/>
          <w:sz w:val="22"/>
          <w:szCs w:val="22"/>
        </w:rPr>
        <w:br/>
        <w:t>- motorcycle admitted INSIDE compound grounds</w:t>
      </w:r>
    </w:p>
    <w:p w14:paraId="1010349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CRITICAL 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Tracer-equipped motorcycle physically enters compound perimeter.</w:t>
      </w:r>
    </w:p>
    <w:p w14:paraId="58BF833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SLIM JIM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619AB7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ARRIVAL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Slim Jim immediately dispatched back toward Seattle.</w:t>
      </w:r>
    </w:p>
    <w:p w14:paraId="61D325C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reduce exposure</w:t>
      </w:r>
      <w:r>
        <w:rPr>
          <w:rFonts w:ascii="Calibri" w:hAnsi="Calibri" w:cs="Calibri"/>
          <w:sz w:val="22"/>
          <w:szCs w:val="22"/>
        </w:rPr>
        <w:br/>
        <w:t>- remove witness chain</w:t>
      </w:r>
      <w:r>
        <w:rPr>
          <w:rFonts w:ascii="Calibri" w:hAnsi="Calibri" w:cs="Calibri"/>
          <w:sz w:val="22"/>
          <w:szCs w:val="22"/>
        </w:rPr>
        <w:br/>
        <w:t>- prevent prolonged vehicle association</w:t>
      </w:r>
    </w:p>
    <w:p w14:paraId="7C5D3CAC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CHATEAU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FED9C9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Private secure compound.</w:t>
      </w:r>
    </w:p>
    <w:p w14:paraId="799CAA9C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quiet</w:t>
      </w:r>
      <w:r>
        <w:rPr>
          <w:rFonts w:ascii="Calibri" w:hAnsi="Calibri" w:cs="Calibri"/>
          <w:sz w:val="22"/>
          <w:szCs w:val="22"/>
        </w:rPr>
        <w:br/>
        <w:t>- scenic</w:t>
      </w:r>
      <w:r>
        <w:rPr>
          <w:rFonts w:ascii="Calibri" w:hAnsi="Calibri" w:cs="Calibri"/>
          <w:sz w:val="22"/>
          <w:szCs w:val="22"/>
        </w:rPr>
        <w:br/>
        <w:t>- controlled</w:t>
      </w:r>
      <w:r>
        <w:rPr>
          <w:rFonts w:ascii="Calibri" w:hAnsi="Calibri" w:cs="Calibri"/>
          <w:sz w:val="22"/>
          <w:szCs w:val="22"/>
        </w:rPr>
        <w:br/>
        <w:t>- defensible</w:t>
      </w:r>
    </w:p>
    <w:p w14:paraId="0A4A228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CONTACT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Oleg</w:t>
      </w:r>
    </w:p>
    <w:p w14:paraId="591A5DD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Head of security.</w:t>
      </w:r>
    </w:p>
    <w:p w14:paraId="638EFD0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DETAIL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6 trained personnel.</w:t>
      </w:r>
    </w:p>
    <w:p w14:paraId="7F8E2CB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CAPABILITIES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perimeter control</w:t>
      </w:r>
      <w:r>
        <w:rPr>
          <w:rFonts w:ascii="Calibri" w:hAnsi="Calibri" w:cs="Calibri"/>
          <w:sz w:val="22"/>
          <w:szCs w:val="22"/>
        </w:rPr>
        <w:br/>
        <w:t>- coordinated defense</w:t>
      </w:r>
      <w:r>
        <w:rPr>
          <w:rFonts w:ascii="Calibri" w:hAnsi="Calibri" w:cs="Calibri"/>
          <w:sz w:val="22"/>
          <w:szCs w:val="22"/>
        </w:rPr>
        <w:br/>
        <w:t>- firearms training</w:t>
      </w:r>
      <w:r>
        <w:rPr>
          <w:rFonts w:ascii="Calibri" w:hAnsi="Calibri" w:cs="Calibri"/>
          <w:sz w:val="22"/>
          <w:szCs w:val="22"/>
        </w:rPr>
        <w:br/>
        <w:t>- compound familiarity</w:t>
      </w:r>
    </w:p>
    <w:p w14:paraId="0C57532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VEHICLES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INSIDE COMPOUND:</w:t>
      </w:r>
      <w:r>
        <w:rPr>
          <w:rFonts w:ascii="Calibri" w:hAnsi="Calibri" w:cs="Calibri"/>
          <w:sz w:val="22"/>
          <w:szCs w:val="22"/>
        </w:rPr>
        <w:br/>
        <w:t>- 3 passenger vehicles</w:t>
      </w:r>
      <w:r>
        <w:rPr>
          <w:rFonts w:ascii="Calibri" w:hAnsi="Calibri" w:cs="Calibri"/>
          <w:sz w:val="22"/>
          <w:szCs w:val="22"/>
        </w:rPr>
        <w:br/>
        <w:t>- Kilmer motorcycle (ACTIVE TRACER)</w:t>
      </w:r>
    </w:p>
    <w:p w14:paraId="0D1D1E9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DEPARTED:</w:t>
      </w:r>
      <w:r>
        <w:rPr>
          <w:rFonts w:ascii="Calibri" w:hAnsi="Calibri" w:cs="Calibri"/>
          <w:sz w:val="22"/>
          <w:szCs w:val="22"/>
        </w:rPr>
        <w:br/>
        <w:t>- Slim Jim taxi returning to Seattle</w:t>
      </w:r>
    </w:p>
    <w:p w14:paraId="312B352A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9 — INTERNAL FRACTURES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1A3497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7:00 A.M.</w:t>
      </w:r>
    </w:p>
    <w:p w14:paraId="5046902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CHIN POSITION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Maintains watch outside Graham’s room.</w:t>
      </w:r>
    </w:p>
    <w:p w14:paraId="3E152945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OLEG OFFER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CDD14A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PROPOSAL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Independent from Tsar.</w:t>
      </w:r>
    </w:p>
    <w:p w14:paraId="586D592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TERMS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Deliver Graham:</w:t>
      </w:r>
      <w:r>
        <w:rPr>
          <w:rFonts w:ascii="Calibri" w:hAnsi="Calibri" w:cs="Calibri"/>
          <w:sz w:val="22"/>
          <w:szCs w:val="22"/>
        </w:rPr>
        <w:br/>
        <w:t>- 30,000¥</w:t>
      </w:r>
    </w:p>
    <w:p w14:paraId="7601FFE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Retrieve crate location:</w:t>
      </w:r>
      <w:r>
        <w:rPr>
          <w:rFonts w:ascii="Calibri" w:hAnsi="Calibri" w:cs="Calibri"/>
          <w:sz w:val="22"/>
          <w:szCs w:val="22"/>
        </w:rPr>
        <w:br/>
        <w:t>- 100,000¥</w:t>
      </w:r>
    </w:p>
    <w:p w14:paraId="45C295A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Retrieve crate itself:</w:t>
      </w:r>
      <w:r>
        <w:rPr>
          <w:rFonts w:ascii="Calibri" w:hAnsi="Calibri" w:cs="Calibri"/>
          <w:sz w:val="22"/>
          <w:szCs w:val="22"/>
        </w:rPr>
        <w:br/>
        <w:t>- 100,000¥</w:t>
      </w:r>
    </w:p>
    <w:p w14:paraId="54F53BE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Potential betrayal vector introduced.</w:t>
      </w:r>
    </w:p>
    <w:p w14:paraId="5F080B3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GRAHAM PHONE INCIDENT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2A4532A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hears movement</w:t>
      </w:r>
      <w:r>
        <w:rPr>
          <w:rFonts w:ascii="Calibri" w:hAnsi="Calibri" w:cs="Calibri"/>
          <w:sz w:val="22"/>
          <w:szCs w:val="22"/>
        </w:rPr>
        <w:br/>
        <w:t>- discovers Graham using phone</w:t>
      </w:r>
      <w:r>
        <w:rPr>
          <w:rFonts w:ascii="Calibri" w:hAnsi="Calibri" w:cs="Calibri"/>
          <w:sz w:val="22"/>
          <w:szCs w:val="22"/>
        </w:rPr>
        <w:br/>
        <w:t>- destroys phone immediately</w:t>
      </w:r>
    </w:p>
    <w:p w14:paraId="051765F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GRAHAM REVEALS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Contact target:</w:t>
      </w:r>
      <w:r>
        <w:rPr>
          <w:rFonts w:ascii="Calibri" w:hAnsi="Calibri" w:cs="Calibri"/>
          <w:sz w:val="22"/>
          <w:szCs w:val="22"/>
        </w:rPr>
        <w:br/>
        <w:t>- Ares</w:t>
      </w:r>
    </w:p>
    <w:p w14:paraId="6DAEE02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Arrange extraction.</w:t>
      </w:r>
    </w:p>
    <w:p w14:paraId="68D975C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GRAHAM REVELATION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988563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GRAHAM STATES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knows crate location</w:t>
      </w:r>
      <w:r>
        <w:rPr>
          <w:rFonts w:ascii="Calibri" w:hAnsi="Calibri" w:cs="Calibri"/>
          <w:sz w:val="22"/>
          <w:szCs w:val="22"/>
        </w:rPr>
        <w:br/>
        <w:t>- Ares interested</w:t>
      </w:r>
      <w:r>
        <w:rPr>
          <w:rFonts w:ascii="Calibri" w:hAnsi="Calibri" w:cs="Calibri"/>
          <w:sz w:val="22"/>
          <w:szCs w:val="22"/>
        </w:rPr>
        <w:br/>
        <w:t>- Boeing protecting project</w:t>
      </w:r>
      <w:r>
        <w:rPr>
          <w:rFonts w:ascii="Calibri" w:hAnsi="Calibri" w:cs="Calibri"/>
          <w:sz w:val="22"/>
          <w:szCs w:val="22"/>
        </w:rPr>
        <w:br/>
        <w:t>- connected to black-book operation</w:t>
      </w:r>
    </w:p>
    <w:p w14:paraId="7E5F7C26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LIMITATIONS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Graham lacks:</w:t>
      </w:r>
      <w:r>
        <w:rPr>
          <w:rFonts w:ascii="Calibri" w:hAnsi="Calibri" w:cs="Calibri"/>
          <w:sz w:val="22"/>
          <w:szCs w:val="22"/>
        </w:rPr>
        <w:br/>
        <w:t>- full project understanding</w:t>
      </w:r>
      <w:r>
        <w:rPr>
          <w:rFonts w:ascii="Calibri" w:hAnsi="Calibri" w:cs="Calibri"/>
          <w:sz w:val="22"/>
          <w:szCs w:val="22"/>
        </w:rPr>
        <w:br/>
        <w:t>- AI awareness</w:t>
      </w:r>
      <w:r>
        <w:rPr>
          <w:rFonts w:ascii="Calibri" w:hAnsi="Calibri" w:cs="Calibri"/>
          <w:sz w:val="22"/>
          <w:szCs w:val="22"/>
        </w:rPr>
        <w:br/>
        <w:t>- operational overview</w:t>
      </w:r>
    </w:p>
    <w:p w14:paraId="302AC2C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 KNOWS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location</w:t>
      </w:r>
      <w:r>
        <w:rPr>
          <w:rFonts w:ascii="Calibri" w:hAnsi="Calibri" w:cs="Calibri"/>
          <w:sz w:val="22"/>
          <w:szCs w:val="22"/>
        </w:rPr>
        <w:br/>
        <w:t>- handling chain</w:t>
      </w:r>
      <w:r>
        <w:rPr>
          <w:rFonts w:ascii="Calibri" w:hAnsi="Calibri" w:cs="Calibri"/>
          <w:sz w:val="22"/>
          <w:szCs w:val="22"/>
        </w:rPr>
        <w:br/>
        <w:t>- project sensitivity</w:t>
      </w:r>
    </w:p>
    <w:p w14:paraId="73801C3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REQUEST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Requests Switch’s protection.</w:t>
      </w:r>
    </w:p>
    <w:p w14:paraId="14C68F5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Agrees to protect Graham.</w:t>
      </w:r>
    </w:p>
    <w:p w14:paraId="2074F8A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ARES ESCALATION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27423E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ARES NOW POSSESSES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Graham description</w:t>
      </w:r>
      <w:r>
        <w:rPr>
          <w:rFonts w:ascii="Calibri" w:hAnsi="Calibri" w:cs="Calibri"/>
          <w:sz w:val="22"/>
          <w:szCs w:val="22"/>
        </w:rPr>
        <w:br/>
        <w:t>- communication metadata</w:t>
      </w:r>
      <w:r>
        <w:rPr>
          <w:rFonts w:ascii="Calibri" w:hAnsi="Calibri" w:cs="Calibri"/>
          <w:sz w:val="22"/>
          <w:szCs w:val="22"/>
        </w:rPr>
        <w:br/>
        <w:t>- phone triangulation data</w:t>
      </w:r>
    </w:p>
    <w:p w14:paraId="7C91BA0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Ares recovery/intercept phase initiated.</w:t>
      </w:r>
    </w:p>
    <w:p w14:paraId="7D9A23A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Secure Graham before Boeing.</w:t>
      </w:r>
    </w:p>
    <w:p w14:paraId="1D560B8B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10 — FAUST CONTACT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905998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TARGET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</w:t>
      </w:r>
    </w:p>
    <w:p w14:paraId="36E0B00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METHOD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Phone call.</w:t>
      </w:r>
    </w:p>
    <w:p w14:paraId="64CEF04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 STATEMENTS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information may be worth hundreds of thousands</w:t>
      </w:r>
      <w:r>
        <w:rPr>
          <w:rFonts w:ascii="Calibri" w:hAnsi="Calibri" w:cs="Calibri"/>
          <w:sz w:val="22"/>
          <w:szCs w:val="22"/>
        </w:rPr>
        <w:br/>
        <w:t>- multiple factions can be maneuvered into conflict</w:t>
      </w:r>
      <w:r>
        <w:rPr>
          <w:rFonts w:ascii="Calibri" w:hAnsi="Calibri" w:cs="Calibri"/>
          <w:sz w:val="22"/>
          <w:szCs w:val="22"/>
        </w:rPr>
        <w:br/>
        <w:t>- situation accelerating</w:t>
      </w:r>
    </w:p>
    <w:p w14:paraId="71E418BF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WARNING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Boeing tracing movement toward chateau.</w:t>
      </w:r>
    </w:p>
    <w:p w14:paraId="5696527E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IMPLICATION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Faust understands convergence timeline.</w:t>
      </w:r>
    </w:p>
    <w:p w14:paraId="5FE79665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ACTIVE TRACE CHAINS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2818CBD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1 — MOTORCYCLE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active tracer</w:t>
      </w:r>
      <w:r>
        <w:rPr>
          <w:rFonts w:ascii="Calibri" w:hAnsi="Calibri" w:cs="Calibri"/>
          <w:sz w:val="22"/>
          <w:szCs w:val="22"/>
        </w:rPr>
        <w:br/>
        <w:t>- Kilmer linked</w:t>
      </w:r>
      <w:r>
        <w:rPr>
          <w:rFonts w:ascii="Calibri" w:hAnsi="Calibri" w:cs="Calibri"/>
          <w:sz w:val="22"/>
          <w:szCs w:val="22"/>
        </w:rPr>
        <w:br/>
        <w:t>- Wolf linkage risk</w:t>
      </w:r>
      <w:r>
        <w:rPr>
          <w:rFonts w:ascii="Calibri" w:hAnsi="Calibri" w:cs="Calibri"/>
          <w:sz w:val="22"/>
          <w:szCs w:val="22"/>
        </w:rPr>
        <w:br/>
        <w:t>- route reconstruction</w:t>
      </w:r>
      <w:r>
        <w:rPr>
          <w:rFonts w:ascii="Calibri" w:hAnsi="Calibri" w:cs="Calibri"/>
          <w:sz w:val="22"/>
          <w:szCs w:val="22"/>
        </w:rPr>
        <w:br/>
        <w:t>- chateau exposure risk</w:t>
      </w:r>
    </w:p>
    <w:p w14:paraId="4F0105A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2 — TEAM VEHICLE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indirect reconstruction only</w:t>
      </w:r>
      <w:r>
        <w:rPr>
          <w:rFonts w:ascii="Calibri" w:hAnsi="Calibri" w:cs="Calibri"/>
          <w:sz w:val="22"/>
          <w:szCs w:val="22"/>
        </w:rPr>
        <w:br/>
        <w:t>- no active live tracking</w:t>
      </w:r>
      <w:r>
        <w:rPr>
          <w:rFonts w:ascii="Calibri" w:hAnsi="Calibri" w:cs="Calibri"/>
          <w:sz w:val="22"/>
          <w:szCs w:val="22"/>
        </w:rPr>
        <w:br/>
        <w:t>- downtown movement chain</w:t>
      </w:r>
      <w:r>
        <w:rPr>
          <w:rFonts w:ascii="Calibri" w:hAnsi="Calibri" w:cs="Calibri"/>
          <w:sz w:val="22"/>
          <w:szCs w:val="22"/>
        </w:rPr>
        <w:br/>
        <w:t>- timestamp overlap</w:t>
      </w:r>
      <w:r>
        <w:rPr>
          <w:rFonts w:ascii="Calibri" w:hAnsi="Calibri" w:cs="Calibri"/>
          <w:sz w:val="22"/>
          <w:szCs w:val="22"/>
        </w:rPr>
        <w:br/>
        <w:t>- camera analysis</w:t>
      </w:r>
    </w:p>
    <w:p w14:paraId="7542AD15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3 — SLIM JIM TAXI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lower visibility</w:t>
      </w:r>
      <w:r>
        <w:rPr>
          <w:rFonts w:ascii="Calibri" w:hAnsi="Calibri" w:cs="Calibri"/>
          <w:sz w:val="22"/>
          <w:szCs w:val="22"/>
        </w:rPr>
        <w:br/>
        <w:t>- reduced surveillance route</w:t>
      </w:r>
      <w:r>
        <w:rPr>
          <w:rFonts w:ascii="Calibri" w:hAnsi="Calibri" w:cs="Calibri"/>
          <w:sz w:val="22"/>
          <w:szCs w:val="22"/>
        </w:rPr>
        <w:br/>
        <w:t>- possible delayed reconstruction</w:t>
      </w:r>
    </w:p>
    <w:p w14:paraId="19F7018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EXPECTED BOEING RESPONSE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4027E79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ESTIMATED FORCE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10–12 personnel.</w:t>
      </w:r>
    </w:p>
    <w:p w14:paraId="5EBAA70C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SUPPORT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tactical operators</w:t>
      </w:r>
      <w:r>
        <w:rPr>
          <w:rFonts w:ascii="Calibri" w:hAnsi="Calibri" w:cs="Calibri"/>
          <w:sz w:val="22"/>
          <w:szCs w:val="22"/>
        </w:rPr>
        <w:br/>
        <w:t>- drones</w:t>
      </w:r>
      <w:r>
        <w:rPr>
          <w:rFonts w:ascii="Calibri" w:hAnsi="Calibri" w:cs="Calibri"/>
          <w:sz w:val="22"/>
          <w:szCs w:val="22"/>
        </w:rPr>
        <w:br/>
        <w:t>- sniper support</w:t>
      </w:r>
      <w:r>
        <w:rPr>
          <w:rFonts w:ascii="Calibri" w:hAnsi="Calibri" w:cs="Calibri"/>
          <w:sz w:val="22"/>
          <w:szCs w:val="22"/>
        </w:rPr>
        <w:br/>
        <w:t>- surveillance coordination</w:t>
      </w:r>
      <w:r>
        <w:rPr>
          <w:rFonts w:ascii="Calibri" w:hAnsi="Calibri" w:cs="Calibri"/>
          <w:sz w:val="22"/>
          <w:szCs w:val="22"/>
        </w:rPr>
        <w:br/>
        <w:t>- communications support</w:t>
      </w:r>
    </w:p>
    <w:p w14:paraId="39A74EF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DIRECTIVE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If Graham unrecoverable:</w:t>
      </w:r>
      <w:r>
        <w:rPr>
          <w:rFonts w:ascii="Calibri" w:hAnsi="Calibri" w:cs="Calibri"/>
          <w:sz w:val="22"/>
          <w:szCs w:val="22"/>
        </w:rPr>
        <w:br/>
        <w:t>→ eliminate him</w:t>
      </w:r>
    </w:p>
    <w:p w14:paraId="628CA71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END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8F28C32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RUNNERS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possess Graham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possess hard drive</w:t>
      </w:r>
      <w:r>
        <w:rPr>
          <w:rFonts w:ascii="Calibri" w:hAnsi="Calibri" w:cs="Calibri"/>
          <w:sz w:val="22"/>
          <w:szCs w:val="22"/>
        </w:rPr>
        <w:br/>
        <w:t>- moving toward open corporate conflict</w:t>
      </w:r>
    </w:p>
    <w:p w14:paraId="1BF9438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active reconstruction underway</w:t>
      </w:r>
      <w:r>
        <w:rPr>
          <w:rFonts w:ascii="Calibri" w:hAnsi="Calibri" w:cs="Calibri"/>
          <w:sz w:val="22"/>
          <w:szCs w:val="22"/>
        </w:rPr>
        <w:br/>
        <w:t>- motorcycle tracer active</w:t>
      </w:r>
      <w:r>
        <w:rPr>
          <w:rFonts w:ascii="Calibri" w:hAnsi="Calibri" w:cs="Calibri"/>
          <w:sz w:val="22"/>
          <w:szCs w:val="22"/>
        </w:rPr>
        <w:br/>
        <w:t>- convergence increasing</w:t>
      </w:r>
    </w:p>
    <w:p w14:paraId="449FE14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beginning independent convergence</w:t>
      </w:r>
    </w:p>
    <w:p w14:paraId="4491BE07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still disconnected from live convergence</w:t>
      </w:r>
      <w:r>
        <w:rPr>
          <w:rFonts w:ascii="Calibri" w:hAnsi="Calibri" w:cs="Calibri"/>
          <w:sz w:val="22"/>
          <w:szCs w:val="22"/>
        </w:rPr>
        <w:br/>
        <w:t>- continuing historical reconstruction</w:t>
      </w:r>
    </w:p>
    <w:p w14:paraId="2633E198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accelerating faction collision</w:t>
      </w:r>
    </w:p>
    <w:p w14:paraId="2F624FE6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SIBERIAN WOLF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potentially compromised through linkage</w:t>
      </w:r>
      <w:r>
        <w:rPr>
          <w:rFonts w:ascii="Calibri" w:hAnsi="Calibri" w:cs="Calibri"/>
          <w:sz w:val="22"/>
          <w:szCs w:val="22"/>
        </w:rPr>
        <w:br/>
        <w:t>- operational risk increasing</w:t>
      </w:r>
    </w:p>
    <w:p w14:paraId="699FEF90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GRAYLINE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district pressure escalating</w:t>
      </w:r>
      <w:r>
        <w:rPr>
          <w:rFonts w:ascii="Calibri" w:hAnsi="Calibri" w:cs="Calibri"/>
          <w:sz w:val="22"/>
          <w:szCs w:val="22"/>
        </w:rPr>
        <w:br/>
        <w:t>- instability rising</w:t>
      </w:r>
    </w:p>
    <w:p w14:paraId="37B64C5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THEMES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79A9391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Surveillance more dangerous than open combat</w:t>
      </w:r>
      <w:r>
        <w:rPr>
          <w:rFonts w:ascii="Calibri" w:hAnsi="Calibri" w:cs="Calibri"/>
          <w:sz w:val="22"/>
          <w:szCs w:val="22"/>
        </w:rPr>
        <w:br/>
        <w:t>- Reconstruction creates delayed pressure</w:t>
      </w:r>
      <w:r>
        <w:rPr>
          <w:rFonts w:ascii="Calibri" w:hAnsi="Calibri" w:cs="Calibri"/>
          <w:sz w:val="22"/>
          <w:szCs w:val="22"/>
        </w:rPr>
        <w:br/>
        <w:t>- Improvisation carrying increasing risk</w:t>
      </w:r>
      <w:r>
        <w:rPr>
          <w:rFonts w:ascii="Calibri" w:hAnsi="Calibri" w:cs="Calibri"/>
          <w:sz w:val="22"/>
          <w:szCs w:val="22"/>
        </w:rPr>
        <w:br/>
        <w:t>- Multiple factions converging asymmetrically</w:t>
      </w:r>
      <w:r>
        <w:rPr>
          <w:rFonts w:ascii="Calibri" w:hAnsi="Calibri" w:cs="Calibri"/>
          <w:sz w:val="22"/>
          <w:szCs w:val="22"/>
        </w:rPr>
        <w:br/>
        <w:t>- Hidden systems moving beneath visible action</w:t>
      </w:r>
      <w:r>
        <w:rPr>
          <w:rFonts w:ascii="Calibri" w:hAnsi="Calibri" w:cs="Calibri"/>
          <w:sz w:val="22"/>
          <w:szCs w:val="22"/>
        </w:rPr>
        <w:br/>
        <w:t>- Runners transitioning from local operators into strategic actors</w:t>
      </w:r>
    </w:p>
    <w:p w14:paraId="301C2134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4232A793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538A85" w14:textId="77777777" w:rsidR="00514B78" w:rsidRDefault="00514B78" w:rsidP="00514B78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From &lt;</w:t>
      </w:r>
      <w:hyperlink r:id="rId6" w:history="1">
        <w:r>
          <w:rPr>
            <w:rStyle w:val="Hyperlink"/>
            <w:rFonts w:ascii="Calibri" w:hAnsi="Calibri" w:cs="Calibri"/>
            <w:i/>
            <w:iCs/>
            <w:sz w:val="18"/>
            <w:szCs w:val="18"/>
          </w:rPr>
          <w:t>https://chatgpt.com/g/g-p-69c8022997e08191897b5a56d5f552d9-master-shadowrun-3e/c/6a0a49a1-3300-83ea-91ea-f8dbf1f69961</w:t>
        </w:r>
      </w:hyperlink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&gt; </w:t>
      </w:r>
    </w:p>
    <w:p w14:paraId="1BF5DB2C" w14:textId="77777777" w:rsidR="00514B78" w:rsidRDefault="00514B78" w:rsidP="00514B7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575B32" w14:textId="41E5EC12" w:rsidR="00D47C7E" w:rsidRDefault="00D47C7E">
      <w:pPr>
        <w:pStyle w:val="ListBullet"/>
      </w:pPr>
    </w:p>
    <w:sectPr w:rsidR="00D47C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9724">
    <w:abstractNumId w:val="8"/>
  </w:num>
  <w:num w:numId="2" w16cid:durableId="1831632296">
    <w:abstractNumId w:val="6"/>
  </w:num>
  <w:num w:numId="3" w16cid:durableId="1243022807">
    <w:abstractNumId w:val="5"/>
  </w:num>
  <w:num w:numId="4" w16cid:durableId="1564949277">
    <w:abstractNumId w:val="4"/>
  </w:num>
  <w:num w:numId="5" w16cid:durableId="1103307614">
    <w:abstractNumId w:val="7"/>
  </w:num>
  <w:num w:numId="6" w16cid:durableId="1778063900">
    <w:abstractNumId w:val="3"/>
  </w:num>
  <w:num w:numId="7" w16cid:durableId="833841006">
    <w:abstractNumId w:val="2"/>
  </w:num>
  <w:num w:numId="8" w16cid:durableId="1626694980">
    <w:abstractNumId w:val="1"/>
  </w:num>
  <w:num w:numId="9" w16cid:durableId="1263031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76B"/>
    <w:rsid w:val="00514B78"/>
    <w:rsid w:val="00AA1D8D"/>
    <w:rsid w:val="00B47730"/>
    <w:rsid w:val="00CB0664"/>
    <w:rsid w:val="00D47C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9C96B7A-2953-4E4E-B2E7-03914C30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514B7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14B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g/g-p-69c8022997e08191897b5a56d5f552d9-master-shadowrun-3e/c/6a0a49a1-3300-83ea-91ea-f8dbf1f6996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2052</Words>
  <Characters>22472</Characters>
  <Application>Microsoft Office Word</Application>
  <DocSecurity>0</DocSecurity>
  <Lines>749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Henry</cp:lastModifiedBy>
  <cp:revision>2</cp:revision>
  <dcterms:created xsi:type="dcterms:W3CDTF">2013-12-23T23:15:00Z</dcterms:created>
  <dcterms:modified xsi:type="dcterms:W3CDTF">2026-05-20T00:23:00Z</dcterms:modified>
  <cp:category/>
</cp:coreProperties>
</file>