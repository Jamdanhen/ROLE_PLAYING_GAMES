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eutenant_threat_comms_handou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Lieutenant Threat Comms Handout</dc:title>
  <dc:subject>Player-facing Shadowrun comms handout</dc:subject>
  <dc:creator>python-docx</dc:creator>
  <cp:keywords>Shadowrun, handout, comms, lieutenant threat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